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Distribuidora Andina S.A.</w:t>
      </w:r>
    </w:p>
    <w:p>
      <w:r>
        <w:t>Estados financieros al 31 de diciembre de 2024 y 2023 (USD)</w:t>
      </w:r>
    </w:p>
    <w:p>
      <w:pPr>
        <w:pStyle w:val="Heading1"/>
      </w:pPr>
      <w:r>
        <w:t>SOLICITUD DE CRÉDITO - DATOS DEL EXPEDIENTE</w:t>
      </w:r>
    </w:p>
    <w:tbl>
      <w:tblPr>
        <w:tblStyle w:val="TableGrid"/>
        <w:tblW w:type="auto" w:w="0"/>
        <w:tblLook w:firstColumn="1" w:firstRow="1" w:lastColumn="0" w:lastRow="0" w:noHBand="0" w:noVBand="1" w:val="04A0"/>
      </w:tblPr>
      <w:tblGrid>
        <w:gridCol w:w="4320"/>
        <w:gridCol w:w="4320"/>
      </w:tblGrid>
      <w:tr>
        <w:tc>
          <w:tcPr>
            <w:tcW w:type="dxa" w:w="4320"/>
          </w:tcPr>
          <w:p>
            <w:r>
              <w:t>Razón social</w:t>
            </w:r>
          </w:p>
        </w:tc>
        <w:tc>
          <w:tcPr>
            <w:tcW w:type="dxa" w:w="4320"/>
          </w:tcPr>
          <w:p>
            <w:r>
              <w:t>Distribuidora Andina S.A.</w:t>
            </w:r>
          </w:p>
        </w:tc>
      </w:tr>
      <w:tr>
        <w:tc>
          <w:tcPr>
            <w:tcW w:type="dxa" w:w="4320"/>
          </w:tcPr>
          <w:p>
            <w:r>
              <w:t>Deuda solicitada (incremento de riesgo)</w:t>
            </w:r>
          </w:p>
        </w:tc>
        <w:tc>
          <w:tcPr>
            <w:tcW w:type="dxa" w:w="4320"/>
          </w:tcPr>
          <w:p>
            <w:r>
              <w:t>$ 500.000</w:t>
            </w:r>
          </w:p>
        </w:tc>
      </w:tr>
      <w:tr>
        <w:tc>
          <w:tcPr>
            <w:tcW w:type="dxa" w:w="4320"/>
          </w:tcPr>
          <w:p>
            <w:r>
              <w:t>Deuda actual con el banco</w:t>
            </w:r>
          </w:p>
        </w:tc>
        <w:tc>
          <w:tcPr>
            <w:tcW w:type="dxa" w:w="4320"/>
          </w:tcPr>
          <w:p>
            <w:r>
              <w:t>$ 700.000</w:t>
            </w:r>
          </w:p>
        </w:tc>
      </w:tr>
      <w:tr>
        <w:tc>
          <w:tcPr>
            <w:tcW w:type="dxa" w:w="4320"/>
          </w:tcPr>
          <w:p>
            <w:r>
              <w:t>Deuda en el sistema financiero</w:t>
            </w:r>
          </w:p>
        </w:tc>
        <w:tc>
          <w:tcPr>
            <w:tcW w:type="dxa" w:w="4320"/>
          </w:tcPr>
          <w:p>
            <w:r>
              <w:t>$ 2.100.000</w:t>
            </w:r>
          </w:p>
        </w:tc>
      </w:tr>
      <w:tr>
        <w:tc>
          <w:tcPr>
            <w:tcW w:type="dxa" w:w="4320"/>
          </w:tcPr>
          <w:p>
            <w:r>
              <w:t>Instituciones financieras con deuda</w:t>
            </w:r>
          </w:p>
        </w:tc>
        <w:tc>
          <w:tcPr>
            <w:tcW w:type="dxa" w:w="4320"/>
          </w:tcPr>
          <w:p>
            <w:r>
              <w:t>3</w:t>
            </w:r>
          </w:p>
        </w:tc>
      </w:tr>
      <w:tr>
        <w:tc>
          <w:tcPr>
            <w:tcW w:type="dxa" w:w="4320"/>
          </w:tcPr>
          <w:p>
            <w:r>
              <w:t>Número de empleados</w:t>
            </w:r>
          </w:p>
        </w:tc>
        <w:tc>
          <w:tcPr>
            <w:tcW w:type="dxa" w:w="4320"/>
          </w:tcPr>
          <w:p>
            <w:r>
              <w:t>112</w:t>
            </w:r>
          </w:p>
        </w:tc>
      </w:tr>
      <w:tr>
        <w:tc>
          <w:tcPr>
            <w:tcW w:type="dxa" w:w="4320"/>
          </w:tcPr>
          <w:p>
            <w:r>
              <w:t>¿Accionista ha reportado vencidos?</w:t>
            </w:r>
          </w:p>
        </w:tc>
        <w:tc>
          <w:tcPr>
            <w:tcW w:type="dxa" w:w="4320"/>
          </w:tcPr>
          <w:p>
            <w:r>
              <w:t>No</w:t>
            </w:r>
          </w:p>
        </w:tc>
      </w:tr>
    </w:tbl>
    <w:p>
      <w:pPr>
        <w:pStyle w:val="Heading1"/>
      </w:pPr>
      <w:r>
        <w:t>ESTADO DE SITUACIÓN FINANCIERA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Concepto</w:t>
            </w:r>
          </w:p>
        </w:tc>
        <w:tc>
          <w:tcPr>
            <w:tcW w:type="dxa" w:w="2160"/>
          </w:tcPr>
          <w:p>
            <w:r>
              <w:t>Nota</w:t>
            </w:r>
          </w:p>
        </w:tc>
        <w:tc>
          <w:tcPr>
            <w:tcW w:type="dxa" w:w="2160"/>
          </w:tcPr>
          <w:p>
            <w:r>
              <w:t>2024</w:t>
            </w:r>
          </w:p>
        </w:tc>
        <w:tc>
          <w:tcPr>
            <w:tcW w:type="dxa" w:w="2160"/>
          </w:tcPr>
          <w:p>
            <w:r>
              <w:t>2023</w:t>
            </w:r>
          </w:p>
        </w:tc>
      </w:tr>
      <w:tr>
        <w:tc>
          <w:tcPr>
            <w:tcW w:type="dxa" w:w="2160"/>
          </w:tcPr>
          <w:p>
            <w:r>
              <w:t>ACTIVOS</w:t>
            </w:r>
          </w:p>
        </w:tc>
        <w:tc>
          <w:tcPr>
            <w:tcW w:type="dxa" w:w="2160"/>
          </w:tcPr>
          <w:p>
            <w:r/>
          </w:p>
        </w:tc>
        <w:tc>
          <w:tcPr>
            <w:tcW w:type="dxa" w:w="2160"/>
          </w:tcPr>
          <w:p>
            <w:r/>
          </w:p>
        </w:tc>
        <w:tc>
          <w:tcPr>
            <w:tcW w:type="dxa" w:w="2160"/>
          </w:tcPr>
          <w:p>
            <w:r/>
          </w:p>
        </w:tc>
      </w:tr>
      <w:tr>
        <w:tc>
          <w:tcPr>
            <w:tcW w:type="dxa" w:w="2160"/>
          </w:tcPr>
          <w:p>
            <w:r>
              <w:t>Efectivo y equivalentes de efectivo</w:t>
            </w:r>
          </w:p>
        </w:tc>
        <w:tc>
          <w:tcPr>
            <w:tcW w:type="dxa" w:w="2160"/>
          </w:tcPr>
          <w:p>
            <w:r>
              <w:t>4</w:t>
            </w:r>
          </w:p>
        </w:tc>
        <w:tc>
          <w:tcPr>
            <w:tcW w:type="dxa" w:w="2160"/>
          </w:tcPr>
          <w:p>
            <w:r>
              <w:t>640.000</w:t>
            </w:r>
          </w:p>
        </w:tc>
        <w:tc>
          <w:tcPr>
            <w:tcW w:type="dxa" w:w="2160"/>
          </w:tcPr>
          <w:p>
            <w:r>
              <w:t>520.000</w:t>
            </w:r>
          </w:p>
        </w:tc>
      </w:tr>
      <w:tr>
        <w:tc>
          <w:tcPr>
            <w:tcW w:type="dxa" w:w="2160"/>
          </w:tcPr>
          <w:p>
            <w:r>
              <w:t>Cuentas por cobrar comerciales</w:t>
            </w:r>
          </w:p>
        </w:tc>
        <w:tc>
          <w:tcPr>
            <w:tcW w:type="dxa" w:w="2160"/>
          </w:tcPr>
          <w:p>
            <w:r>
              <w:t>5</w:t>
            </w:r>
          </w:p>
        </w:tc>
        <w:tc>
          <w:tcPr>
            <w:tcW w:type="dxa" w:w="2160"/>
          </w:tcPr>
          <w:p>
            <w:r>
              <w:t>1.950.000</w:t>
            </w:r>
          </w:p>
        </w:tc>
        <w:tc>
          <w:tcPr>
            <w:tcW w:type="dxa" w:w="2160"/>
          </w:tcPr>
          <w:p>
            <w:r>
              <w:t>1.720.000</w:t>
            </w:r>
          </w:p>
        </w:tc>
      </w:tr>
      <w:tr>
        <w:tc>
          <w:tcPr>
            <w:tcW w:type="dxa" w:w="2160"/>
          </w:tcPr>
          <w:p>
            <w:r>
              <w:t>Inventarios</w:t>
            </w:r>
          </w:p>
        </w:tc>
        <w:tc>
          <w:tcPr>
            <w:tcW w:type="dxa" w:w="2160"/>
          </w:tcPr>
          <w:p>
            <w:r>
              <w:t>6</w:t>
            </w:r>
          </w:p>
        </w:tc>
        <w:tc>
          <w:tcPr>
            <w:tcW w:type="dxa" w:w="2160"/>
          </w:tcPr>
          <w:p>
            <w:r>
              <w:t>2.300.000</w:t>
            </w:r>
          </w:p>
        </w:tc>
        <w:tc>
          <w:tcPr>
            <w:tcW w:type="dxa" w:w="2160"/>
          </w:tcPr>
          <w:p>
            <w:r>
              <w:t>2.050.000</w:t>
            </w:r>
          </w:p>
        </w:tc>
      </w:tr>
      <w:tr>
        <w:tc>
          <w:tcPr>
            <w:tcW w:type="dxa" w:w="2160"/>
          </w:tcPr>
          <w:p>
            <w:r>
              <w:t>Otros activos corrientes</w:t>
            </w:r>
          </w:p>
        </w:tc>
        <w:tc>
          <w:tcPr>
            <w:tcW w:type="dxa" w:w="2160"/>
          </w:tcPr>
          <w:p>
            <w:r/>
          </w:p>
        </w:tc>
        <w:tc>
          <w:tcPr>
            <w:tcW w:type="dxa" w:w="2160"/>
          </w:tcPr>
          <w:p>
            <w:r>
              <w:t>210.000</w:t>
            </w:r>
          </w:p>
        </w:tc>
        <w:tc>
          <w:tcPr>
            <w:tcW w:type="dxa" w:w="2160"/>
          </w:tcPr>
          <w:p>
            <w:r>
              <w:t>180.000</w:t>
            </w:r>
          </w:p>
        </w:tc>
      </w:tr>
      <w:tr>
        <w:tc>
          <w:tcPr>
            <w:tcW w:type="dxa" w:w="2160"/>
          </w:tcPr>
          <w:p>
            <w:r>
              <w:t>Total activos corrientes</w:t>
            </w:r>
          </w:p>
        </w:tc>
        <w:tc>
          <w:tcPr>
            <w:tcW w:type="dxa" w:w="2160"/>
          </w:tcPr>
          <w:p>
            <w:r/>
          </w:p>
        </w:tc>
        <w:tc>
          <w:tcPr>
            <w:tcW w:type="dxa" w:w="2160"/>
          </w:tcPr>
          <w:p>
            <w:r>
              <w:t>5.100.000</w:t>
            </w:r>
          </w:p>
        </w:tc>
        <w:tc>
          <w:tcPr>
            <w:tcW w:type="dxa" w:w="2160"/>
          </w:tcPr>
          <w:p>
            <w:r>
              <w:t>4.470.000</w:t>
            </w:r>
          </w:p>
        </w:tc>
      </w:tr>
      <w:tr>
        <w:tc>
          <w:tcPr>
            <w:tcW w:type="dxa" w:w="2160"/>
          </w:tcPr>
          <w:p>
            <w:r>
              <w:t>Propiedad, planta y equipo, neto</w:t>
            </w:r>
          </w:p>
        </w:tc>
        <w:tc>
          <w:tcPr>
            <w:tcW w:type="dxa" w:w="2160"/>
          </w:tcPr>
          <w:p>
            <w:r>
              <w:t>7</w:t>
            </w:r>
          </w:p>
        </w:tc>
        <w:tc>
          <w:tcPr>
            <w:tcW w:type="dxa" w:w="2160"/>
          </w:tcPr>
          <w:p>
            <w:r>
              <w:t>3.400.000</w:t>
            </w:r>
          </w:p>
        </w:tc>
        <w:tc>
          <w:tcPr>
            <w:tcW w:type="dxa" w:w="2160"/>
          </w:tcPr>
          <w:p>
            <w:r>
              <w:t>3.250.000</w:t>
            </w:r>
          </w:p>
        </w:tc>
      </w:tr>
      <w:tr>
        <w:tc>
          <w:tcPr>
            <w:tcW w:type="dxa" w:w="2160"/>
          </w:tcPr>
          <w:p>
            <w:r>
              <w:t>Otros activos no corrientes</w:t>
            </w:r>
          </w:p>
        </w:tc>
        <w:tc>
          <w:tcPr>
            <w:tcW w:type="dxa" w:w="2160"/>
          </w:tcPr>
          <w:p>
            <w:r/>
          </w:p>
        </w:tc>
        <w:tc>
          <w:tcPr>
            <w:tcW w:type="dxa" w:w="2160"/>
          </w:tcPr>
          <w:p>
            <w:r>
              <w:t>450.000</w:t>
            </w:r>
          </w:p>
        </w:tc>
        <w:tc>
          <w:tcPr>
            <w:tcW w:type="dxa" w:w="2160"/>
          </w:tcPr>
          <w:p>
            <w:r>
              <w:t>420.000</w:t>
            </w:r>
          </w:p>
        </w:tc>
      </w:tr>
      <w:tr>
        <w:tc>
          <w:tcPr>
            <w:tcW w:type="dxa" w:w="2160"/>
          </w:tcPr>
          <w:p>
            <w:r>
              <w:t>Total activos no corrientes</w:t>
            </w:r>
          </w:p>
        </w:tc>
        <w:tc>
          <w:tcPr>
            <w:tcW w:type="dxa" w:w="2160"/>
          </w:tcPr>
          <w:p>
            <w:r/>
          </w:p>
        </w:tc>
        <w:tc>
          <w:tcPr>
            <w:tcW w:type="dxa" w:w="2160"/>
          </w:tcPr>
          <w:p>
            <w:r>
              <w:t>3.850.000</w:t>
            </w:r>
          </w:p>
        </w:tc>
        <w:tc>
          <w:tcPr>
            <w:tcW w:type="dxa" w:w="2160"/>
          </w:tcPr>
          <w:p>
            <w:r>
              <w:t>3.670.000</w:t>
            </w:r>
          </w:p>
        </w:tc>
      </w:tr>
      <w:tr>
        <w:tc>
          <w:tcPr>
            <w:tcW w:type="dxa" w:w="2160"/>
          </w:tcPr>
          <w:p>
            <w:r>
              <w:t>TOTAL ACTIVOS</w:t>
            </w:r>
          </w:p>
        </w:tc>
        <w:tc>
          <w:tcPr>
            <w:tcW w:type="dxa" w:w="2160"/>
          </w:tcPr>
          <w:p>
            <w:r/>
          </w:p>
        </w:tc>
        <w:tc>
          <w:tcPr>
            <w:tcW w:type="dxa" w:w="2160"/>
          </w:tcPr>
          <w:p>
            <w:r>
              <w:t>8.950.000</w:t>
            </w:r>
          </w:p>
        </w:tc>
        <w:tc>
          <w:tcPr>
            <w:tcW w:type="dxa" w:w="2160"/>
          </w:tcPr>
          <w:p>
            <w:r>
              <w:t>8.140.000</w:t>
            </w:r>
          </w:p>
        </w:tc>
      </w:tr>
      <w:tr>
        <w:tc>
          <w:tcPr>
            <w:tcW w:type="dxa" w:w="2160"/>
          </w:tcPr>
          <w:p>
            <w:r>
              <w:t>PASIVOS</w:t>
            </w:r>
          </w:p>
        </w:tc>
        <w:tc>
          <w:tcPr>
            <w:tcW w:type="dxa" w:w="2160"/>
          </w:tcPr>
          <w:p>
            <w:r/>
          </w:p>
        </w:tc>
        <w:tc>
          <w:tcPr>
            <w:tcW w:type="dxa" w:w="2160"/>
          </w:tcPr>
          <w:p>
            <w:r/>
          </w:p>
        </w:tc>
        <w:tc>
          <w:tcPr>
            <w:tcW w:type="dxa" w:w="2160"/>
          </w:tcPr>
          <w:p>
            <w:r/>
          </w:p>
        </w:tc>
      </w:tr>
      <w:tr>
        <w:tc>
          <w:tcPr>
            <w:tcW w:type="dxa" w:w="2160"/>
          </w:tcPr>
          <w:p>
            <w:r>
              <w:t>Obligaciones financieras a corto plazo</w:t>
            </w:r>
          </w:p>
        </w:tc>
        <w:tc>
          <w:tcPr>
            <w:tcW w:type="dxa" w:w="2160"/>
          </w:tcPr>
          <w:p>
            <w:r>
              <w:t>12</w:t>
            </w:r>
          </w:p>
        </w:tc>
        <w:tc>
          <w:tcPr>
            <w:tcW w:type="dxa" w:w="2160"/>
          </w:tcPr>
          <w:p>
            <w:r>
              <w:t>900.000</w:t>
            </w:r>
          </w:p>
        </w:tc>
        <w:tc>
          <w:tcPr>
            <w:tcW w:type="dxa" w:w="2160"/>
          </w:tcPr>
          <w:p>
            <w:r>
              <w:t>850.000</w:t>
            </w:r>
          </w:p>
        </w:tc>
      </w:tr>
      <w:tr>
        <w:tc>
          <w:tcPr>
            <w:tcW w:type="dxa" w:w="2160"/>
          </w:tcPr>
          <w:p>
            <w:r>
              <w:t>Cuentas por pagar comerciales</w:t>
            </w:r>
          </w:p>
        </w:tc>
        <w:tc>
          <w:tcPr>
            <w:tcW w:type="dxa" w:w="2160"/>
          </w:tcPr>
          <w:p>
            <w:r>
              <w:t>13</w:t>
            </w:r>
          </w:p>
        </w:tc>
        <w:tc>
          <w:tcPr>
            <w:tcW w:type="dxa" w:w="2160"/>
          </w:tcPr>
          <w:p>
            <w:r>
              <w:t>1.650.000</w:t>
            </w:r>
          </w:p>
        </w:tc>
        <w:tc>
          <w:tcPr>
            <w:tcW w:type="dxa" w:w="2160"/>
          </w:tcPr>
          <w:p>
            <w:r>
              <w:t>1.500.000</w:t>
            </w:r>
          </w:p>
        </w:tc>
      </w:tr>
      <w:tr>
        <w:tc>
          <w:tcPr>
            <w:tcW w:type="dxa" w:w="2160"/>
          </w:tcPr>
          <w:p>
            <w:r>
              <w:t>Otros pasivos corrientes</w:t>
            </w:r>
          </w:p>
        </w:tc>
        <w:tc>
          <w:tcPr>
            <w:tcW w:type="dxa" w:w="2160"/>
          </w:tcPr>
          <w:p>
            <w:r/>
          </w:p>
        </w:tc>
        <w:tc>
          <w:tcPr>
            <w:tcW w:type="dxa" w:w="2160"/>
          </w:tcPr>
          <w:p>
            <w:r>
              <w:t>400.000</w:t>
            </w:r>
          </w:p>
        </w:tc>
        <w:tc>
          <w:tcPr>
            <w:tcW w:type="dxa" w:w="2160"/>
          </w:tcPr>
          <w:p>
            <w:r>
              <w:t>380.000</w:t>
            </w:r>
          </w:p>
        </w:tc>
      </w:tr>
      <w:tr>
        <w:tc>
          <w:tcPr>
            <w:tcW w:type="dxa" w:w="2160"/>
          </w:tcPr>
          <w:p>
            <w:r>
              <w:t>Total pasivos corrientes</w:t>
            </w:r>
          </w:p>
        </w:tc>
        <w:tc>
          <w:tcPr>
            <w:tcW w:type="dxa" w:w="2160"/>
          </w:tcPr>
          <w:p>
            <w:r/>
          </w:p>
        </w:tc>
        <w:tc>
          <w:tcPr>
            <w:tcW w:type="dxa" w:w="2160"/>
          </w:tcPr>
          <w:p>
            <w:r>
              <w:t>2.950.000</w:t>
            </w:r>
          </w:p>
        </w:tc>
        <w:tc>
          <w:tcPr>
            <w:tcW w:type="dxa" w:w="2160"/>
          </w:tcPr>
          <w:p>
            <w:r>
              <w:t>2.730.000</w:t>
            </w:r>
          </w:p>
        </w:tc>
      </w:tr>
      <w:tr>
        <w:tc>
          <w:tcPr>
            <w:tcW w:type="dxa" w:w="2160"/>
          </w:tcPr>
          <w:p>
            <w:r>
              <w:t>Obligaciones financieras a largo plazo</w:t>
            </w:r>
          </w:p>
        </w:tc>
        <w:tc>
          <w:tcPr>
            <w:tcW w:type="dxa" w:w="2160"/>
          </w:tcPr>
          <w:p>
            <w:r>
              <w:t>12</w:t>
            </w:r>
          </w:p>
        </w:tc>
        <w:tc>
          <w:tcPr>
            <w:tcW w:type="dxa" w:w="2160"/>
          </w:tcPr>
          <w:p>
            <w:r>
              <w:t>1.200.000</w:t>
            </w:r>
          </w:p>
        </w:tc>
        <w:tc>
          <w:tcPr>
            <w:tcW w:type="dxa" w:w="2160"/>
          </w:tcPr>
          <w:p>
            <w:r>
              <w:t>1.100.000</w:t>
            </w:r>
          </w:p>
        </w:tc>
      </w:tr>
      <w:tr>
        <w:tc>
          <w:tcPr>
            <w:tcW w:type="dxa" w:w="2160"/>
          </w:tcPr>
          <w:p>
            <w:r>
              <w:t>Impuesto diferido y provisiones</w:t>
            </w:r>
          </w:p>
        </w:tc>
        <w:tc>
          <w:tcPr>
            <w:tcW w:type="dxa" w:w="2160"/>
          </w:tcPr>
          <w:p>
            <w:r>
              <w:t>14</w:t>
            </w:r>
          </w:p>
        </w:tc>
        <w:tc>
          <w:tcPr>
            <w:tcW w:type="dxa" w:w="2160"/>
          </w:tcPr>
          <w:p>
            <w:r>
              <w:t>900.000</w:t>
            </w:r>
          </w:p>
        </w:tc>
        <w:tc>
          <w:tcPr>
            <w:tcW w:type="dxa" w:w="2160"/>
          </w:tcPr>
          <w:p>
            <w:r>
              <w:t>800.000</w:t>
            </w:r>
          </w:p>
        </w:tc>
      </w:tr>
      <w:tr>
        <w:tc>
          <w:tcPr>
            <w:tcW w:type="dxa" w:w="2160"/>
          </w:tcPr>
          <w:p>
            <w:r>
              <w:t>Total pasivos no corrientes</w:t>
            </w:r>
          </w:p>
        </w:tc>
        <w:tc>
          <w:tcPr>
            <w:tcW w:type="dxa" w:w="2160"/>
          </w:tcPr>
          <w:p>
            <w:r/>
          </w:p>
        </w:tc>
        <w:tc>
          <w:tcPr>
            <w:tcW w:type="dxa" w:w="2160"/>
          </w:tcPr>
          <w:p>
            <w:r>
              <w:t>2.100.000</w:t>
            </w:r>
          </w:p>
        </w:tc>
        <w:tc>
          <w:tcPr>
            <w:tcW w:type="dxa" w:w="2160"/>
          </w:tcPr>
          <w:p>
            <w:r>
              <w:t>1.900.000</w:t>
            </w:r>
          </w:p>
        </w:tc>
      </w:tr>
      <w:tr>
        <w:tc>
          <w:tcPr>
            <w:tcW w:type="dxa" w:w="2160"/>
          </w:tcPr>
          <w:p>
            <w:r>
              <w:t>TOTAL PASIVOS</w:t>
            </w:r>
          </w:p>
        </w:tc>
        <w:tc>
          <w:tcPr>
            <w:tcW w:type="dxa" w:w="2160"/>
          </w:tcPr>
          <w:p>
            <w:r/>
          </w:p>
        </w:tc>
        <w:tc>
          <w:tcPr>
            <w:tcW w:type="dxa" w:w="2160"/>
          </w:tcPr>
          <w:p>
            <w:r>
              <w:t>5.050.000</w:t>
            </w:r>
          </w:p>
        </w:tc>
        <w:tc>
          <w:tcPr>
            <w:tcW w:type="dxa" w:w="2160"/>
          </w:tcPr>
          <w:p>
            <w:r>
              <w:t>4.630.000</w:t>
            </w:r>
          </w:p>
        </w:tc>
      </w:tr>
      <w:tr>
        <w:tc>
          <w:tcPr>
            <w:tcW w:type="dxa" w:w="2160"/>
          </w:tcPr>
          <w:p>
            <w:r>
              <w:t>PATRIMONIO</w:t>
            </w:r>
          </w:p>
        </w:tc>
        <w:tc>
          <w:tcPr>
            <w:tcW w:type="dxa" w:w="2160"/>
          </w:tcPr>
          <w:p>
            <w:r/>
          </w:p>
        </w:tc>
        <w:tc>
          <w:tcPr>
            <w:tcW w:type="dxa" w:w="2160"/>
          </w:tcPr>
          <w:p>
            <w:r/>
          </w:p>
        </w:tc>
        <w:tc>
          <w:tcPr>
            <w:tcW w:type="dxa" w:w="2160"/>
          </w:tcPr>
          <w:p>
            <w:r/>
          </w:p>
        </w:tc>
      </w:tr>
      <w:tr>
        <w:tc>
          <w:tcPr>
            <w:tcW w:type="dxa" w:w="2160"/>
          </w:tcPr>
          <w:p>
            <w:r>
              <w:t>Capital social</w:t>
            </w:r>
          </w:p>
        </w:tc>
        <w:tc>
          <w:tcPr>
            <w:tcW w:type="dxa" w:w="2160"/>
          </w:tcPr>
          <w:p>
            <w:r>
              <w:t>15</w:t>
            </w:r>
          </w:p>
        </w:tc>
        <w:tc>
          <w:tcPr>
            <w:tcW w:type="dxa" w:w="2160"/>
          </w:tcPr>
          <w:p>
            <w:r>
              <w:t>1.500.000</w:t>
            </w:r>
          </w:p>
        </w:tc>
        <w:tc>
          <w:tcPr>
            <w:tcW w:type="dxa" w:w="2160"/>
          </w:tcPr>
          <w:p>
            <w:r>
              <w:t>1.500.000</w:t>
            </w:r>
          </w:p>
        </w:tc>
      </w:tr>
      <w:tr>
        <w:tc>
          <w:tcPr>
            <w:tcW w:type="dxa" w:w="2160"/>
          </w:tcPr>
          <w:p>
            <w:r>
              <w:t>Reservas</w:t>
            </w:r>
          </w:p>
        </w:tc>
        <w:tc>
          <w:tcPr>
            <w:tcW w:type="dxa" w:w="2160"/>
          </w:tcPr>
          <w:p>
            <w:r/>
          </w:p>
        </w:tc>
        <w:tc>
          <w:tcPr>
            <w:tcW w:type="dxa" w:w="2160"/>
          </w:tcPr>
          <w:p>
            <w:r>
              <w:t>600.000</w:t>
            </w:r>
          </w:p>
        </w:tc>
        <w:tc>
          <w:tcPr>
            <w:tcW w:type="dxa" w:w="2160"/>
          </w:tcPr>
          <w:p>
            <w:r>
              <w:t>560.000</w:t>
            </w:r>
          </w:p>
        </w:tc>
      </w:tr>
      <w:tr>
        <w:tc>
          <w:tcPr>
            <w:tcW w:type="dxa" w:w="2160"/>
          </w:tcPr>
          <w:p>
            <w:r>
              <w:t>Resultados acumulados</w:t>
            </w:r>
          </w:p>
        </w:tc>
        <w:tc>
          <w:tcPr>
            <w:tcW w:type="dxa" w:w="2160"/>
          </w:tcPr>
          <w:p>
            <w:r/>
          </w:p>
        </w:tc>
        <w:tc>
          <w:tcPr>
            <w:tcW w:type="dxa" w:w="2160"/>
          </w:tcPr>
          <w:p>
            <w:r>
              <w:t>780.000</w:t>
            </w:r>
          </w:p>
        </w:tc>
        <w:tc>
          <w:tcPr>
            <w:tcW w:type="dxa" w:w="2160"/>
          </w:tcPr>
          <w:p>
            <w:r>
              <w:t>500.000</w:t>
            </w:r>
          </w:p>
        </w:tc>
      </w:tr>
      <w:tr>
        <w:tc>
          <w:tcPr>
            <w:tcW w:type="dxa" w:w="2160"/>
          </w:tcPr>
          <w:p>
            <w:r>
              <w:t>Resultado del ejercicio</w:t>
            </w:r>
          </w:p>
        </w:tc>
        <w:tc>
          <w:tcPr>
            <w:tcW w:type="dxa" w:w="2160"/>
          </w:tcPr>
          <w:p>
            <w:r/>
          </w:p>
        </w:tc>
        <w:tc>
          <w:tcPr>
            <w:tcW w:type="dxa" w:w="2160"/>
          </w:tcPr>
          <w:p>
            <w:r>
              <w:t>1.020.000</w:t>
            </w:r>
          </w:p>
        </w:tc>
        <w:tc>
          <w:tcPr>
            <w:tcW w:type="dxa" w:w="2160"/>
          </w:tcPr>
          <w:p>
            <w:r>
              <w:t>950.000</w:t>
            </w:r>
          </w:p>
        </w:tc>
      </w:tr>
      <w:tr>
        <w:tc>
          <w:tcPr>
            <w:tcW w:type="dxa" w:w="2160"/>
          </w:tcPr>
          <w:p>
            <w:r>
              <w:t>Total patrimonio</w:t>
            </w:r>
          </w:p>
        </w:tc>
        <w:tc>
          <w:tcPr>
            <w:tcW w:type="dxa" w:w="2160"/>
          </w:tcPr>
          <w:p>
            <w:r/>
          </w:p>
        </w:tc>
        <w:tc>
          <w:tcPr>
            <w:tcW w:type="dxa" w:w="2160"/>
          </w:tcPr>
          <w:p>
            <w:r>
              <w:t>3.900.000</w:t>
            </w:r>
          </w:p>
        </w:tc>
        <w:tc>
          <w:tcPr>
            <w:tcW w:type="dxa" w:w="2160"/>
          </w:tcPr>
          <w:p>
            <w:r>
              <w:t>3.510.000</w:t>
            </w:r>
          </w:p>
        </w:tc>
      </w:tr>
      <w:tr>
        <w:tc>
          <w:tcPr>
            <w:tcW w:type="dxa" w:w="2160"/>
          </w:tcPr>
          <w:p>
            <w:r>
              <w:t>TOTAL PASIVO Y PATRIMONIO</w:t>
            </w:r>
          </w:p>
        </w:tc>
        <w:tc>
          <w:tcPr>
            <w:tcW w:type="dxa" w:w="2160"/>
          </w:tcPr>
          <w:p>
            <w:r/>
          </w:p>
        </w:tc>
        <w:tc>
          <w:tcPr>
            <w:tcW w:type="dxa" w:w="2160"/>
          </w:tcPr>
          <w:p>
            <w:r>
              <w:t>8.950.000</w:t>
            </w:r>
          </w:p>
        </w:tc>
        <w:tc>
          <w:tcPr>
            <w:tcW w:type="dxa" w:w="2160"/>
          </w:tcPr>
          <w:p>
            <w:r>
              <w:t>8.140.000</w:t>
            </w:r>
          </w:p>
        </w:tc>
      </w:tr>
    </w:tbl>
    <w:p>
      <w:pPr>
        <w:pStyle w:val="Heading1"/>
      </w:pPr>
      <w:r>
        <w:t>ESTADO DE RESULTADOS INTEGRAL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Concepto</w:t>
            </w:r>
          </w:p>
        </w:tc>
        <w:tc>
          <w:tcPr>
            <w:tcW w:type="dxa" w:w="2160"/>
          </w:tcPr>
          <w:p>
            <w:r>
              <w:t>Nota</w:t>
            </w:r>
          </w:p>
        </w:tc>
        <w:tc>
          <w:tcPr>
            <w:tcW w:type="dxa" w:w="2160"/>
          </w:tcPr>
          <w:p>
            <w:r>
              <w:t>2024</w:t>
            </w:r>
          </w:p>
        </w:tc>
        <w:tc>
          <w:tcPr>
            <w:tcW w:type="dxa" w:w="2160"/>
          </w:tcPr>
          <w:p>
            <w:r>
              <w:t>2023</w:t>
            </w:r>
          </w:p>
        </w:tc>
      </w:tr>
      <w:tr>
        <w:tc>
          <w:tcPr>
            <w:tcW w:type="dxa" w:w="2160"/>
          </w:tcPr>
          <w:p>
            <w:r>
              <w:t>Ventas netas</w:t>
            </w:r>
          </w:p>
        </w:tc>
        <w:tc>
          <w:tcPr>
            <w:tcW w:type="dxa" w:w="2160"/>
          </w:tcPr>
          <w:p>
            <w:r>
              <w:t>16</w:t>
            </w:r>
          </w:p>
        </w:tc>
        <w:tc>
          <w:tcPr>
            <w:tcW w:type="dxa" w:w="2160"/>
          </w:tcPr>
          <w:p>
            <w:r>
              <w:t>12.400.000</w:t>
            </w:r>
          </w:p>
        </w:tc>
        <w:tc>
          <w:tcPr>
            <w:tcW w:type="dxa" w:w="2160"/>
          </w:tcPr>
          <w:p>
            <w:r>
              <w:t>11.200.000</w:t>
            </w:r>
          </w:p>
        </w:tc>
      </w:tr>
      <w:tr>
        <w:tc>
          <w:tcPr>
            <w:tcW w:type="dxa" w:w="2160"/>
          </w:tcPr>
          <w:p>
            <w:r>
              <w:t>Costo de ventas</w:t>
            </w:r>
          </w:p>
        </w:tc>
        <w:tc>
          <w:tcPr>
            <w:tcW w:type="dxa" w:w="2160"/>
          </w:tcPr>
          <w:p>
            <w:r>
              <w:t>17</w:t>
            </w:r>
          </w:p>
        </w:tc>
        <w:tc>
          <w:tcPr>
            <w:tcW w:type="dxa" w:w="2160"/>
          </w:tcPr>
          <w:p>
            <w:r>
              <w:t>(8.700.000)</w:t>
            </w:r>
          </w:p>
        </w:tc>
        <w:tc>
          <w:tcPr>
            <w:tcW w:type="dxa" w:w="2160"/>
          </w:tcPr>
          <w:p>
            <w:r>
              <w:t>(7.900.000)</w:t>
            </w:r>
          </w:p>
        </w:tc>
      </w:tr>
      <w:tr>
        <w:tc>
          <w:tcPr>
            <w:tcW w:type="dxa" w:w="2160"/>
          </w:tcPr>
          <w:p>
            <w:r>
              <w:t>Utilidad bruta</w:t>
            </w:r>
          </w:p>
        </w:tc>
        <w:tc>
          <w:tcPr>
            <w:tcW w:type="dxa" w:w="2160"/>
          </w:tcPr>
          <w:p>
            <w:r/>
          </w:p>
        </w:tc>
        <w:tc>
          <w:tcPr>
            <w:tcW w:type="dxa" w:w="2160"/>
          </w:tcPr>
          <w:p>
            <w:r>
              <w:t>3.700.000</w:t>
            </w:r>
          </w:p>
        </w:tc>
        <w:tc>
          <w:tcPr>
            <w:tcW w:type="dxa" w:w="2160"/>
          </w:tcPr>
          <w:p>
            <w:r>
              <w:t>3.300.000</w:t>
            </w:r>
          </w:p>
        </w:tc>
      </w:tr>
      <w:tr>
        <w:tc>
          <w:tcPr>
            <w:tcW w:type="dxa" w:w="2160"/>
          </w:tcPr>
          <w:p>
            <w:r>
              <w:t>Gastos de administración y ventas</w:t>
            </w:r>
          </w:p>
        </w:tc>
        <w:tc>
          <w:tcPr>
            <w:tcW w:type="dxa" w:w="2160"/>
          </w:tcPr>
          <w:p>
            <w:r>
              <w:t>18</w:t>
            </w:r>
          </w:p>
        </w:tc>
        <w:tc>
          <w:tcPr>
            <w:tcW w:type="dxa" w:w="2160"/>
          </w:tcPr>
          <w:p>
            <w:r>
              <w:t>(2.100.000)</w:t>
            </w:r>
          </w:p>
        </w:tc>
        <w:tc>
          <w:tcPr>
            <w:tcW w:type="dxa" w:w="2160"/>
          </w:tcPr>
          <w:p>
            <w:r>
              <w:t>(1.900.000)</w:t>
            </w:r>
          </w:p>
        </w:tc>
      </w:tr>
      <w:tr>
        <w:tc>
          <w:tcPr>
            <w:tcW w:type="dxa" w:w="2160"/>
          </w:tcPr>
          <w:p>
            <w:r>
              <w:t>Utilidad operativa</w:t>
            </w:r>
          </w:p>
        </w:tc>
        <w:tc>
          <w:tcPr>
            <w:tcW w:type="dxa" w:w="2160"/>
          </w:tcPr>
          <w:p>
            <w:r/>
          </w:p>
        </w:tc>
        <w:tc>
          <w:tcPr>
            <w:tcW w:type="dxa" w:w="2160"/>
          </w:tcPr>
          <w:p>
            <w:r>
              <w:t>1.600.000</w:t>
            </w:r>
          </w:p>
        </w:tc>
        <w:tc>
          <w:tcPr>
            <w:tcW w:type="dxa" w:w="2160"/>
          </w:tcPr>
          <w:p>
            <w:r>
              <w:t>1.400.000</w:t>
            </w:r>
          </w:p>
        </w:tc>
      </w:tr>
      <w:tr>
        <w:tc>
          <w:tcPr>
            <w:tcW w:type="dxa" w:w="2160"/>
          </w:tcPr>
          <w:p>
            <w:r>
              <w:t>Gastos financieros</w:t>
            </w:r>
          </w:p>
        </w:tc>
        <w:tc>
          <w:tcPr>
            <w:tcW w:type="dxa" w:w="2160"/>
          </w:tcPr>
          <w:p>
            <w:r>
              <w:t>19</w:t>
            </w:r>
          </w:p>
        </w:tc>
        <w:tc>
          <w:tcPr>
            <w:tcW w:type="dxa" w:w="2160"/>
          </w:tcPr>
          <w:p>
            <w:r>
              <w:t>(160.000)</w:t>
            </w:r>
          </w:p>
        </w:tc>
        <w:tc>
          <w:tcPr>
            <w:tcW w:type="dxa" w:w="2160"/>
          </w:tcPr>
          <w:p>
            <w:r>
              <w:t>(150.000)</w:t>
            </w:r>
          </w:p>
        </w:tc>
      </w:tr>
      <w:tr>
        <w:tc>
          <w:tcPr>
            <w:tcW w:type="dxa" w:w="2160"/>
          </w:tcPr>
          <w:p>
            <w:r>
              <w:t>Utilidad antes de impuestos</w:t>
            </w:r>
          </w:p>
        </w:tc>
        <w:tc>
          <w:tcPr>
            <w:tcW w:type="dxa" w:w="2160"/>
          </w:tcPr>
          <w:p>
            <w:r/>
          </w:p>
        </w:tc>
        <w:tc>
          <w:tcPr>
            <w:tcW w:type="dxa" w:w="2160"/>
          </w:tcPr>
          <w:p>
            <w:r>
              <w:t>1.440.000</w:t>
            </w:r>
          </w:p>
        </w:tc>
        <w:tc>
          <w:tcPr>
            <w:tcW w:type="dxa" w:w="2160"/>
          </w:tcPr>
          <w:p>
            <w:r>
              <w:t>1.250.000</w:t>
            </w:r>
          </w:p>
        </w:tc>
      </w:tr>
      <w:tr>
        <w:tc>
          <w:tcPr>
            <w:tcW w:type="dxa" w:w="2160"/>
          </w:tcPr>
          <w:p>
            <w:r>
              <w:t>Impuesto a la renta y participación a trabajadores</w:t>
            </w:r>
          </w:p>
        </w:tc>
        <w:tc>
          <w:tcPr>
            <w:tcW w:type="dxa" w:w="2160"/>
          </w:tcPr>
          <w:p>
            <w:r>
              <w:t>20</w:t>
            </w:r>
          </w:p>
        </w:tc>
        <w:tc>
          <w:tcPr>
            <w:tcW w:type="dxa" w:w="2160"/>
          </w:tcPr>
          <w:p>
            <w:r>
              <w:t>(420.000)</w:t>
            </w:r>
          </w:p>
        </w:tc>
        <w:tc>
          <w:tcPr>
            <w:tcW w:type="dxa" w:w="2160"/>
          </w:tcPr>
          <w:p>
            <w:r>
              <w:t>(300.000)</w:t>
            </w:r>
          </w:p>
        </w:tc>
      </w:tr>
      <w:tr>
        <w:tc>
          <w:tcPr>
            <w:tcW w:type="dxa" w:w="2160"/>
          </w:tcPr>
          <w:p>
            <w:r>
              <w:t>Utilidad neta</w:t>
            </w:r>
          </w:p>
        </w:tc>
        <w:tc>
          <w:tcPr>
            <w:tcW w:type="dxa" w:w="2160"/>
          </w:tcPr>
          <w:p>
            <w:r/>
          </w:p>
        </w:tc>
        <w:tc>
          <w:tcPr>
            <w:tcW w:type="dxa" w:w="2160"/>
          </w:tcPr>
          <w:p>
            <w:r>
              <w:t>1.020.000</w:t>
            </w:r>
          </w:p>
        </w:tc>
        <w:tc>
          <w:tcPr>
            <w:tcW w:type="dxa" w:w="2160"/>
          </w:tcPr>
          <w:p>
            <w:r>
              <w:t>950.000</w:t>
            </w:r>
          </w:p>
        </w:tc>
      </w:tr>
    </w:tbl>
    <w:p>
      <w:pPr>
        <w:pStyle w:val="Heading1"/>
      </w:pPr>
      <w:r>
        <w:t>ESTADO DE FLUJOS DE EFECTIVO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Concepto</w:t>
            </w:r>
          </w:p>
        </w:tc>
        <w:tc>
          <w:tcPr>
            <w:tcW w:type="dxa" w:w="2160"/>
          </w:tcPr>
          <w:p>
            <w:r>
              <w:t>Nota</w:t>
            </w:r>
          </w:p>
        </w:tc>
        <w:tc>
          <w:tcPr>
            <w:tcW w:type="dxa" w:w="2160"/>
          </w:tcPr>
          <w:p>
            <w:r>
              <w:t>2024</w:t>
            </w:r>
          </w:p>
        </w:tc>
        <w:tc>
          <w:tcPr>
            <w:tcW w:type="dxa" w:w="2160"/>
          </w:tcPr>
          <w:p>
            <w:r>
              <w:t>2023</w:t>
            </w:r>
          </w:p>
        </w:tc>
      </w:tr>
      <w:tr>
        <w:tc>
          <w:tcPr>
            <w:tcW w:type="dxa" w:w="2160"/>
          </w:tcPr>
          <w:p>
            <w:r>
              <w:t>Efectivo neto generado por actividades de operación</w:t>
            </w:r>
          </w:p>
        </w:tc>
        <w:tc>
          <w:tcPr>
            <w:tcW w:type="dxa" w:w="2160"/>
          </w:tcPr>
          <w:p>
            <w:r/>
          </w:p>
        </w:tc>
        <w:tc>
          <w:tcPr>
            <w:tcW w:type="dxa" w:w="2160"/>
          </w:tcPr>
          <w:p>
            <w:r>
              <w:t>1.120.000</w:t>
            </w:r>
          </w:p>
        </w:tc>
        <w:tc>
          <w:tcPr>
            <w:tcW w:type="dxa" w:w="2160"/>
          </w:tcPr>
          <w:p>
            <w:r>
              <w:t>980.000</w:t>
            </w:r>
          </w:p>
        </w:tc>
      </w:tr>
      <w:tr>
        <w:tc>
          <w:tcPr>
            <w:tcW w:type="dxa" w:w="2160"/>
          </w:tcPr>
          <w:p>
            <w:r>
              <w:t>Efectivo utilizado en actividades de inversión</w:t>
            </w:r>
          </w:p>
        </w:tc>
        <w:tc>
          <w:tcPr>
            <w:tcW w:type="dxa" w:w="2160"/>
          </w:tcPr>
          <w:p>
            <w:r/>
          </w:p>
        </w:tc>
        <w:tc>
          <w:tcPr>
            <w:tcW w:type="dxa" w:w="2160"/>
          </w:tcPr>
          <w:p>
            <w:r>
              <w:t>(540.000)</w:t>
            </w:r>
          </w:p>
        </w:tc>
        <w:tc>
          <w:tcPr>
            <w:tcW w:type="dxa" w:w="2160"/>
          </w:tcPr>
          <w:p>
            <w:r>
              <w:t>(410.000)</w:t>
            </w:r>
          </w:p>
        </w:tc>
      </w:tr>
      <w:tr>
        <w:tc>
          <w:tcPr>
            <w:tcW w:type="dxa" w:w="2160"/>
          </w:tcPr>
          <w:p>
            <w:r>
              <w:t>Efectivo generado por actividades de financiamiento</w:t>
            </w:r>
          </w:p>
        </w:tc>
        <w:tc>
          <w:tcPr>
            <w:tcW w:type="dxa" w:w="2160"/>
          </w:tcPr>
          <w:p>
            <w:r/>
          </w:p>
        </w:tc>
        <w:tc>
          <w:tcPr>
            <w:tcW w:type="dxa" w:w="2160"/>
          </w:tcPr>
          <w:p>
            <w:r>
              <w:t>(460.000)</w:t>
            </w:r>
          </w:p>
        </w:tc>
        <w:tc>
          <w:tcPr>
            <w:tcW w:type="dxa" w:w="2160"/>
          </w:tcPr>
          <w:p>
            <w:r>
              <w:t>(300.000)</w:t>
            </w:r>
          </w:p>
        </w:tc>
      </w:tr>
      <w:tr>
        <w:tc>
          <w:tcPr>
            <w:tcW w:type="dxa" w:w="2160"/>
          </w:tcPr>
          <w:p>
            <w:r>
              <w:t>Aumento neto de efectivo</w:t>
            </w:r>
          </w:p>
        </w:tc>
        <w:tc>
          <w:tcPr>
            <w:tcW w:type="dxa" w:w="2160"/>
          </w:tcPr>
          <w:p>
            <w:r/>
          </w:p>
        </w:tc>
        <w:tc>
          <w:tcPr>
            <w:tcW w:type="dxa" w:w="2160"/>
          </w:tcPr>
          <w:p>
            <w:r>
              <w:t>120.000</w:t>
            </w:r>
          </w:p>
        </w:tc>
        <w:tc>
          <w:tcPr>
            <w:tcW w:type="dxa" w:w="2160"/>
          </w:tcPr>
          <w:p>
            <w:r>
              <w:t>270.000</w:t>
            </w:r>
          </w:p>
        </w:tc>
      </w:tr>
      <w:tr>
        <w:tc>
          <w:tcPr>
            <w:tcW w:type="dxa" w:w="2160"/>
          </w:tcPr>
          <w:p>
            <w:r>
              <w:t>Efectivo y equivalentes de efectivo al inicio del periodo</w:t>
            </w:r>
          </w:p>
        </w:tc>
        <w:tc>
          <w:tcPr>
            <w:tcW w:type="dxa" w:w="2160"/>
          </w:tcPr>
          <w:p>
            <w:r/>
          </w:p>
        </w:tc>
        <w:tc>
          <w:tcPr>
            <w:tcW w:type="dxa" w:w="2160"/>
          </w:tcPr>
          <w:p>
            <w:r>
              <w:t>520.000</w:t>
            </w:r>
          </w:p>
        </w:tc>
        <w:tc>
          <w:tcPr>
            <w:tcW w:type="dxa" w:w="2160"/>
          </w:tcPr>
          <w:p>
            <w:r>
              <w:t>250.000</w:t>
            </w:r>
          </w:p>
        </w:tc>
      </w:tr>
      <w:tr>
        <w:tc>
          <w:tcPr>
            <w:tcW w:type="dxa" w:w="2160"/>
          </w:tcPr>
          <w:p>
            <w:r>
              <w:t>Efectivo y equivalentes de efectivo al final del periodo</w:t>
            </w:r>
          </w:p>
        </w:tc>
        <w:tc>
          <w:tcPr>
            <w:tcW w:type="dxa" w:w="2160"/>
          </w:tcPr>
          <w:p>
            <w:r/>
          </w:p>
        </w:tc>
        <w:tc>
          <w:tcPr>
            <w:tcW w:type="dxa" w:w="2160"/>
          </w:tcPr>
          <w:p>
            <w:r>
              <w:t>640.000</w:t>
            </w:r>
          </w:p>
        </w:tc>
        <w:tc>
          <w:tcPr>
            <w:tcW w:type="dxa" w:w="2160"/>
          </w:tcPr>
          <w:p>
            <w:r>
              <w:t>520.000</w:t>
            </w:r>
          </w:p>
        </w:tc>
      </w:tr>
    </w:tbl>
    <w:p>
      <w:pPr>
        <w:pStyle w:val="Heading1"/>
      </w:pPr>
      <w:r>
        <w:t>INFORMACIÓN FINANCIERA COMPARATIVA 2021-2024 (USD)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Concepto</w:t>
            </w:r>
          </w:p>
        </w:tc>
        <w:tc>
          <w:tcPr>
            <w:tcW w:type="dxa" w:w="1728"/>
          </w:tcPr>
          <w:p>
            <w:r>
              <w:t>2024</w:t>
            </w:r>
          </w:p>
        </w:tc>
        <w:tc>
          <w:tcPr>
            <w:tcW w:type="dxa" w:w="1728"/>
          </w:tcPr>
          <w:p>
            <w:r>
              <w:t>2023</w:t>
            </w:r>
          </w:p>
        </w:tc>
        <w:tc>
          <w:tcPr>
            <w:tcW w:type="dxa" w:w="1728"/>
          </w:tcPr>
          <w:p>
            <w:r>
              <w:t>2022</w:t>
            </w:r>
          </w:p>
        </w:tc>
        <w:tc>
          <w:tcPr>
            <w:tcW w:type="dxa" w:w="1728"/>
          </w:tcPr>
          <w:p>
            <w:r>
              <w:t>2021</w:t>
            </w:r>
          </w:p>
        </w:tc>
      </w:tr>
      <w:tr>
        <w:tc>
          <w:tcPr>
            <w:tcW w:type="dxa" w:w="1728"/>
          </w:tcPr>
          <w:p>
            <w:r>
              <w:t>Ventas netas</w:t>
            </w:r>
          </w:p>
        </w:tc>
        <w:tc>
          <w:tcPr>
            <w:tcW w:type="dxa" w:w="1728"/>
          </w:tcPr>
          <w:p>
            <w:r>
              <w:t>12.400.000</w:t>
            </w:r>
          </w:p>
        </w:tc>
        <w:tc>
          <w:tcPr>
            <w:tcW w:type="dxa" w:w="1728"/>
          </w:tcPr>
          <w:p>
            <w:r>
              <w:t>11.200.000</w:t>
            </w:r>
          </w:p>
        </w:tc>
        <w:tc>
          <w:tcPr>
            <w:tcW w:type="dxa" w:w="1728"/>
          </w:tcPr>
          <w:p>
            <w:r>
              <w:t>10.100.000</w:t>
            </w:r>
          </w:p>
        </w:tc>
        <w:tc>
          <w:tcPr>
            <w:tcW w:type="dxa" w:w="1728"/>
          </w:tcPr>
          <w:p>
            <w:r>
              <w:t>9.300.000</w:t>
            </w:r>
          </w:p>
        </w:tc>
      </w:tr>
      <w:tr>
        <w:tc>
          <w:tcPr>
            <w:tcW w:type="dxa" w:w="1728"/>
          </w:tcPr>
          <w:p>
            <w:r>
              <w:t>EBITDA</w:t>
            </w:r>
          </w:p>
        </w:tc>
        <w:tc>
          <w:tcPr>
            <w:tcW w:type="dxa" w:w="1728"/>
          </w:tcPr>
          <w:p>
            <w:r>
              <w:t>1.850.000</w:t>
            </w:r>
          </w:p>
        </w:tc>
        <w:tc>
          <w:tcPr>
            <w:tcW w:type="dxa" w:w="1728"/>
          </w:tcPr>
          <w:p>
            <w:r>
              <w:t>1.630.000</w:t>
            </w:r>
          </w:p>
        </w:tc>
        <w:tc>
          <w:tcPr>
            <w:tcW w:type="dxa" w:w="1728"/>
          </w:tcPr>
          <w:p>
            <w:r>
              <w:t>1.480.000</w:t>
            </w:r>
          </w:p>
        </w:tc>
        <w:tc>
          <w:tcPr>
            <w:tcW w:type="dxa" w:w="1728"/>
          </w:tcPr>
          <w:p>
            <w:r>
              <w:t>1.350.000</w:t>
            </w:r>
          </w:p>
        </w:tc>
      </w:tr>
      <w:tr>
        <w:tc>
          <w:tcPr>
            <w:tcW w:type="dxa" w:w="1728"/>
          </w:tcPr>
          <w:p>
            <w:r>
              <w:t>Utilidad neta</w:t>
            </w:r>
          </w:p>
        </w:tc>
        <w:tc>
          <w:tcPr>
            <w:tcW w:type="dxa" w:w="1728"/>
          </w:tcPr>
          <w:p>
            <w:r>
              <w:t>1.020.000</w:t>
            </w:r>
          </w:p>
        </w:tc>
        <w:tc>
          <w:tcPr>
            <w:tcW w:type="dxa" w:w="1728"/>
          </w:tcPr>
          <w:p>
            <w:r>
              <w:t>950.000</w:t>
            </w:r>
          </w:p>
        </w:tc>
        <w:tc>
          <w:tcPr>
            <w:tcW w:type="dxa" w:w="1728"/>
          </w:tcPr>
          <w:p>
            <w:r>
              <w:t>870.000</w:t>
            </w:r>
          </w:p>
        </w:tc>
        <w:tc>
          <w:tcPr>
            <w:tcW w:type="dxa" w:w="1728"/>
          </w:tcPr>
          <w:p>
            <w:r>
              <w:t>790.000</w:t>
            </w:r>
          </w:p>
        </w:tc>
      </w:tr>
    </w:tbl>
    <w:p>
      <w:pPr>
        <w:pStyle w:val="Heading1"/>
      </w:pPr>
      <w:r>
        <w:t>CONCILIACIÓN DEL EBITDA</w:t>
      </w:r>
    </w:p>
    <w:tbl>
      <w:tblPr>
        <w:tblStyle w:val="TableGrid"/>
        <w:tblW w:type="auto" w:w="0"/>
        <w:tblLook w:firstColumn="1" w:firstRow="1" w:lastColumn="0" w:lastRow="0" w:noHBand="0" w:noVBand="1" w:val="04A0"/>
      </w:tblPr>
      <w:tblGrid>
        <w:gridCol w:w="2880"/>
        <w:gridCol w:w="2880"/>
        <w:gridCol w:w="2880"/>
      </w:tblGrid>
      <w:tr>
        <w:tc>
          <w:tcPr>
            <w:tcW w:type="dxa" w:w="2880"/>
          </w:tcPr>
          <w:p>
            <w:r>
              <w:t>Concepto</w:t>
            </w:r>
          </w:p>
        </w:tc>
        <w:tc>
          <w:tcPr>
            <w:tcW w:type="dxa" w:w="2880"/>
          </w:tcPr>
          <w:p>
            <w:r>
              <w:t>2024</w:t>
            </w:r>
          </w:p>
        </w:tc>
        <w:tc>
          <w:tcPr>
            <w:tcW w:type="dxa" w:w="2880"/>
          </w:tcPr>
          <w:p>
            <w:r>
              <w:t>2023</w:t>
            </w:r>
          </w:p>
        </w:tc>
      </w:tr>
      <w:tr>
        <w:tc>
          <w:tcPr>
            <w:tcW w:type="dxa" w:w="2880"/>
          </w:tcPr>
          <w:p>
            <w:r>
              <w:t>Utilidad operativa</w:t>
            </w:r>
          </w:p>
        </w:tc>
        <w:tc>
          <w:tcPr>
            <w:tcW w:type="dxa" w:w="2880"/>
          </w:tcPr>
          <w:p>
            <w:r>
              <w:t>1.600.000</w:t>
            </w:r>
          </w:p>
        </w:tc>
        <w:tc>
          <w:tcPr>
            <w:tcW w:type="dxa" w:w="2880"/>
          </w:tcPr>
          <w:p>
            <w:r>
              <w:t>1.400.000</w:t>
            </w:r>
          </w:p>
        </w:tc>
      </w:tr>
      <w:tr>
        <w:tc>
          <w:tcPr>
            <w:tcW w:type="dxa" w:w="2880"/>
          </w:tcPr>
          <w:p>
            <w:r>
              <w:t>(+) Depreciación y amortización</w:t>
            </w:r>
          </w:p>
        </w:tc>
        <w:tc>
          <w:tcPr>
            <w:tcW w:type="dxa" w:w="2880"/>
          </w:tcPr>
          <w:p>
            <w:r>
              <w:t>250.000</w:t>
            </w:r>
          </w:p>
        </w:tc>
        <w:tc>
          <w:tcPr>
            <w:tcW w:type="dxa" w:w="2880"/>
          </w:tcPr>
          <w:p>
            <w:r>
              <w:t>230.000</w:t>
            </w:r>
          </w:p>
        </w:tc>
      </w:tr>
      <w:tr>
        <w:tc>
          <w:tcPr>
            <w:tcW w:type="dxa" w:w="2880"/>
          </w:tcPr>
          <w:p>
            <w:r>
              <w:t>EBITDA</w:t>
            </w:r>
          </w:p>
        </w:tc>
        <w:tc>
          <w:tcPr>
            <w:tcW w:type="dxa" w:w="2880"/>
          </w:tcPr>
          <w:p>
            <w:r>
              <w:t>1.850.000</w:t>
            </w:r>
          </w:p>
        </w:tc>
        <w:tc>
          <w:tcPr>
            <w:tcW w:type="dxa" w:w="2880"/>
          </w:tcPr>
          <w:p>
            <w:r>
              <w:t>1.630.000</w:t>
            </w:r>
          </w:p>
        </w:tc>
      </w:tr>
    </w:tbl>
    <w:p>
      <w:pPr>
        <w:pStyle w:val="Heading1"/>
      </w:pPr>
      <w:r>
        <w:t>INDICADORES FINANCIEROS</w:t>
      </w:r>
    </w:p>
    <w:tbl>
      <w:tblPr>
        <w:tblStyle w:val="TableGrid"/>
        <w:tblW w:type="auto" w:w="0"/>
        <w:tblLook w:firstColumn="1" w:firstRow="1" w:lastColumn="0" w:lastRow="0" w:noHBand="0" w:noVBand="1" w:val="04A0"/>
      </w:tblPr>
      <w:tblGrid>
        <w:gridCol w:w="2880"/>
        <w:gridCol w:w="2880"/>
        <w:gridCol w:w="2880"/>
      </w:tblGrid>
      <w:tr>
        <w:tc>
          <w:tcPr>
            <w:tcW w:type="dxa" w:w="2880"/>
          </w:tcPr>
          <w:p>
            <w:r>
              <w:t>Indicador</w:t>
            </w:r>
          </w:p>
        </w:tc>
        <w:tc>
          <w:tcPr>
            <w:tcW w:type="dxa" w:w="2880"/>
          </w:tcPr>
          <w:p>
            <w:r>
              <w:t>2024</w:t>
            </w:r>
          </w:p>
        </w:tc>
        <w:tc>
          <w:tcPr>
            <w:tcW w:type="dxa" w:w="2880"/>
          </w:tcPr>
          <w:p>
            <w:r>
              <w:t>2023</w:t>
            </w:r>
          </w:p>
        </w:tc>
      </w:tr>
      <w:tr>
        <w:tc>
          <w:tcPr>
            <w:tcW w:type="dxa" w:w="2880"/>
          </w:tcPr>
          <w:p>
            <w:r>
              <w:t>Margen EBITDA</w:t>
            </w:r>
          </w:p>
        </w:tc>
        <w:tc>
          <w:tcPr>
            <w:tcW w:type="dxa" w:w="2880"/>
          </w:tcPr>
          <w:p>
            <w:r>
              <w:t>14,9%</w:t>
            </w:r>
          </w:p>
        </w:tc>
        <w:tc>
          <w:tcPr>
            <w:tcW w:type="dxa" w:w="2880"/>
          </w:tcPr>
          <w:p>
            <w:r>
              <w:t>14,6%</w:t>
            </w:r>
          </w:p>
        </w:tc>
      </w:tr>
      <w:tr>
        <w:tc>
          <w:tcPr>
            <w:tcW w:type="dxa" w:w="2880"/>
          </w:tcPr>
          <w:p>
            <w:r>
              <w:t>Margen neto</w:t>
            </w:r>
          </w:p>
        </w:tc>
        <w:tc>
          <w:tcPr>
            <w:tcW w:type="dxa" w:w="2880"/>
          </w:tcPr>
          <w:p>
            <w:r>
              <w:t>8,2%</w:t>
            </w:r>
          </w:p>
        </w:tc>
        <w:tc>
          <w:tcPr>
            <w:tcW w:type="dxa" w:w="2880"/>
          </w:tcPr>
          <w:p>
            <w:r>
              <w:t>8,5%</w:t>
            </w:r>
          </w:p>
        </w:tc>
      </w:tr>
      <w:tr>
        <w:tc>
          <w:tcPr>
            <w:tcW w:type="dxa" w:w="2880"/>
          </w:tcPr>
          <w:p>
            <w:r>
              <w:t>Razón corriente</w:t>
            </w:r>
          </w:p>
        </w:tc>
        <w:tc>
          <w:tcPr>
            <w:tcW w:type="dxa" w:w="2880"/>
          </w:tcPr>
          <w:p>
            <w:r>
              <w:t>1,73</w:t>
            </w:r>
          </w:p>
        </w:tc>
        <w:tc>
          <w:tcPr>
            <w:tcW w:type="dxa" w:w="2880"/>
          </w:tcPr>
          <w:p>
            <w:r>
              <w:t>1,64</w:t>
            </w:r>
          </w:p>
        </w:tc>
      </w:tr>
      <w:tr>
        <w:tc>
          <w:tcPr>
            <w:tcW w:type="dxa" w:w="2880"/>
          </w:tcPr>
          <w:p>
            <w:r>
              <w:t>Deuda financiera / EBITDA</w:t>
            </w:r>
          </w:p>
        </w:tc>
        <w:tc>
          <w:tcPr>
            <w:tcW w:type="dxa" w:w="2880"/>
          </w:tcPr>
          <w:p>
            <w:r>
              <w:t>1,1x</w:t>
            </w:r>
          </w:p>
        </w:tc>
        <w:tc>
          <w:tcPr>
            <w:tcW w:type="dxa" w:w="2880"/>
          </w:tcPr>
          <w:p>
            <w:r>
              <w:t>1,3x</w:t>
            </w:r>
          </w:p>
        </w:tc>
      </w:tr>
      <w:tr>
        <w:tc>
          <w:tcPr>
            <w:tcW w:type="dxa" w:w="2880"/>
          </w:tcPr>
          <w:p>
            <w:r>
              <w:t>Cobertura de intereses (EBITDA / gastos financieros)</w:t>
            </w:r>
          </w:p>
        </w:tc>
        <w:tc>
          <w:tcPr>
            <w:tcW w:type="dxa" w:w="2880"/>
          </w:tcPr>
          <w:p>
            <w:r>
              <w:t>11,6x</w:t>
            </w:r>
          </w:p>
        </w:tc>
        <w:tc>
          <w:tcPr>
            <w:tcW w:type="dxa" w:w="2880"/>
          </w:tcPr>
          <w:p>
            <w:r>
              <w:t>10,9x</w:t>
            </w:r>
          </w:p>
        </w:tc>
      </w:tr>
      <w:tr>
        <w:tc>
          <w:tcPr>
            <w:tcW w:type="dxa" w:w="2880"/>
          </w:tcPr>
          <w:p>
            <w:r>
              <w:t>Utilidad neta / ventas</w:t>
            </w:r>
          </w:p>
        </w:tc>
        <w:tc>
          <w:tcPr>
            <w:tcW w:type="dxa" w:w="2880"/>
          </w:tcPr>
          <w:p>
            <w:r>
              <w:t>8,2%</w:t>
            </w:r>
          </w:p>
        </w:tc>
        <w:tc>
          <w:tcPr>
            <w:tcW w:type="dxa" w:w="2880"/>
          </w:tcPr>
          <w:p>
            <w:r>
              <w:t>8,5%</w:t>
            </w:r>
          </w:p>
        </w:tc>
      </w:tr>
    </w:tbl>
    <w:p>
      <w:pPr>
        <w:pStyle w:val="Heading1"/>
      </w:pPr>
      <w:r>
        <w:t>NOTA 4 - EFECTIVO Y EQUIVALENTES DE EFECTIVO</w:t>
      </w:r>
    </w:p>
    <w:tbl>
      <w:tblPr>
        <w:tblStyle w:val="TableGrid"/>
        <w:tblW w:type="auto" w:w="0"/>
        <w:tblLook w:firstColumn="1" w:firstRow="1" w:lastColumn="0" w:lastRow="0" w:noHBand="0" w:noVBand="1" w:val="04A0"/>
      </w:tblPr>
      <w:tblGrid>
        <w:gridCol w:w="2880"/>
        <w:gridCol w:w="2880"/>
        <w:gridCol w:w="2880"/>
      </w:tblGrid>
      <w:tr>
        <w:tc>
          <w:tcPr>
            <w:tcW w:type="dxa" w:w="2880"/>
          </w:tcPr>
          <w:p>
            <w:r>
              <w:t>Concepto</w:t>
            </w:r>
          </w:p>
        </w:tc>
        <w:tc>
          <w:tcPr>
            <w:tcW w:type="dxa" w:w="2880"/>
          </w:tcPr>
          <w:p>
            <w:r>
              <w:t>2024</w:t>
            </w:r>
          </w:p>
        </w:tc>
        <w:tc>
          <w:tcPr>
            <w:tcW w:type="dxa" w:w="2880"/>
          </w:tcPr>
          <w:p>
            <w:r>
              <w:t>2023</w:t>
            </w:r>
          </w:p>
        </w:tc>
      </w:tr>
      <w:tr>
        <w:tc>
          <w:tcPr>
            <w:tcW w:type="dxa" w:w="2880"/>
          </w:tcPr>
          <w:p>
            <w:r>
              <w:t>Caja</w:t>
            </w:r>
          </w:p>
        </w:tc>
        <w:tc>
          <w:tcPr>
            <w:tcW w:type="dxa" w:w="2880"/>
          </w:tcPr>
          <w:p>
            <w:r>
              <w:t>15.000</w:t>
            </w:r>
          </w:p>
        </w:tc>
        <w:tc>
          <w:tcPr>
            <w:tcW w:type="dxa" w:w="2880"/>
          </w:tcPr>
          <w:p>
            <w:r>
              <w:t>12.000</w:t>
            </w:r>
          </w:p>
        </w:tc>
      </w:tr>
      <w:tr>
        <w:tc>
          <w:tcPr>
            <w:tcW w:type="dxa" w:w="2880"/>
          </w:tcPr>
          <w:p>
            <w:r>
              <w:t>Bancos locales</w:t>
            </w:r>
          </w:p>
        </w:tc>
        <w:tc>
          <w:tcPr>
            <w:tcW w:type="dxa" w:w="2880"/>
          </w:tcPr>
          <w:p>
            <w:r>
              <w:t>425.000</w:t>
            </w:r>
          </w:p>
        </w:tc>
        <w:tc>
          <w:tcPr>
            <w:tcW w:type="dxa" w:w="2880"/>
          </w:tcPr>
          <w:p>
            <w:r>
              <w:t>408.000</w:t>
            </w:r>
          </w:p>
        </w:tc>
      </w:tr>
      <w:tr>
        <w:tc>
          <w:tcPr>
            <w:tcW w:type="dxa" w:w="2880"/>
          </w:tcPr>
          <w:p>
            <w:r>
              <w:t>Certificados de depósito</w:t>
            </w:r>
          </w:p>
        </w:tc>
        <w:tc>
          <w:tcPr>
            <w:tcW w:type="dxa" w:w="2880"/>
          </w:tcPr>
          <w:p>
            <w:r>
              <w:t>200.000</w:t>
            </w:r>
          </w:p>
        </w:tc>
        <w:tc>
          <w:tcPr>
            <w:tcW w:type="dxa" w:w="2880"/>
          </w:tcPr>
          <w:p>
            <w:r>
              <w:t>100.000</w:t>
            </w:r>
          </w:p>
        </w:tc>
      </w:tr>
      <w:tr>
        <w:tc>
          <w:tcPr>
            <w:tcW w:type="dxa" w:w="2880"/>
          </w:tcPr>
          <w:p>
            <w:r>
              <w:t>Total efectivo y equivalentes de efectivo</w:t>
            </w:r>
          </w:p>
        </w:tc>
        <w:tc>
          <w:tcPr>
            <w:tcW w:type="dxa" w:w="2880"/>
          </w:tcPr>
          <w:p>
            <w:r>
              <w:t>640.000</w:t>
            </w:r>
          </w:p>
        </w:tc>
        <w:tc>
          <w:tcPr>
            <w:tcW w:type="dxa" w:w="2880"/>
          </w:tcPr>
          <w:p>
            <w:r>
              <w:t>520.000</w:t>
            </w:r>
          </w:p>
        </w:tc>
      </w:tr>
    </w:tbl>
    <w:p>
      <w:pPr>
        <w:pStyle w:val="Heading1"/>
      </w:pPr>
      <w:r>
        <w:t>NOTA 12 - OBLIGACIONES FINANCIERAS</w:t>
      </w:r>
    </w:p>
    <w:tbl>
      <w:tblPr>
        <w:tblStyle w:val="TableGrid"/>
        <w:tblW w:type="auto" w:w="0"/>
        <w:tblLook w:firstColumn="1" w:firstRow="1" w:lastColumn="0" w:lastRow="0" w:noHBand="0" w:noVBand="1" w:val="04A0"/>
      </w:tblPr>
      <w:tblGrid>
        <w:gridCol w:w="2880"/>
        <w:gridCol w:w="2880"/>
        <w:gridCol w:w="2880"/>
      </w:tblGrid>
      <w:tr>
        <w:tc>
          <w:tcPr>
            <w:tcW w:type="dxa" w:w="2880"/>
          </w:tcPr>
          <w:p>
            <w:r>
              <w:t>Institución</w:t>
            </w:r>
          </w:p>
        </w:tc>
        <w:tc>
          <w:tcPr>
            <w:tcW w:type="dxa" w:w="2880"/>
          </w:tcPr>
          <w:p>
            <w:r>
              <w:t>Tipo</w:t>
            </w:r>
          </w:p>
        </w:tc>
        <w:tc>
          <w:tcPr>
            <w:tcW w:type="dxa" w:w="2880"/>
          </w:tcPr>
          <w:p>
            <w:r>
              <w:t>Saldo 2024</w:t>
            </w:r>
          </w:p>
        </w:tc>
      </w:tr>
      <w:tr>
        <w:tc>
          <w:tcPr>
            <w:tcW w:type="dxa" w:w="2880"/>
          </w:tcPr>
          <w:p>
            <w:r>
              <w:t>Banco Alfa (el Banco)</w:t>
            </w:r>
          </w:p>
        </w:tc>
        <w:tc>
          <w:tcPr>
            <w:tcW w:type="dxa" w:w="2880"/>
          </w:tcPr>
          <w:p>
            <w:r>
              <w:t>Préstamo comercial</w:t>
            </w:r>
          </w:p>
        </w:tc>
        <w:tc>
          <w:tcPr>
            <w:tcW w:type="dxa" w:w="2880"/>
          </w:tcPr>
          <w:p>
            <w:r>
              <w:t>700.000</w:t>
            </w:r>
          </w:p>
        </w:tc>
      </w:tr>
      <w:tr>
        <w:tc>
          <w:tcPr>
            <w:tcW w:type="dxa" w:w="2880"/>
          </w:tcPr>
          <w:p>
            <w:r>
              <w:t>Banco Beta</w:t>
            </w:r>
          </w:p>
        </w:tc>
        <w:tc>
          <w:tcPr>
            <w:tcW w:type="dxa" w:w="2880"/>
          </w:tcPr>
          <w:p>
            <w:r>
              <w:t>Préstamo comercial</w:t>
            </w:r>
          </w:p>
        </w:tc>
        <w:tc>
          <w:tcPr>
            <w:tcW w:type="dxa" w:w="2880"/>
          </w:tcPr>
          <w:p>
            <w:r>
              <w:t>800.000</w:t>
            </w:r>
          </w:p>
        </w:tc>
      </w:tr>
      <w:tr>
        <w:tc>
          <w:tcPr>
            <w:tcW w:type="dxa" w:w="2880"/>
          </w:tcPr>
          <w:p>
            <w:r>
              <w:t>Cooperativa Gamma</w:t>
            </w:r>
          </w:p>
        </w:tc>
        <w:tc>
          <w:tcPr>
            <w:tcW w:type="dxa" w:w="2880"/>
          </w:tcPr>
          <w:p>
            <w:r>
              <w:t>Línea de crédito</w:t>
            </w:r>
          </w:p>
        </w:tc>
        <w:tc>
          <w:tcPr>
            <w:tcW w:type="dxa" w:w="2880"/>
          </w:tcPr>
          <w:p>
            <w:r>
              <w:t>600.000</w:t>
            </w:r>
          </w:p>
        </w:tc>
      </w:tr>
      <w:tr>
        <w:tc>
          <w:tcPr>
            <w:tcW w:type="dxa" w:w="2880"/>
          </w:tcPr>
          <w:p>
            <w:r>
              <w:t>Total obligaciones financieras</w:t>
            </w:r>
          </w:p>
        </w:tc>
        <w:tc>
          <w:tcPr>
            <w:tcW w:type="dxa" w:w="2880"/>
          </w:tcPr>
          <w:p>
            <w:r/>
          </w:p>
        </w:tc>
        <w:tc>
          <w:tcPr>
            <w:tcW w:type="dxa" w:w="2880"/>
          </w:tcPr>
          <w:p>
            <w:r>
              <w:t>2.100.000</w:t>
            </w:r>
          </w:p>
        </w:tc>
      </w:tr>
    </w:tbl>
    <w:p>
      <w:pPr>
        <w:pStyle w:val="Heading1"/>
      </w:pPr>
      <w:r>
        <w:t>NOTA 1 - POLÍTICAS CONTABLES SIGNIFICATIVAS</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r>
        <w:t xml:space="preserve">Los estados financieros han sido preparados de acuerdo con las Normas Internacionales de Información Financiera para Pequeñas y Medianas Entidades (NIIF para las PYMES) y se presentan en dólares de los Estados Unidos de América. La Compañía reconoce los ingresos de actividades ordinarias cuando transfiere el control de los bienes al cliente, normalmente en el momento de la entrega. Los inventarios se valoran al menor entre el costo y el valor neto realizable, aplicando el método de costo promedio ponderado. La propiedad, planta y equipo se deprecia por el método de línea recta durante su vida útil estimada. Las obligaciones financieras se miden al costo amortizado utilizando la tasa de interés efectiva. </w:t>
      </w:r>
    </w:p>
    <w:p>
      <w:pPr>
        <w:pStyle w:val="Heading1"/>
      </w:pPr>
      <w:r>
        <w:t>NOTA 21 - PERSONAL</w:t>
      </w:r>
    </w:p>
    <w:p>
      <w:r>
        <w:t>Al 31 de diciembre de 2024 la Compañía mantiene 112 empleados (2023: 104). Ninguno de los accionistas registra operaciones vencidas en la Central de Riesgos.</w:t>
      </w:r>
    </w:p>
    <w:p>
      <w:pPr>
        <w:pStyle w:val="Heading1"/>
      </w:pPr>
      <w:r>
        <w:t>ANEXO A - CARTERA POR CLIENTE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Cliente</w:t>
            </w:r>
          </w:p>
        </w:tc>
        <w:tc>
          <w:tcPr>
            <w:tcW w:type="dxa" w:w="2160"/>
          </w:tcPr>
          <w:p>
            <w:r>
              <w:t>Vigente</w:t>
            </w:r>
          </w:p>
        </w:tc>
        <w:tc>
          <w:tcPr>
            <w:tcW w:type="dxa" w:w="2160"/>
          </w:tcPr>
          <w:p>
            <w:r>
              <w:t>1-30 días</w:t>
            </w:r>
          </w:p>
        </w:tc>
        <w:tc>
          <w:tcPr>
            <w:tcW w:type="dxa" w:w="2160"/>
          </w:tcPr>
          <w:p>
            <w:r>
              <w:t>31-60 días</w:t>
            </w:r>
          </w:p>
        </w:tc>
      </w:tr>
      <w:tr>
        <w:tc>
          <w:tcPr>
            <w:tcW w:type="dxa" w:w="2160"/>
          </w:tcPr>
          <w:p>
            <w:r>
              <w:t>Cliente 001 - cartera vigente</w:t>
            </w:r>
          </w:p>
        </w:tc>
        <w:tc>
          <w:tcPr>
            <w:tcW w:type="dxa" w:w="2160"/>
          </w:tcPr>
          <w:p>
            <w:r>
              <w:t>44.445</w:t>
            </w:r>
          </w:p>
        </w:tc>
        <w:tc>
          <w:tcPr>
            <w:tcW w:type="dxa" w:w="2160"/>
          </w:tcPr>
          <w:p>
            <w:r>
              <w:t>4.943</w:t>
            </w:r>
          </w:p>
        </w:tc>
        <w:tc>
          <w:tcPr>
            <w:tcW w:type="dxa" w:w="2160"/>
          </w:tcPr>
          <w:p>
            <w:r>
              <w:t>6.468</w:t>
            </w:r>
          </w:p>
        </w:tc>
      </w:tr>
      <w:tr>
        <w:tc>
          <w:tcPr>
            <w:tcW w:type="dxa" w:w="2160"/>
          </w:tcPr>
          <w:p>
            <w:r>
              <w:t>Cliente 002 - cartera vigente</w:t>
            </w:r>
          </w:p>
        </w:tc>
        <w:tc>
          <w:tcPr>
            <w:tcW w:type="dxa" w:w="2160"/>
          </w:tcPr>
          <w:p>
            <w:r>
              <w:t>87.319</w:t>
            </w:r>
          </w:p>
        </w:tc>
        <w:tc>
          <w:tcPr>
            <w:tcW w:type="dxa" w:w="2160"/>
          </w:tcPr>
          <w:p>
            <w:r>
              <w:t>1.582</w:t>
            </w:r>
          </w:p>
        </w:tc>
        <w:tc>
          <w:tcPr>
            <w:tcW w:type="dxa" w:w="2160"/>
          </w:tcPr>
          <w:p>
            <w:r>
              <w:t>1.186</w:t>
            </w:r>
          </w:p>
        </w:tc>
      </w:tr>
      <w:tr>
        <w:tc>
          <w:tcPr>
            <w:tcW w:type="dxa" w:w="2160"/>
          </w:tcPr>
          <w:p>
            <w:r>
              <w:t>Cliente 003 - cartera vigente</w:t>
            </w:r>
          </w:p>
        </w:tc>
        <w:tc>
          <w:tcPr>
            <w:tcW w:type="dxa" w:w="2160"/>
          </w:tcPr>
          <w:p>
            <w:r>
              <w:t>72.239</w:t>
            </w:r>
          </w:p>
        </w:tc>
        <w:tc>
          <w:tcPr>
            <w:tcW w:type="dxa" w:w="2160"/>
          </w:tcPr>
          <w:p>
            <w:r>
              <w:t>3.084</w:t>
            </w:r>
          </w:p>
        </w:tc>
        <w:tc>
          <w:tcPr>
            <w:tcW w:type="dxa" w:w="2160"/>
          </w:tcPr>
          <w:p>
            <w:r>
              <w:t>5.991</w:t>
            </w:r>
          </w:p>
        </w:tc>
      </w:tr>
      <w:tr>
        <w:tc>
          <w:tcPr>
            <w:tcW w:type="dxa" w:w="2160"/>
          </w:tcPr>
          <w:p>
            <w:r>
              <w:t>Cliente 004 - cartera vigente</w:t>
            </w:r>
          </w:p>
        </w:tc>
        <w:tc>
          <w:tcPr>
            <w:tcW w:type="dxa" w:w="2160"/>
          </w:tcPr>
          <w:p>
            <w:r>
              <w:t>78.387</w:t>
            </w:r>
          </w:p>
        </w:tc>
        <w:tc>
          <w:tcPr>
            <w:tcW w:type="dxa" w:w="2160"/>
          </w:tcPr>
          <w:p>
            <w:r>
              <w:t>1.900</w:t>
            </w:r>
          </w:p>
        </w:tc>
        <w:tc>
          <w:tcPr>
            <w:tcW w:type="dxa" w:w="2160"/>
          </w:tcPr>
          <w:p>
            <w:r>
              <w:t>8.313</w:t>
            </w:r>
          </w:p>
        </w:tc>
      </w:tr>
      <w:tr>
        <w:tc>
          <w:tcPr>
            <w:tcW w:type="dxa" w:w="2160"/>
          </w:tcPr>
          <w:p>
            <w:r>
              <w:t>Cliente 005 - cartera vigente</w:t>
            </w:r>
          </w:p>
        </w:tc>
        <w:tc>
          <w:tcPr>
            <w:tcW w:type="dxa" w:w="2160"/>
          </w:tcPr>
          <w:p>
            <w:r>
              <w:t>30.140</w:t>
            </w:r>
          </w:p>
        </w:tc>
        <w:tc>
          <w:tcPr>
            <w:tcW w:type="dxa" w:w="2160"/>
          </w:tcPr>
          <w:p>
            <w:r>
              <w:t>1.228</w:t>
            </w:r>
          </w:p>
        </w:tc>
        <w:tc>
          <w:tcPr>
            <w:tcW w:type="dxa" w:w="2160"/>
          </w:tcPr>
          <w:p>
            <w:r>
              <w:t>1.408</w:t>
            </w:r>
          </w:p>
        </w:tc>
      </w:tr>
      <w:tr>
        <w:tc>
          <w:tcPr>
            <w:tcW w:type="dxa" w:w="2160"/>
          </w:tcPr>
          <w:p>
            <w:r>
              <w:t>Cliente 006 - cartera vigente</w:t>
            </w:r>
          </w:p>
        </w:tc>
        <w:tc>
          <w:tcPr>
            <w:tcW w:type="dxa" w:w="2160"/>
          </w:tcPr>
          <w:p>
            <w:r>
              <w:t>58.838</w:t>
            </w:r>
          </w:p>
        </w:tc>
        <w:tc>
          <w:tcPr>
            <w:tcW w:type="dxa" w:w="2160"/>
          </w:tcPr>
          <w:p>
            <w:r>
              <w:t>13.702</w:t>
            </w:r>
          </w:p>
        </w:tc>
        <w:tc>
          <w:tcPr>
            <w:tcW w:type="dxa" w:w="2160"/>
          </w:tcPr>
          <w:p>
            <w:r>
              <w:t>1.144</w:t>
            </w:r>
          </w:p>
        </w:tc>
      </w:tr>
      <w:tr>
        <w:tc>
          <w:tcPr>
            <w:tcW w:type="dxa" w:w="2160"/>
          </w:tcPr>
          <w:p>
            <w:r>
              <w:t>Cliente 007 - cartera vigente</w:t>
            </w:r>
          </w:p>
        </w:tc>
        <w:tc>
          <w:tcPr>
            <w:tcW w:type="dxa" w:w="2160"/>
          </w:tcPr>
          <w:p>
            <w:r>
              <w:t>33.544</w:t>
            </w:r>
          </w:p>
        </w:tc>
        <w:tc>
          <w:tcPr>
            <w:tcW w:type="dxa" w:w="2160"/>
          </w:tcPr>
          <w:p>
            <w:r>
              <w:t>2.972</w:t>
            </w:r>
          </w:p>
        </w:tc>
        <w:tc>
          <w:tcPr>
            <w:tcW w:type="dxa" w:w="2160"/>
          </w:tcPr>
          <w:p>
            <w:r>
              <w:t>6.955</w:t>
            </w:r>
          </w:p>
        </w:tc>
      </w:tr>
      <w:tr>
        <w:tc>
          <w:tcPr>
            <w:tcW w:type="dxa" w:w="2160"/>
          </w:tcPr>
          <w:p>
            <w:r>
              <w:t>Cliente 008 - cartera vigente</w:t>
            </w:r>
          </w:p>
        </w:tc>
        <w:tc>
          <w:tcPr>
            <w:tcW w:type="dxa" w:w="2160"/>
          </w:tcPr>
          <w:p>
            <w:r>
              <w:t>9.747</w:t>
            </w:r>
          </w:p>
        </w:tc>
        <w:tc>
          <w:tcPr>
            <w:tcW w:type="dxa" w:w="2160"/>
          </w:tcPr>
          <w:p>
            <w:r>
              <w:t>18.528</w:t>
            </w:r>
          </w:p>
        </w:tc>
        <w:tc>
          <w:tcPr>
            <w:tcW w:type="dxa" w:w="2160"/>
          </w:tcPr>
          <w:p>
            <w:r>
              <w:t>2.028</w:t>
            </w:r>
          </w:p>
        </w:tc>
      </w:tr>
      <w:tr>
        <w:tc>
          <w:tcPr>
            <w:tcW w:type="dxa" w:w="2160"/>
          </w:tcPr>
          <w:p>
            <w:r>
              <w:t>Cliente 009 - cartera vigente</w:t>
            </w:r>
          </w:p>
        </w:tc>
        <w:tc>
          <w:tcPr>
            <w:tcW w:type="dxa" w:w="2160"/>
          </w:tcPr>
          <w:p>
            <w:r>
              <w:t>31.260</w:t>
            </w:r>
          </w:p>
        </w:tc>
        <w:tc>
          <w:tcPr>
            <w:tcW w:type="dxa" w:w="2160"/>
          </w:tcPr>
          <w:p>
            <w:r>
              <w:t>19.103</w:t>
            </w:r>
          </w:p>
        </w:tc>
        <w:tc>
          <w:tcPr>
            <w:tcW w:type="dxa" w:w="2160"/>
          </w:tcPr>
          <w:p>
            <w:r>
              <w:t>1.013</w:t>
            </w:r>
          </w:p>
        </w:tc>
      </w:tr>
      <w:tr>
        <w:tc>
          <w:tcPr>
            <w:tcW w:type="dxa" w:w="2160"/>
          </w:tcPr>
          <w:p>
            <w:r>
              <w:t>Cliente 010 - cartera vigente</w:t>
            </w:r>
          </w:p>
        </w:tc>
        <w:tc>
          <w:tcPr>
            <w:tcW w:type="dxa" w:w="2160"/>
          </w:tcPr>
          <w:p>
            <w:r>
              <w:t>77.642</w:t>
            </w:r>
          </w:p>
        </w:tc>
        <w:tc>
          <w:tcPr>
            <w:tcW w:type="dxa" w:w="2160"/>
          </w:tcPr>
          <w:p>
            <w:r>
              <w:t>19.187</w:t>
            </w:r>
          </w:p>
        </w:tc>
        <w:tc>
          <w:tcPr>
            <w:tcW w:type="dxa" w:w="2160"/>
          </w:tcPr>
          <w:p>
            <w:r>
              <w:t>6.499</w:t>
            </w:r>
          </w:p>
        </w:tc>
      </w:tr>
      <w:tr>
        <w:tc>
          <w:tcPr>
            <w:tcW w:type="dxa" w:w="2160"/>
          </w:tcPr>
          <w:p>
            <w:r>
              <w:t>Cliente 011 - cartera vigente</w:t>
            </w:r>
          </w:p>
        </w:tc>
        <w:tc>
          <w:tcPr>
            <w:tcW w:type="dxa" w:w="2160"/>
          </w:tcPr>
          <w:p>
            <w:r>
              <w:t>8.499</w:t>
            </w:r>
          </w:p>
        </w:tc>
        <w:tc>
          <w:tcPr>
            <w:tcW w:type="dxa" w:w="2160"/>
          </w:tcPr>
          <w:p>
            <w:r>
              <w:t>7.244</w:t>
            </w:r>
          </w:p>
        </w:tc>
        <w:tc>
          <w:tcPr>
            <w:tcW w:type="dxa" w:w="2160"/>
          </w:tcPr>
          <w:p>
            <w:r>
              <w:t>763</w:t>
            </w:r>
          </w:p>
        </w:tc>
      </w:tr>
      <w:tr>
        <w:tc>
          <w:tcPr>
            <w:tcW w:type="dxa" w:w="2160"/>
          </w:tcPr>
          <w:p>
            <w:r>
              <w:t>Cliente 012 - cartera vigente</w:t>
            </w:r>
          </w:p>
        </w:tc>
        <w:tc>
          <w:tcPr>
            <w:tcW w:type="dxa" w:w="2160"/>
          </w:tcPr>
          <w:p>
            <w:r>
              <w:t>74.963</w:t>
            </w:r>
          </w:p>
        </w:tc>
        <w:tc>
          <w:tcPr>
            <w:tcW w:type="dxa" w:w="2160"/>
          </w:tcPr>
          <w:p>
            <w:r>
              <w:t>4.363</w:t>
            </w:r>
          </w:p>
        </w:tc>
        <w:tc>
          <w:tcPr>
            <w:tcW w:type="dxa" w:w="2160"/>
          </w:tcPr>
          <w:p>
            <w:r>
              <w:t>4.744</w:t>
            </w:r>
          </w:p>
        </w:tc>
      </w:tr>
      <w:tr>
        <w:tc>
          <w:tcPr>
            <w:tcW w:type="dxa" w:w="2160"/>
          </w:tcPr>
          <w:p>
            <w:r>
              <w:t>Cliente 013 - cartera vigente</w:t>
            </w:r>
          </w:p>
        </w:tc>
        <w:tc>
          <w:tcPr>
            <w:tcW w:type="dxa" w:w="2160"/>
          </w:tcPr>
          <w:p>
            <w:r>
              <w:t>56.937</w:t>
            </w:r>
          </w:p>
        </w:tc>
        <w:tc>
          <w:tcPr>
            <w:tcW w:type="dxa" w:w="2160"/>
          </w:tcPr>
          <w:p>
            <w:r>
              <w:t>4.726</w:t>
            </w:r>
          </w:p>
        </w:tc>
        <w:tc>
          <w:tcPr>
            <w:tcW w:type="dxa" w:w="2160"/>
          </w:tcPr>
          <w:p>
            <w:r>
              <w:t>8.858</w:t>
            </w:r>
          </w:p>
        </w:tc>
      </w:tr>
      <w:tr>
        <w:tc>
          <w:tcPr>
            <w:tcW w:type="dxa" w:w="2160"/>
          </w:tcPr>
          <w:p>
            <w:r>
              <w:t>Cliente 014 - cartera vigente</w:t>
            </w:r>
          </w:p>
        </w:tc>
        <w:tc>
          <w:tcPr>
            <w:tcW w:type="dxa" w:w="2160"/>
          </w:tcPr>
          <w:p>
            <w:r>
              <w:t>17.439</w:t>
            </w:r>
          </w:p>
        </w:tc>
        <w:tc>
          <w:tcPr>
            <w:tcW w:type="dxa" w:w="2160"/>
          </w:tcPr>
          <w:p>
            <w:r>
              <w:t>18.707</w:t>
            </w:r>
          </w:p>
        </w:tc>
        <w:tc>
          <w:tcPr>
            <w:tcW w:type="dxa" w:w="2160"/>
          </w:tcPr>
          <w:p>
            <w:r>
              <w:t>5.054</w:t>
            </w:r>
          </w:p>
        </w:tc>
      </w:tr>
      <w:tr>
        <w:tc>
          <w:tcPr>
            <w:tcW w:type="dxa" w:w="2160"/>
          </w:tcPr>
          <w:p>
            <w:r>
              <w:t>Cliente 015 - cartera vigente</w:t>
            </w:r>
          </w:p>
        </w:tc>
        <w:tc>
          <w:tcPr>
            <w:tcW w:type="dxa" w:w="2160"/>
          </w:tcPr>
          <w:p>
            <w:r>
              <w:t>75.434</w:t>
            </w:r>
          </w:p>
        </w:tc>
        <w:tc>
          <w:tcPr>
            <w:tcW w:type="dxa" w:w="2160"/>
          </w:tcPr>
          <w:p>
            <w:r>
              <w:t>5.922</w:t>
            </w:r>
          </w:p>
        </w:tc>
        <w:tc>
          <w:tcPr>
            <w:tcW w:type="dxa" w:w="2160"/>
          </w:tcPr>
          <w:p>
            <w:r>
              <w:t>1.688</w:t>
            </w:r>
          </w:p>
        </w:tc>
      </w:tr>
      <w:tr>
        <w:tc>
          <w:tcPr>
            <w:tcW w:type="dxa" w:w="2160"/>
          </w:tcPr>
          <w:p>
            <w:r>
              <w:t>Cliente 016 - cartera vigente</w:t>
            </w:r>
          </w:p>
        </w:tc>
        <w:tc>
          <w:tcPr>
            <w:tcW w:type="dxa" w:w="2160"/>
          </w:tcPr>
          <w:p>
            <w:r>
              <w:t>78.231</w:t>
            </w:r>
          </w:p>
        </w:tc>
        <w:tc>
          <w:tcPr>
            <w:tcW w:type="dxa" w:w="2160"/>
          </w:tcPr>
          <w:p>
            <w:r>
              <w:t>18.717</w:t>
            </w:r>
          </w:p>
        </w:tc>
        <w:tc>
          <w:tcPr>
            <w:tcW w:type="dxa" w:w="2160"/>
          </w:tcPr>
          <w:p>
            <w:r>
              <w:t>3.078</w:t>
            </w:r>
          </w:p>
        </w:tc>
      </w:tr>
      <w:tr>
        <w:tc>
          <w:tcPr>
            <w:tcW w:type="dxa" w:w="2160"/>
          </w:tcPr>
          <w:p>
            <w:r>
              <w:t>Cliente 017 - cartera vigente</w:t>
            </w:r>
          </w:p>
        </w:tc>
        <w:tc>
          <w:tcPr>
            <w:tcW w:type="dxa" w:w="2160"/>
          </w:tcPr>
          <w:p>
            <w:r>
              <w:t>50.810</w:t>
            </w:r>
          </w:p>
        </w:tc>
        <w:tc>
          <w:tcPr>
            <w:tcW w:type="dxa" w:w="2160"/>
          </w:tcPr>
          <w:p>
            <w:r>
              <w:t>3.192</w:t>
            </w:r>
          </w:p>
        </w:tc>
        <w:tc>
          <w:tcPr>
            <w:tcW w:type="dxa" w:w="2160"/>
          </w:tcPr>
          <w:p>
            <w:r>
              <w:t>8.974</w:t>
            </w:r>
          </w:p>
        </w:tc>
      </w:tr>
      <w:tr>
        <w:tc>
          <w:tcPr>
            <w:tcW w:type="dxa" w:w="2160"/>
          </w:tcPr>
          <w:p>
            <w:r>
              <w:t>Cliente 018 - cartera vigente</w:t>
            </w:r>
          </w:p>
        </w:tc>
        <w:tc>
          <w:tcPr>
            <w:tcW w:type="dxa" w:w="2160"/>
          </w:tcPr>
          <w:p>
            <w:r>
              <w:t>10.229</w:t>
            </w:r>
          </w:p>
        </w:tc>
        <w:tc>
          <w:tcPr>
            <w:tcW w:type="dxa" w:w="2160"/>
          </w:tcPr>
          <w:p>
            <w:r>
              <w:t>18.493</w:t>
            </w:r>
          </w:p>
        </w:tc>
        <w:tc>
          <w:tcPr>
            <w:tcW w:type="dxa" w:w="2160"/>
          </w:tcPr>
          <w:p>
            <w:r>
              <w:t>976</w:t>
            </w:r>
          </w:p>
        </w:tc>
      </w:tr>
      <w:tr>
        <w:tc>
          <w:tcPr>
            <w:tcW w:type="dxa" w:w="2160"/>
          </w:tcPr>
          <w:p>
            <w:r>
              <w:t>Cliente 019 - cartera vigente</w:t>
            </w:r>
          </w:p>
        </w:tc>
        <w:tc>
          <w:tcPr>
            <w:tcW w:type="dxa" w:w="2160"/>
          </w:tcPr>
          <w:p>
            <w:r>
              <w:t>83.134</w:t>
            </w:r>
          </w:p>
        </w:tc>
        <w:tc>
          <w:tcPr>
            <w:tcW w:type="dxa" w:w="2160"/>
          </w:tcPr>
          <w:p>
            <w:r>
              <w:t>6.748</w:t>
            </w:r>
          </w:p>
        </w:tc>
        <w:tc>
          <w:tcPr>
            <w:tcW w:type="dxa" w:w="2160"/>
          </w:tcPr>
          <w:p>
            <w:r>
              <w:t>8.133</w:t>
            </w:r>
          </w:p>
        </w:tc>
      </w:tr>
      <w:tr>
        <w:tc>
          <w:tcPr>
            <w:tcW w:type="dxa" w:w="2160"/>
          </w:tcPr>
          <w:p>
            <w:r>
              <w:t>Cliente 020 - cartera vigente</w:t>
            </w:r>
          </w:p>
        </w:tc>
        <w:tc>
          <w:tcPr>
            <w:tcW w:type="dxa" w:w="2160"/>
          </w:tcPr>
          <w:p>
            <w:r>
              <w:t>71.693</w:t>
            </w:r>
          </w:p>
        </w:tc>
        <w:tc>
          <w:tcPr>
            <w:tcW w:type="dxa" w:w="2160"/>
          </w:tcPr>
          <w:p>
            <w:r>
              <w:t>14.011</w:t>
            </w:r>
          </w:p>
        </w:tc>
        <w:tc>
          <w:tcPr>
            <w:tcW w:type="dxa" w:w="2160"/>
          </w:tcPr>
          <w:p>
            <w:r>
              <w:t>5.146</w:t>
            </w:r>
          </w:p>
        </w:tc>
      </w:tr>
      <w:tr>
        <w:tc>
          <w:tcPr>
            <w:tcW w:type="dxa" w:w="2160"/>
          </w:tcPr>
          <w:p>
            <w:r>
              <w:t>Cliente 021 - cartera vigente</w:t>
            </w:r>
          </w:p>
        </w:tc>
        <w:tc>
          <w:tcPr>
            <w:tcW w:type="dxa" w:w="2160"/>
          </w:tcPr>
          <w:p>
            <w:r>
              <w:t>63.027</w:t>
            </w:r>
          </w:p>
        </w:tc>
        <w:tc>
          <w:tcPr>
            <w:tcW w:type="dxa" w:w="2160"/>
          </w:tcPr>
          <w:p>
            <w:r>
              <w:t>19.187</w:t>
            </w:r>
          </w:p>
        </w:tc>
        <w:tc>
          <w:tcPr>
            <w:tcW w:type="dxa" w:w="2160"/>
          </w:tcPr>
          <w:p>
            <w:r>
              <w:t>7.424</w:t>
            </w:r>
          </w:p>
        </w:tc>
      </w:tr>
      <w:tr>
        <w:tc>
          <w:tcPr>
            <w:tcW w:type="dxa" w:w="2160"/>
          </w:tcPr>
          <w:p>
            <w:r>
              <w:t>Cliente 022 - cartera vigente</w:t>
            </w:r>
          </w:p>
        </w:tc>
        <w:tc>
          <w:tcPr>
            <w:tcW w:type="dxa" w:w="2160"/>
          </w:tcPr>
          <w:p>
            <w:r>
              <w:t>49.393</w:t>
            </w:r>
          </w:p>
        </w:tc>
        <w:tc>
          <w:tcPr>
            <w:tcW w:type="dxa" w:w="2160"/>
          </w:tcPr>
          <w:p>
            <w:r>
              <w:t>9.822</w:t>
            </w:r>
          </w:p>
        </w:tc>
        <w:tc>
          <w:tcPr>
            <w:tcW w:type="dxa" w:w="2160"/>
          </w:tcPr>
          <w:p>
            <w:r>
              <w:t>4.070</w:t>
            </w:r>
          </w:p>
        </w:tc>
      </w:tr>
      <w:tr>
        <w:tc>
          <w:tcPr>
            <w:tcW w:type="dxa" w:w="2160"/>
          </w:tcPr>
          <w:p>
            <w:r>
              <w:t>Cliente 023 - cartera vigente</w:t>
            </w:r>
          </w:p>
        </w:tc>
        <w:tc>
          <w:tcPr>
            <w:tcW w:type="dxa" w:w="2160"/>
          </w:tcPr>
          <w:p>
            <w:r>
              <w:t>25.562</w:t>
            </w:r>
          </w:p>
        </w:tc>
        <w:tc>
          <w:tcPr>
            <w:tcW w:type="dxa" w:w="2160"/>
          </w:tcPr>
          <w:p>
            <w:r>
              <w:t>7.998</w:t>
            </w:r>
          </w:p>
        </w:tc>
        <w:tc>
          <w:tcPr>
            <w:tcW w:type="dxa" w:w="2160"/>
          </w:tcPr>
          <w:p>
            <w:r>
              <w:t>1.341</w:t>
            </w:r>
          </w:p>
        </w:tc>
      </w:tr>
      <w:tr>
        <w:tc>
          <w:tcPr>
            <w:tcW w:type="dxa" w:w="2160"/>
          </w:tcPr>
          <w:p>
            <w:r>
              <w:t>Cliente 024 - cartera vigente</w:t>
            </w:r>
          </w:p>
        </w:tc>
        <w:tc>
          <w:tcPr>
            <w:tcW w:type="dxa" w:w="2160"/>
          </w:tcPr>
          <w:p>
            <w:r>
              <w:t>77.290</w:t>
            </w:r>
          </w:p>
        </w:tc>
        <w:tc>
          <w:tcPr>
            <w:tcW w:type="dxa" w:w="2160"/>
          </w:tcPr>
          <w:p>
            <w:r>
              <w:t>9.838</w:t>
            </w:r>
          </w:p>
        </w:tc>
        <w:tc>
          <w:tcPr>
            <w:tcW w:type="dxa" w:w="2160"/>
          </w:tcPr>
          <w:p>
            <w:r>
              <w:t>8.604</w:t>
            </w:r>
          </w:p>
        </w:tc>
      </w:tr>
      <w:tr>
        <w:tc>
          <w:tcPr>
            <w:tcW w:type="dxa" w:w="2160"/>
          </w:tcPr>
          <w:p>
            <w:r>
              <w:t>Cliente 025 - cartera vigente</w:t>
            </w:r>
          </w:p>
        </w:tc>
        <w:tc>
          <w:tcPr>
            <w:tcW w:type="dxa" w:w="2160"/>
          </w:tcPr>
          <w:p>
            <w:r>
              <w:t>66.895</w:t>
            </w:r>
          </w:p>
        </w:tc>
        <w:tc>
          <w:tcPr>
            <w:tcW w:type="dxa" w:w="2160"/>
          </w:tcPr>
          <w:p>
            <w:r>
              <w:t>11.255</w:t>
            </w:r>
          </w:p>
        </w:tc>
        <w:tc>
          <w:tcPr>
            <w:tcW w:type="dxa" w:w="2160"/>
          </w:tcPr>
          <w:p>
            <w:r>
              <w:t>7.353</w:t>
            </w:r>
          </w:p>
        </w:tc>
      </w:tr>
      <w:tr>
        <w:tc>
          <w:tcPr>
            <w:tcW w:type="dxa" w:w="2160"/>
          </w:tcPr>
          <w:p>
            <w:r>
              <w:t>Cliente 026 - cartera vigente</w:t>
            </w:r>
          </w:p>
        </w:tc>
        <w:tc>
          <w:tcPr>
            <w:tcW w:type="dxa" w:w="2160"/>
          </w:tcPr>
          <w:p>
            <w:r>
              <w:t>39.740</w:t>
            </w:r>
          </w:p>
        </w:tc>
        <w:tc>
          <w:tcPr>
            <w:tcW w:type="dxa" w:w="2160"/>
          </w:tcPr>
          <w:p>
            <w:r>
              <w:t>19.954</w:t>
            </w:r>
          </w:p>
        </w:tc>
        <w:tc>
          <w:tcPr>
            <w:tcW w:type="dxa" w:w="2160"/>
          </w:tcPr>
          <w:p>
            <w:r>
              <w:t>1.199</w:t>
            </w:r>
          </w:p>
        </w:tc>
      </w:tr>
      <w:tr>
        <w:tc>
          <w:tcPr>
            <w:tcW w:type="dxa" w:w="2160"/>
          </w:tcPr>
          <w:p>
            <w:r>
              <w:t>Cliente 027 - cartera vigente</w:t>
            </w:r>
          </w:p>
        </w:tc>
        <w:tc>
          <w:tcPr>
            <w:tcW w:type="dxa" w:w="2160"/>
          </w:tcPr>
          <w:p>
            <w:r>
              <w:t>17.475</w:t>
            </w:r>
          </w:p>
        </w:tc>
        <w:tc>
          <w:tcPr>
            <w:tcW w:type="dxa" w:w="2160"/>
          </w:tcPr>
          <w:p>
            <w:r>
              <w:t>16.775</w:t>
            </w:r>
          </w:p>
        </w:tc>
        <w:tc>
          <w:tcPr>
            <w:tcW w:type="dxa" w:w="2160"/>
          </w:tcPr>
          <w:p>
            <w:r>
              <w:t>6.850</w:t>
            </w:r>
          </w:p>
        </w:tc>
      </w:tr>
      <w:tr>
        <w:tc>
          <w:tcPr>
            <w:tcW w:type="dxa" w:w="2160"/>
          </w:tcPr>
          <w:p>
            <w:r>
              <w:t>Cliente 028 - cartera vigente</w:t>
            </w:r>
          </w:p>
        </w:tc>
        <w:tc>
          <w:tcPr>
            <w:tcW w:type="dxa" w:w="2160"/>
          </w:tcPr>
          <w:p>
            <w:r>
              <w:t>23.621</w:t>
            </w:r>
          </w:p>
        </w:tc>
        <w:tc>
          <w:tcPr>
            <w:tcW w:type="dxa" w:w="2160"/>
          </w:tcPr>
          <w:p>
            <w:r>
              <w:t>11.208</w:t>
            </w:r>
          </w:p>
        </w:tc>
        <w:tc>
          <w:tcPr>
            <w:tcW w:type="dxa" w:w="2160"/>
          </w:tcPr>
          <w:p>
            <w:r>
              <w:t>2.490</w:t>
            </w:r>
          </w:p>
        </w:tc>
      </w:tr>
      <w:tr>
        <w:tc>
          <w:tcPr>
            <w:tcW w:type="dxa" w:w="2160"/>
          </w:tcPr>
          <w:p>
            <w:r>
              <w:t>Cliente 029 - cartera vigente</w:t>
            </w:r>
          </w:p>
        </w:tc>
        <w:tc>
          <w:tcPr>
            <w:tcW w:type="dxa" w:w="2160"/>
          </w:tcPr>
          <w:p>
            <w:r>
              <w:t>66.089</w:t>
            </w:r>
          </w:p>
        </w:tc>
        <w:tc>
          <w:tcPr>
            <w:tcW w:type="dxa" w:w="2160"/>
          </w:tcPr>
          <w:p>
            <w:r>
              <w:t>13.818</w:t>
            </w:r>
          </w:p>
        </w:tc>
        <w:tc>
          <w:tcPr>
            <w:tcW w:type="dxa" w:w="2160"/>
          </w:tcPr>
          <w:p>
            <w:r>
              <w:t>642</w:t>
            </w:r>
          </w:p>
        </w:tc>
      </w:tr>
      <w:tr>
        <w:tc>
          <w:tcPr>
            <w:tcW w:type="dxa" w:w="2160"/>
          </w:tcPr>
          <w:p>
            <w:r>
              <w:t>Cliente 030 - cartera vigente</w:t>
            </w:r>
          </w:p>
        </w:tc>
        <w:tc>
          <w:tcPr>
            <w:tcW w:type="dxa" w:w="2160"/>
          </w:tcPr>
          <w:p>
            <w:r>
              <w:t>89.584</w:t>
            </w:r>
          </w:p>
        </w:tc>
        <w:tc>
          <w:tcPr>
            <w:tcW w:type="dxa" w:w="2160"/>
          </w:tcPr>
          <w:p>
            <w:r>
              <w:t>2.543</w:t>
            </w:r>
          </w:p>
        </w:tc>
        <w:tc>
          <w:tcPr>
            <w:tcW w:type="dxa" w:w="2160"/>
          </w:tcPr>
          <w:p>
            <w:r>
              <w:t>5.140</w:t>
            </w:r>
          </w:p>
        </w:tc>
      </w:tr>
      <w:tr>
        <w:tc>
          <w:tcPr>
            <w:tcW w:type="dxa" w:w="2160"/>
          </w:tcPr>
          <w:p>
            <w:r>
              <w:t>Cliente 031 - cartera vigente</w:t>
            </w:r>
          </w:p>
        </w:tc>
        <w:tc>
          <w:tcPr>
            <w:tcW w:type="dxa" w:w="2160"/>
          </w:tcPr>
          <w:p>
            <w:r>
              <w:t>46.580</w:t>
            </w:r>
          </w:p>
        </w:tc>
        <w:tc>
          <w:tcPr>
            <w:tcW w:type="dxa" w:w="2160"/>
          </w:tcPr>
          <w:p>
            <w:r>
              <w:t>11.474</w:t>
            </w:r>
          </w:p>
        </w:tc>
        <w:tc>
          <w:tcPr>
            <w:tcW w:type="dxa" w:w="2160"/>
          </w:tcPr>
          <w:p>
            <w:r>
              <w:t>8.137</w:t>
            </w:r>
          </w:p>
        </w:tc>
      </w:tr>
      <w:tr>
        <w:tc>
          <w:tcPr>
            <w:tcW w:type="dxa" w:w="2160"/>
          </w:tcPr>
          <w:p>
            <w:r>
              <w:t>Cliente 032 - cartera vigente</w:t>
            </w:r>
          </w:p>
        </w:tc>
        <w:tc>
          <w:tcPr>
            <w:tcW w:type="dxa" w:w="2160"/>
          </w:tcPr>
          <w:p>
            <w:r>
              <w:t>78.008</w:t>
            </w:r>
          </w:p>
        </w:tc>
        <w:tc>
          <w:tcPr>
            <w:tcW w:type="dxa" w:w="2160"/>
          </w:tcPr>
          <w:p>
            <w:r>
              <w:t>14.948</w:t>
            </w:r>
          </w:p>
        </w:tc>
        <w:tc>
          <w:tcPr>
            <w:tcW w:type="dxa" w:w="2160"/>
          </w:tcPr>
          <w:p>
            <w:r>
              <w:t>1.126</w:t>
            </w:r>
          </w:p>
        </w:tc>
      </w:tr>
      <w:tr>
        <w:tc>
          <w:tcPr>
            <w:tcW w:type="dxa" w:w="2160"/>
          </w:tcPr>
          <w:p>
            <w:r>
              <w:t>Cliente 033 - cartera vigente</w:t>
            </w:r>
          </w:p>
        </w:tc>
        <w:tc>
          <w:tcPr>
            <w:tcW w:type="dxa" w:w="2160"/>
          </w:tcPr>
          <w:p>
            <w:r>
              <w:t>14.267</w:t>
            </w:r>
          </w:p>
        </w:tc>
        <w:tc>
          <w:tcPr>
            <w:tcW w:type="dxa" w:w="2160"/>
          </w:tcPr>
          <w:p>
            <w:r>
              <w:t>8.845</w:t>
            </w:r>
          </w:p>
        </w:tc>
        <w:tc>
          <w:tcPr>
            <w:tcW w:type="dxa" w:w="2160"/>
          </w:tcPr>
          <w:p>
            <w:r>
              <w:t>7.767</w:t>
            </w:r>
          </w:p>
        </w:tc>
      </w:tr>
      <w:tr>
        <w:tc>
          <w:tcPr>
            <w:tcW w:type="dxa" w:w="2160"/>
          </w:tcPr>
          <w:p>
            <w:r>
              <w:t>Cliente 034 - cartera vigente</w:t>
            </w:r>
          </w:p>
        </w:tc>
        <w:tc>
          <w:tcPr>
            <w:tcW w:type="dxa" w:w="2160"/>
          </w:tcPr>
          <w:p>
            <w:r>
              <w:t>89.051</w:t>
            </w:r>
          </w:p>
        </w:tc>
        <w:tc>
          <w:tcPr>
            <w:tcW w:type="dxa" w:w="2160"/>
          </w:tcPr>
          <w:p>
            <w:r>
              <w:t>2.129</w:t>
            </w:r>
          </w:p>
        </w:tc>
        <w:tc>
          <w:tcPr>
            <w:tcW w:type="dxa" w:w="2160"/>
          </w:tcPr>
          <w:p>
            <w:r>
              <w:t>994</w:t>
            </w:r>
          </w:p>
        </w:tc>
      </w:tr>
      <w:tr>
        <w:tc>
          <w:tcPr>
            <w:tcW w:type="dxa" w:w="2160"/>
          </w:tcPr>
          <w:p>
            <w:r>
              <w:t>Cliente 035 - cartera vigente</w:t>
            </w:r>
          </w:p>
        </w:tc>
        <w:tc>
          <w:tcPr>
            <w:tcW w:type="dxa" w:w="2160"/>
          </w:tcPr>
          <w:p>
            <w:r>
              <w:t>42.580</w:t>
            </w:r>
          </w:p>
        </w:tc>
        <w:tc>
          <w:tcPr>
            <w:tcW w:type="dxa" w:w="2160"/>
          </w:tcPr>
          <w:p>
            <w:r>
              <w:t>18.938</w:t>
            </w:r>
          </w:p>
        </w:tc>
        <w:tc>
          <w:tcPr>
            <w:tcW w:type="dxa" w:w="2160"/>
          </w:tcPr>
          <w:p>
            <w:r>
              <w:t>7.301</w:t>
            </w:r>
          </w:p>
        </w:tc>
      </w:tr>
      <w:tr>
        <w:tc>
          <w:tcPr>
            <w:tcW w:type="dxa" w:w="2160"/>
          </w:tcPr>
          <w:p>
            <w:r>
              <w:t>Cliente 036 - cartera vigente</w:t>
            </w:r>
          </w:p>
        </w:tc>
        <w:tc>
          <w:tcPr>
            <w:tcW w:type="dxa" w:w="2160"/>
          </w:tcPr>
          <w:p>
            <w:r>
              <w:t>39.302</w:t>
            </w:r>
          </w:p>
        </w:tc>
        <w:tc>
          <w:tcPr>
            <w:tcW w:type="dxa" w:w="2160"/>
          </w:tcPr>
          <w:p>
            <w:r>
              <w:t>12.641</w:t>
            </w:r>
          </w:p>
        </w:tc>
        <w:tc>
          <w:tcPr>
            <w:tcW w:type="dxa" w:w="2160"/>
          </w:tcPr>
          <w:p>
            <w:r>
              <w:t>5.685</w:t>
            </w:r>
          </w:p>
        </w:tc>
      </w:tr>
      <w:tr>
        <w:tc>
          <w:tcPr>
            <w:tcW w:type="dxa" w:w="2160"/>
          </w:tcPr>
          <w:p>
            <w:r>
              <w:t>Cliente 037 - cartera vigente</w:t>
            </w:r>
          </w:p>
        </w:tc>
        <w:tc>
          <w:tcPr>
            <w:tcW w:type="dxa" w:w="2160"/>
          </w:tcPr>
          <w:p>
            <w:r>
              <w:t>4.957</w:t>
            </w:r>
          </w:p>
        </w:tc>
        <w:tc>
          <w:tcPr>
            <w:tcW w:type="dxa" w:w="2160"/>
          </w:tcPr>
          <w:p>
            <w:r>
              <w:t>15.128</w:t>
            </w:r>
          </w:p>
        </w:tc>
        <w:tc>
          <w:tcPr>
            <w:tcW w:type="dxa" w:w="2160"/>
          </w:tcPr>
          <w:p>
            <w:r>
              <w:t>5.823</w:t>
            </w:r>
          </w:p>
        </w:tc>
      </w:tr>
      <w:tr>
        <w:tc>
          <w:tcPr>
            <w:tcW w:type="dxa" w:w="2160"/>
          </w:tcPr>
          <w:p>
            <w:r>
              <w:t>Cliente 038 - cartera vigente</w:t>
            </w:r>
          </w:p>
        </w:tc>
        <w:tc>
          <w:tcPr>
            <w:tcW w:type="dxa" w:w="2160"/>
          </w:tcPr>
          <w:p>
            <w:r>
              <w:t>24.026</w:t>
            </w:r>
          </w:p>
        </w:tc>
        <w:tc>
          <w:tcPr>
            <w:tcW w:type="dxa" w:w="2160"/>
          </w:tcPr>
          <w:p>
            <w:r>
              <w:t>3.836</w:t>
            </w:r>
          </w:p>
        </w:tc>
        <w:tc>
          <w:tcPr>
            <w:tcW w:type="dxa" w:w="2160"/>
          </w:tcPr>
          <w:p>
            <w:r>
              <w:t>8.088</w:t>
            </w:r>
          </w:p>
        </w:tc>
      </w:tr>
      <w:tr>
        <w:tc>
          <w:tcPr>
            <w:tcW w:type="dxa" w:w="2160"/>
          </w:tcPr>
          <w:p>
            <w:r>
              <w:t>Cliente 039 - cartera vigente</w:t>
            </w:r>
          </w:p>
        </w:tc>
        <w:tc>
          <w:tcPr>
            <w:tcW w:type="dxa" w:w="2160"/>
          </w:tcPr>
          <w:p>
            <w:r>
              <w:t>9.727</w:t>
            </w:r>
          </w:p>
        </w:tc>
        <w:tc>
          <w:tcPr>
            <w:tcW w:type="dxa" w:w="2160"/>
          </w:tcPr>
          <w:p>
            <w:r>
              <w:t>7.150</w:t>
            </w:r>
          </w:p>
        </w:tc>
        <w:tc>
          <w:tcPr>
            <w:tcW w:type="dxa" w:w="2160"/>
          </w:tcPr>
          <w:p>
            <w:r>
              <w:t>4.709</w:t>
            </w:r>
          </w:p>
        </w:tc>
      </w:tr>
      <w:tr>
        <w:tc>
          <w:tcPr>
            <w:tcW w:type="dxa" w:w="2160"/>
          </w:tcPr>
          <w:p>
            <w:r>
              <w:t>Cliente 040 - cartera vigente</w:t>
            </w:r>
          </w:p>
        </w:tc>
        <w:tc>
          <w:tcPr>
            <w:tcW w:type="dxa" w:w="2160"/>
          </w:tcPr>
          <w:p>
            <w:r>
              <w:t>18.952</w:t>
            </w:r>
          </w:p>
        </w:tc>
        <w:tc>
          <w:tcPr>
            <w:tcW w:type="dxa" w:w="2160"/>
          </w:tcPr>
          <w:p>
            <w:r>
              <w:t>8.113</w:t>
            </w:r>
          </w:p>
        </w:tc>
        <w:tc>
          <w:tcPr>
            <w:tcW w:type="dxa" w:w="2160"/>
          </w:tcPr>
          <w:p>
            <w:r>
              <w:t>6.519</w:t>
            </w:r>
          </w:p>
        </w:tc>
      </w:tr>
      <w:tr>
        <w:tc>
          <w:tcPr>
            <w:tcW w:type="dxa" w:w="2160"/>
          </w:tcPr>
          <w:p>
            <w:r>
              <w:t>Cliente 041 - cartera vigente</w:t>
            </w:r>
          </w:p>
        </w:tc>
        <w:tc>
          <w:tcPr>
            <w:tcW w:type="dxa" w:w="2160"/>
          </w:tcPr>
          <w:p>
            <w:r>
              <w:t>53.242</w:t>
            </w:r>
          </w:p>
        </w:tc>
        <w:tc>
          <w:tcPr>
            <w:tcW w:type="dxa" w:w="2160"/>
          </w:tcPr>
          <w:p>
            <w:r>
              <w:t>16.269</w:t>
            </w:r>
          </w:p>
        </w:tc>
        <w:tc>
          <w:tcPr>
            <w:tcW w:type="dxa" w:w="2160"/>
          </w:tcPr>
          <w:p>
            <w:r>
              <w:t>1.320</w:t>
            </w:r>
          </w:p>
        </w:tc>
      </w:tr>
      <w:tr>
        <w:tc>
          <w:tcPr>
            <w:tcW w:type="dxa" w:w="2160"/>
          </w:tcPr>
          <w:p>
            <w:r>
              <w:t>Cliente 042 - cartera vigente</w:t>
            </w:r>
          </w:p>
        </w:tc>
        <w:tc>
          <w:tcPr>
            <w:tcW w:type="dxa" w:w="2160"/>
          </w:tcPr>
          <w:p>
            <w:r>
              <w:t>23.805</w:t>
            </w:r>
          </w:p>
        </w:tc>
        <w:tc>
          <w:tcPr>
            <w:tcW w:type="dxa" w:w="2160"/>
          </w:tcPr>
          <w:p>
            <w:r>
              <w:t>14.718</w:t>
            </w:r>
          </w:p>
        </w:tc>
        <w:tc>
          <w:tcPr>
            <w:tcW w:type="dxa" w:w="2160"/>
          </w:tcPr>
          <w:p>
            <w:r>
              <w:t>6.580</w:t>
            </w:r>
          </w:p>
        </w:tc>
      </w:tr>
      <w:tr>
        <w:tc>
          <w:tcPr>
            <w:tcW w:type="dxa" w:w="2160"/>
          </w:tcPr>
          <w:p>
            <w:r>
              <w:t>Cliente 043 - cartera vigente</w:t>
            </w:r>
          </w:p>
        </w:tc>
        <w:tc>
          <w:tcPr>
            <w:tcW w:type="dxa" w:w="2160"/>
          </w:tcPr>
          <w:p>
            <w:r>
              <w:t>74.016</w:t>
            </w:r>
          </w:p>
        </w:tc>
        <w:tc>
          <w:tcPr>
            <w:tcW w:type="dxa" w:w="2160"/>
          </w:tcPr>
          <w:p>
            <w:r>
              <w:t>9.104</w:t>
            </w:r>
          </w:p>
        </w:tc>
        <w:tc>
          <w:tcPr>
            <w:tcW w:type="dxa" w:w="2160"/>
          </w:tcPr>
          <w:p>
            <w:r>
              <w:t>2.243</w:t>
            </w:r>
          </w:p>
        </w:tc>
      </w:tr>
      <w:tr>
        <w:tc>
          <w:tcPr>
            <w:tcW w:type="dxa" w:w="2160"/>
          </w:tcPr>
          <w:p>
            <w:r>
              <w:t>Cliente 044 - cartera vigente</w:t>
            </w:r>
          </w:p>
        </w:tc>
        <w:tc>
          <w:tcPr>
            <w:tcW w:type="dxa" w:w="2160"/>
          </w:tcPr>
          <w:p>
            <w:r>
              <w:t>58.429</w:t>
            </w:r>
          </w:p>
        </w:tc>
        <w:tc>
          <w:tcPr>
            <w:tcW w:type="dxa" w:w="2160"/>
          </w:tcPr>
          <w:p>
            <w:r>
              <w:t>18.029</w:t>
            </w:r>
          </w:p>
        </w:tc>
        <w:tc>
          <w:tcPr>
            <w:tcW w:type="dxa" w:w="2160"/>
          </w:tcPr>
          <w:p>
            <w:r>
              <w:t>4.561</w:t>
            </w:r>
          </w:p>
        </w:tc>
      </w:tr>
      <w:tr>
        <w:tc>
          <w:tcPr>
            <w:tcW w:type="dxa" w:w="2160"/>
          </w:tcPr>
          <w:p>
            <w:r>
              <w:t>Cliente 045 - cartera vigente</w:t>
            </w:r>
          </w:p>
        </w:tc>
        <w:tc>
          <w:tcPr>
            <w:tcW w:type="dxa" w:w="2160"/>
          </w:tcPr>
          <w:p>
            <w:r>
              <w:t>56.433</w:t>
            </w:r>
          </w:p>
        </w:tc>
        <w:tc>
          <w:tcPr>
            <w:tcW w:type="dxa" w:w="2160"/>
          </w:tcPr>
          <w:p>
            <w:r>
              <w:t>11.756</w:t>
            </w:r>
          </w:p>
        </w:tc>
        <w:tc>
          <w:tcPr>
            <w:tcW w:type="dxa" w:w="2160"/>
          </w:tcPr>
          <w:p>
            <w:r>
              <w:t>6.233</w:t>
            </w:r>
          </w:p>
        </w:tc>
      </w:tr>
      <w:tr>
        <w:tc>
          <w:tcPr>
            <w:tcW w:type="dxa" w:w="2160"/>
          </w:tcPr>
          <w:p>
            <w:r>
              <w:t>Cliente 046 - cartera vigente</w:t>
            </w:r>
          </w:p>
        </w:tc>
        <w:tc>
          <w:tcPr>
            <w:tcW w:type="dxa" w:w="2160"/>
          </w:tcPr>
          <w:p>
            <w:r>
              <w:t>32.245</w:t>
            </w:r>
          </w:p>
        </w:tc>
        <w:tc>
          <w:tcPr>
            <w:tcW w:type="dxa" w:w="2160"/>
          </w:tcPr>
          <w:p>
            <w:r>
              <w:t>4.945</w:t>
            </w:r>
          </w:p>
        </w:tc>
        <w:tc>
          <w:tcPr>
            <w:tcW w:type="dxa" w:w="2160"/>
          </w:tcPr>
          <w:p>
            <w:r>
              <w:t>1.359</w:t>
            </w:r>
          </w:p>
        </w:tc>
      </w:tr>
      <w:tr>
        <w:tc>
          <w:tcPr>
            <w:tcW w:type="dxa" w:w="2160"/>
          </w:tcPr>
          <w:p>
            <w:r>
              <w:t>Cliente 047 - cartera vigente</w:t>
            </w:r>
          </w:p>
        </w:tc>
        <w:tc>
          <w:tcPr>
            <w:tcW w:type="dxa" w:w="2160"/>
          </w:tcPr>
          <w:p>
            <w:r>
              <w:t>25.097</w:t>
            </w:r>
          </w:p>
        </w:tc>
        <w:tc>
          <w:tcPr>
            <w:tcW w:type="dxa" w:w="2160"/>
          </w:tcPr>
          <w:p>
            <w:r>
              <w:t>4.957</w:t>
            </w:r>
          </w:p>
        </w:tc>
        <w:tc>
          <w:tcPr>
            <w:tcW w:type="dxa" w:w="2160"/>
          </w:tcPr>
          <w:p>
            <w:r>
              <w:t>3.800</w:t>
            </w:r>
          </w:p>
        </w:tc>
      </w:tr>
      <w:tr>
        <w:tc>
          <w:tcPr>
            <w:tcW w:type="dxa" w:w="2160"/>
          </w:tcPr>
          <w:p>
            <w:r>
              <w:t>Cliente 048 - cartera vigente</w:t>
            </w:r>
          </w:p>
        </w:tc>
        <w:tc>
          <w:tcPr>
            <w:tcW w:type="dxa" w:w="2160"/>
          </w:tcPr>
          <w:p>
            <w:r>
              <w:t>88.313</w:t>
            </w:r>
          </w:p>
        </w:tc>
        <w:tc>
          <w:tcPr>
            <w:tcW w:type="dxa" w:w="2160"/>
          </w:tcPr>
          <w:p>
            <w:r>
              <w:t>7.645</w:t>
            </w:r>
          </w:p>
        </w:tc>
        <w:tc>
          <w:tcPr>
            <w:tcW w:type="dxa" w:w="2160"/>
          </w:tcPr>
          <w:p>
            <w:r>
              <w:t>197</w:t>
            </w:r>
          </w:p>
        </w:tc>
      </w:tr>
      <w:tr>
        <w:tc>
          <w:tcPr>
            <w:tcW w:type="dxa" w:w="2160"/>
          </w:tcPr>
          <w:p>
            <w:r>
              <w:t>Cliente 049 - cartera vigente</w:t>
            </w:r>
          </w:p>
        </w:tc>
        <w:tc>
          <w:tcPr>
            <w:tcW w:type="dxa" w:w="2160"/>
          </w:tcPr>
          <w:p>
            <w:r>
              <w:t>65.565</w:t>
            </w:r>
          </w:p>
        </w:tc>
        <w:tc>
          <w:tcPr>
            <w:tcW w:type="dxa" w:w="2160"/>
          </w:tcPr>
          <w:p>
            <w:r>
              <w:t>19.304</w:t>
            </w:r>
          </w:p>
        </w:tc>
        <w:tc>
          <w:tcPr>
            <w:tcW w:type="dxa" w:w="2160"/>
          </w:tcPr>
          <w:p>
            <w:r>
              <w:t>2.987</w:t>
            </w:r>
          </w:p>
        </w:tc>
      </w:tr>
      <w:tr>
        <w:tc>
          <w:tcPr>
            <w:tcW w:type="dxa" w:w="2160"/>
          </w:tcPr>
          <w:p>
            <w:r>
              <w:t>Cliente 050 - cartera vigente</w:t>
            </w:r>
          </w:p>
        </w:tc>
        <w:tc>
          <w:tcPr>
            <w:tcW w:type="dxa" w:w="2160"/>
          </w:tcPr>
          <w:p>
            <w:r>
              <w:t>36.438</w:t>
            </w:r>
          </w:p>
        </w:tc>
        <w:tc>
          <w:tcPr>
            <w:tcW w:type="dxa" w:w="2160"/>
          </w:tcPr>
          <w:p>
            <w:r>
              <w:t>9.238</w:t>
            </w:r>
          </w:p>
        </w:tc>
        <w:tc>
          <w:tcPr>
            <w:tcW w:type="dxa" w:w="2160"/>
          </w:tcPr>
          <w:p>
            <w:r>
              <w:t>67</w:t>
            </w:r>
          </w:p>
        </w:tc>
      </w:tr>
      <w:tr>
        <w:tc>
          <w:tcPr>
            <w:tcW w:type="dxa" w:w="2160"/>
          </w:tcPr>
          <w:p>
            <w:r>
              <w:t>Cliente 051 - cartera vigente</w:t>
            </w:r>
          </w:p>
        </w:tc>
        <w:tc>
          <w:tcPr>
            <w:tcW w:type="dxa" w:w="2160"/>
          </w:tcPr>
          <w:p>
            <w:r>
              <w:t>21.094</w:t>
            </w:r>
          </w:p>
        </w:tc>
        <w:tc>
          <w:tcPr>
            <w:tcW w:type="dxa" w:w="2160"/>
          </w:tcPr>
          <w:p>
            <w:r>
              <w:t>13.728</w:t>
            </w:r>
          </w:p>
        </w:tc>
        <w:tc>
          <w:tcPr>
            <w:tcW w:type="dxa" w:w="2160"/>
          </w:tcPr>
          <w:p>
            <w:r>
              <w:t>8.758</w:t>
            </w:r>
          </w:p>
        </w:tc>
      </w:tr>
      <w:tr>
        <w:tc>
          <w:tcPr>
            <w:tcW w:type="dxa" w:w="2160"/>
          </w:tcPr>
          <w:p>
            <w:r>
              <w:t>Cliente 052 - cartera vigente</w:t>
            </w:r>
          </w:p>
        </w:tc>
        <w:tc>
          <w:tcPr>
            <w:tcW w:type="dxa" w:w="2160"/>
          </w:tcPr>
          <w:p>
            <w:r>
              <w:t>50.398</w:t>
            </w:r>
          </w:p>
        </w:tc>
        <w:tc>
          <w:tcPr>
            <w:tcW w:type="dxa" w:w="2160"/>
          </w:tcPr>
          <w:p>
            <w:r>
              <w:t>19.982</w:t>
            </w:r>
          </w:p>
        </w:tc>
        <w:tc>
          <w:tcPr>
            <w:tcW w:type="dxa" w:w="2160"/>
          </w:tcPr>
          <w:p>
            <w:r>
              <w:t>5.220</w:t>
            </w:r>
          </w:p>
        </w:tc>
      </w:tr>
      <w:tr>
        <w:tc>
          <w:tcPr>
            <w:tcW w:type="dxa" w:w="2160"/>
          </w:tcPr>
          <w:p>
            <w:r>
              <w:t>Cliente 053 - cartera vigente</w:t>
            </w:r>
          </w:p>
        </w:tc>
        <w:tc>
          <w:tcPr>
            <w:tcW w:type="dxa" w:w="2160"/>
          </w:tcPr>
          <w:p>
            <w:r>
              <w:t>18.448</w:t>
            </w:r>
          </w:p>
        </w:tc>
        <w:tc>
          <w:tcPr>
            <w:tcW w:type="dxa" w:w="2160"/>
          </w:tcPr>
          <w:p>
            <w:r>
              <w:t>16.891</w:t>
            </w:r>
          </w:p>
        </w:tc>
        <w:tc>
          <w:tcPr>
            <w:tcW w:type="dxa" w:w="2160"/>
          </w:tcPr>
          <w:p>
            <w:r>
              <w:t>884</w:t>
            </w:r>
          </w:p>
        </w:tc>
      </w:tr>
      <w:tr>
        <w:tc>
          <w:tcPr>
            <w:tcW w:type="dxa" w:w="2160"/>
          </w:tcPr>
          <w:p>
            <w:r>
              <w:t>Cliente 054 - cartera vigente</w:t>
            </w:r>
          </w:p>
        </w:tc>
        <w:tc>
          <w:tcPr>
            <w:tcW w:type="dxa" w:w="2160"/>
          </w:tcPr>
          <w:p>
            <w:r>
              <w:t>61.853</w:t>
            </w:r>
          </w:p>
        </w:tc>
        <w:tc>
          <w:tcPr>
            <w:tcW w:type="dxa" w:w="2160"/>
          </w:tcPr>
          <w:p>
            <w:r>
              <w:t>18.326</w:t>
            </w:r>
          </w:p>
        </w:tc>
        <w:tc>
          <w:tcPr>
            <w:tcW w:type="dxa" w:w="2160"/>
          </w:tcPr>
          <w:p>
            <w:r>
              <w:t>6.428</w:t>
            </w:r>
          </w:p>
        </w:tc>
      </w:tr>
      <w:tr>
        <w:tc>
          <w:tcPr>
            <w:tcW w:type="dxa" w:w="2160"/>
          </w:tcPr>
          <w:p>
            <w:r>
              <w:t>Cliente 055 - cartera vigente</w:t>
            </w:r>
          </w:p>
        </w:tc>
        <w:tc>
          <w:tcPr>
            <w:tcW w:type="dxa" w:w="2160"/>
          </w:tcPr>
          <w:p>
            <w:r>
              <w:t>54.175</w:t>
            </w:r>
          </w:p>
        </w:tc>
        <w:tc>
          <w:tcPr>
            <w:tcW w:type="dxa" w:w="2160"/>
          </w:tcPr>
          <w:p>
            <w:r>
              <w:t>13.073</w:t>
            </w:r>
          </w:p>
        </w:tc>
        <w:tc>
          <w:tcPr>
            <w:tcW w:type="dxa" w:w="2160"/>
          </w:tcPr>
          <w:p>
            <w:r>
              <w:t>6.457</w:t>
            </w:r>
          </w:p>
        </w:tc>
      </w:tr>
      <w:tr>
        <w:tc>
          <w:tcPr>
            <w:tcW w:type="dxa" w:w="2160"/>
          </w:tcPr>
          <w:p>
            <w:r>
              <w:t>Cliente 056 - cartera vigente</w:t>
            </w:r>
          </w:p>
        </w:tc>
        <w:tc>
          <w:tcPr>
            <w:tcW w:type="dxa" w:w="2160"/>
          </w:tcPr>
          <w:p>
            <w:r>
              <w:t>15.570</w:t>
            </w:r>
          </w:p>
        </w:tc>
        <w:tc>
          <w:tcPr>
            <w:tcW w:type="dxa" w:w="2160"/>
          </w:tcPr>
          <w:p>
            <w:r>
              <w:t>15.778</w:t>
            </w:r>
          </w:p>
        </w:tc>
        <w:tc>
          <w:tcPr>
            <w:tcW w:type="dxa" w:w="2160"/>
          </w:tcPr>
          <w:p>
            <w:r>
              <w:t>6.560</w:t>
            </w:r>
          </w:p>
        </w:tc>
      </w:tr>
      <w:tr>
        <w:tc>
          <w:tcPr>
            <w:tcW w:type="dxa" w:w="2160"/>
          </w:tcPr>
          <w:p>
            <w:r>
              <w:t>Cliente 057 - cartera vigente</w:t>
            </w:r>
          </w:p>
        </w:tc>
        <w:tc>
          <w:tcPr>
            <w:tcW w:type="dxa" w:w="2160"/>
          </w:tcPr>
          <w:p>
            <w:r>
              <w:t>10.158</w:t>
            </w:r>
          </w:p>
        </w:tc>
        <w:tc>
          <w:tcPr>
            <w:tcW w:type="dxa" w:w="2160"/>
          </w:tcPr>
          <w:p>
            <w:r>
              <w:t>6.245</w:t>
            </w:r>
          </w:p>
        </w:tc>
        <w:tc>
          <w:tcPr>
            <w:tcW w:type="dxa" w:w="2160"/>
          </w:tcPr>
          <w:p>
            <w:r>
              <w:t>1.103</w:t>
            </w:r>
          </w:p>
        </w:tc>
      </w:tr>
      <w:tr>
        <w:tc>
          <w:tcPr>
            <w:tcW w:type="dxa" w:w="2160"/>
          </w:tcPr>
          <w:p>
            <w:r>
              <w:t>Cliente 058 - cartera vigente</w:t>
            </w:r>
          </w:p>
        </w:tc>
        <w:tc>
          <w:tcPr>
            <w:tcW w:type="dxa" w:w="2160"/>
          </w:tcPr>
          <w:p>
            <w:r>
              <w:t>29.363</w:t>
            </w:r>
          </w:p>
        </w:tc>
        <w:tc>
          <w:tcPr>
            <w:tcW w:type="dxa" w:w="2160"/>
          </w:tcPr>
          <w:p>
            <w:r>
              <w:t>14.438</w:t>
            </w:r>
          </w:p>
        </w:tc>
        <w:tc>
          <w:tcPr>
            <w:tcW w:type="dxa" w:w="2160"/>
          </w:tcPr>
          <w:p>
            <w:r>
              <w:t>2.659</w:t>
            </w:r>
          </w:p>
        </w:tc>
      </w:tr>
      <w:tr>
        <w:tc>
          <w:tcPr>
            <w:tcW w:type="dxa" w:w="2160"/>
          </w:tcPr>
          <w:p>
            <w:r>
              <w:t>Cliente 059 - cartera vigente</w:t>
            </w:r>
          </w:p>
        </w:tc>
        <w:tc>
          <w:tcPr>
            <w:tcW w:type="dxa" w:w="2160"/>
          </w:tcPr>
          <w:p>
            <w:r>
              <w:t>16.408</w:t>
            </w:r>
          </w:p>
        </w:tc>
        <w:tc>
          <w:tcPr>
            <w:tcW w:type="dxa" w:w="2160"/>
          </w:tcPr>
          <w:p>
            <w:r>
              <w:t>11.142</w:t>
            </w:r>
          </w:p>
        </w:tc>
        <w:tc>
          <w:tcPr>
            <w:tcW w:type="dxa" w:w="2160"/>
          </w:tcPr>
          <w:p>
            <w:r>
              <w:t>861</w:t>
            </w:r>
          </w:p>
        </w:tc>
      </w:tr>
      <w:tr>
        <w:tc>
          <w:tcPr>
            <w:tcW w:type="dxa" w:w="2160"/>
          </w:tcPr>
          <w:p>
            <w:r>
              <w:t>Cliente 060 - cartera vigente</w:t>
            </w:r>
          </w:p>
        </w:tc>
        <w:tc>
          <w:tcPr>
            <w:tcW w:type="dxa" w:w="2160"/>
          </w:tcPr>
          <w:p>
            <w:r>
              <w:t>15.419</w:t>
            </w:r>
          </w:p>
        </w:tc>
        <w:tc>
          <w:tcPr>
            <w:tcW w:type="dxa" w:w="2160"/>
          </w:tcPr>
          <w:p>
            <w:r>
              <w:t>7</w:t>
            </w:r>
          </w:p>
        </w:tc>
        <w:tc>
          <w:tcPr>
            <w:tcW w:type="dxa" w:w="2160"/>
          </w:tcPr>
          <w:p>
            <w:r>
              <w:t>2.478</w:t>
            </w:r>
          </w:p>
        </w:tc>
      </w:tr>
      <w:tr>
        <w:tc>
          <w:tcPr>
            <w:tcW w:type="dxa" w:w="2160"/>
          </w:tcPr>
          <w:p>
            <w:r>
              <w:t>Cliente 061 - cartera vigente</w:t>
            </w:r>
          </w:p>
        </w:tc>
        <w:tc>
          <w:tcPr>
            <w:tcW w:type="dxa" w:w="2160"/>
          </w:tcPr>
          <w:p>
            <w:r>
              <w:t>72.335</w:t>
            </w:r>
          </w:p>
        </w:tc>
        <w:tc>
          <w:tcPr>
            <w:tcW w:type="dxa" w:w="2160"/>
          </w:tcPr>
          <w:p>
            <w:r>
              <w:t>3.324</w:t>
            </w:r>
          </w:p>
        </w:tc>
        <w:tc>
          <w:tcPr>
            <w:tcW w:type="dxa" w:w="2160"/>
          </w:tcPr>
          <w:p>
            <w:r>
              <w:t>5.957</w:t>
            </w:r>
          </w:p>
        </w:tc>
      </w:tr>
      <w:tr>
        <w:tc>
          <w:tcPr>
            <w:tcW w:type="dxa" w:w="2160"/>
          </w:tcPr>
          <w:p>
            <w:r>
              <w:t>Cliente 062 - cartera vigente</w:t>
            </w:r>
          </w:p>
        </w:tc>
        <w:tc>
          <w:tcPr>
            <w:tcW w:type="dxa" w:w="2160"/>
          </w:tcPr>
          <w:p>
            <w:r>
              <w:t>82.443</w:t>
            </w:r>
          </w:p>
        </w:tc>
        <w:tc>
          <w:tcPr>
            <w:tcW w:type="dxa" w:w="2160"/>
          </w:tcPr>
          <w:p>
            <w:r>
              <w:t>835</w:t>
            </w:r>
          </w:p>
        </w:tc>
        <w:tc>
          <w:tcPr>
            <w:tcW w:type="dxa" w:w="2160"/>
          </w:tcPr>
          <w:p>
            <w:r>
              <w:t>1.152</w:t>
            </w:r>
          </w:p>
        </w:tc>
      </w:tr>
      <w:tr>
        <w:tc>
          <w:tcPr>
            <w:tcW w:type="dxa" w:w="2160"/>
          </w:tcPr>
          <w:p>
            <w:r>
              <w:t>Cliente 063 - cartera vigente</w:t>
            </w:r>
          </w:p>
        </w:tc>
        <w:tc>
          <w:tcPr>
            <w:tcW w:type="dxa" w:w="2160"/>
          </w:tcPr>
          <w:p>
            <w:r>
              <w:t>29.256</w:t>
            </w:r>
          </w:p>
        </w:tc>
        <w:tc>
          <w:tcPr>
            <w:tcW w:type="dxa" w:w="2160"/>
          </w:tcPr>
          <w:p>
            <w:r>
              <w:t>12.328</w:t>
            </w:r>
          </w:p>
        </w:tc>
        <w:tc>
          <w:tcPr>
            <w:tcW w:type="dxa" w:w="2160"/>
          </w:tcPr>
          <w:p>
            <w:r>
              <w:t>2.433</w:t>
            </w:r>
          </w:p>
        </w:tc>
      </w:tr>
      <w:tr>
        <w:tc>
          <w:tcPr>
            <w:tcW w:type="dxa" w:w="2160"/>
          </w:tcPr>
          <w:p>
            <w:r>
              <w:t>Cliente 064 - cartera vigente</w:t>
            </w:r>
          </w:p>
        </w:tc>
        <w:tc>
          <w:tcPr>
            <w:tcW w:type="dxa" w:w="2160"/>
          </w:tcPr>
          <w:p>
            <w:r>
              <w:t>85.153</w:t>
            </w:r>
          </w:p>
        </w:tc>
        <w:tc>
          <w:tcPr>
            <w:tcW w:type="dxa" w:w="2160"/>
          </w:tcPr>
          <w:p>
            <w:r>
              <w:t>8.265</w:t>
            </w:r>
          </w:p>
        </w:tc>
        <w:tc>
          <w:tcPr>
            <w:tcW w:type="dxa" w:w="2160"/>
          </w:tcPr>
          <w:p>
            <w:r>
              <w:t>5.691</w:t>
            </w:r>
          </w:p>
        </w:tc>
      </w:tr>
      <w:tr>
        <w:tc>
          <w:tcPr>
            <w:tcW w:type="dxa" w:w="2160"/>
          </w:tcPr>
          <w:p>
            <w:r>
              <w:t>Cliente 065 - cartera vigente</w:t>
            </w:r>
          </w:p>
        </w:tc>
        <w:tc>
          <w:tcPr>
            <w:tcW w:type="dxa" w:w="2160"/>
          </w:tcPr>
          <w:p>
            <w:r>
              <w:t>80.941</w:t>
            </w:r>
          </w:p>
        </w:tc>
        <w:tc>
          <w:tcPr>
            <w:tcW w:type="dxa" w:w="2160"/>
          </w:tcPr>
          <w:p>
            <w:r>
              <w:t>11.932</w:t>
            </w:r>
          </w:p>
        </w:tc>
        <w:tc>
          <w:tcPr>
            <w:tcW w:type="dxa" w:w="2160"/>
          </w:tcPr>
          <w:p>
            <w:r>
              <w:t>7.768</w:t>
            </w:r>
          </w:p>
        </w:tc>
      </w:tr>
      <w:tr>
        <w:tc>
          <w:tcPr>
            <w:tcW w:type="dxa" w:w="2160"/>
          </w:tcPr>
          <w:p>
            <w:r>
              <w:t>Cliente 066 - cartera vigente</w:t>
            </w:r>
          </w:p>
        </w:tc>
        <w:tc>
          <w:tcPr>
            <w:tcW w:type="dxa" w:w="2160"/>
          </w:tcPr>
          <w:p>
            <w:r>
              <w:t>18.101</w:t>
            </w:r>
          </w:p>
        </w:tc>
        <w:tc>
          <w:tcPr>
            <w:tcW w:type="dxa" w:w="2160"/>
          </w:tcPr>
          <w:p>
            <w:r>
              <w:t>3.779</w:t>
            </w:r>
          </w:p>
        </w:tc>
        <w:tc>
          <w:tcPr>
            <w:tcW w:type="dxa" w:w="2160"/>
          </w:tcPr>
          <w:p>
            <w:r>
              <w:t>7.996</w:t>
            </w:r>
          </w:p>
        </w:tc>
      </w:tr>
      <w:tr>
        <w:tc>
          <w:tcPr>
            <w:tcW w:type="dxa" w:w="2160"/>
          </w:tcPr>
          <w:p>
            <w:r>
              <w:t>Cliente 067 - cartera vigente</w:t>
            </w:r>
          </w:p>
        </w:tc>
        <w:tc>
          <w:tcPr>
            <w:tcW w:type="dxa" w:w="2160"/>
          </w:tcPr>
          <w:p>
            <w:r>
              <w:t>63.078</w:t>
            </w:r>
          </w:p>
        </w:tc>
        <w:tc>
          <w:tcPr>
            <w:tcW w:type="dxa" w:w="2160"/>
          </w:tcPr>
          <w:p>
            <w:r>
              <w:t>15.741</w:t>
            </w:r>
          </w:p>
        </w:tc>
        <w:tc>
          <w:tcPr>
            <w:tcW w:type="dxa" w:w="2160"/>
          </w:tcPr>
          <w:p>
            <w:r>
              <w:t>7.927</w:t>
            </w:r>
          </w:p>
        </w:tc>
      </w:tr>
      <w:tr>
        <w:tc>
          <w:tcPr>
            <w:tcW w:type="dxa" w:w="2160"/>
          </w:tcPr>
          <w:p>
            <w:r>
              <w:t>Cliente 068 - cartera vigente</w:t>
            </w:r>
          </w:p>
        </w:tc>
        <w:tc>
          <w:tcPr>
            <w:tcW w:type="dxa" w:w="2160"/>
          </w:tcPr>
          <w:p>
            <w:r>
              <w:t>42.875</w:t>
            </w:r>
          </w:p>
        </w:tc>
        <w:tc>
          <w:tcPr>
            <w:tcW w:type="dxa" w:w="2160"/>
          </w:tcPr>
          <w:p>
            <w:r>
              <w:t>2.814</w:t>
            </w:r>
          </w:p>
        </w:tc>
        <w:tc>
          <w:tcPr>
            <w:tcW w:type="dxa" w:w="2160"/>
          </w:tcPr>
          <w:p>
            <w:r>
              <w:t>2.361</w:t>
            </w:r>
          </w:p>
        </w:tc>
      </w:tr>
      <w:tr>
        <w:tc>
          <w:tcPr>
            <w:tcW w:type="dxa" w:w="2160"/>
          </w:tcPr>
          <w:p>
            <w:r>
              <w:t>Cliente 069 - cartera vigente</w:t>
            </w:r>
          </w:p>
        </w:tc>
        <w:tc>
          <w:tcPr>
            <w:tcW w:type="dxa" w:w="2160"/>
          </w:tcPr>
          <w:p>
            <w:r>
              <w:t>15.393</w:t>
            </w:r>
          </w:p>
        </w:tc>
        <w:tc>
          <w:tcPr>
            <w:tcW w:type="dxa" w:w="2160"/>
          </w:tcPr>
          <w:p>
            <w:r>
              <w:t>11.227</w:t>
            </w:r>
          </w:p>
        </w:tc>
        <w:tc>
          <w:tcPr>
            <w:tcW w:type="dxa" w:w="2160"/>
          </w:tcPr>
          <w:p>
            <w:r>
              <w:t>4.337</w:t>
            </w:r>
          </w:p>
        </w:tc>
      </w:tr>
      <w:tr>
        <w:tc>
          <w:tcPr>
            <w:tcW w:type="dxa" w:w="2160"/>
          </w:tcPr>
          <w:p>
            <w:r>
              <w:t>Cliente 070 - cartera vigente</w:t>
            </w:r>
          </w:p>
        </w:tc>
        <w:tc>
          <w:tcPr>
            <w:tcW w:type="dxa" w:w="2160"/>
          </w:tcPr>
          <w:p>
            <w:r>
              <w:t>64.733</w:t>
            </w:r>
          </w:p>
        </w:tc>
        <w:tc>
          <w:tcPr>
            <w:tcW w:type="dxa" w:w="2160"/>
          </w:tcPr>
          <w:p>
            <w:r>
              <w:t>5.290</w:t>
            </w:r>
          </w:p>
        </w:tc>
        <w:tc>
          <w:tcPr>
            <w:tcW w:type="dxa" w:w="2160"/>
          </w:tcPr>
          <w:p>
            <w:r>
              <w:t>8.459</w:t>
            </w:r>
          </w:p>
        </w:tc>
      </w:tr>
      <w:tr>
        <w:tc>
          <w:tcPr>
            <w:tcW w:type="dxa" w:w="2160"/>
          </w:tcPr>
          <w:p>
            <w:r>
              <w:t>Cliente 071 - cartera vigente</w:t>
            </w:r>
          </w:p>
        </w:tc>
        <w:tc>
          <w:tcPr>
            <w:tcW w:type="dxa" w:w="2160"/>
          </w:tcPr>
          <w:p>
            <w:r>
              <w:t>5.027</w:t>
            </w:r>
          </w:p>
        </w:tc>
        <w:tc>
          <w:tcPr>
            <w:tcW w:type="dxa" w:w="2160"/>
          </w:tcPr>
          <w:p>
            <w:r>
              <w:t>6.724</w:t>
            </w:r>
          </w:p>
        </w:tc>
        <w:tc>
          <w:tcPr>
            <w:tcW w:type="dxa" w:w="2160"/>
          </w:tcPr>
          <w:p>
            <w:r>
              <w:t>8.654</w:t>
            </w:r>
          </w:p>
        </w:tc>
      </w:tr>
      <w:tr>
        <w:tc>
          <w:tcPr>
            <w:tcW w:type="dxa" w:w="2160"/>
          </w:tcPr>
          <w:p>
            <w:r>
              <w:t>Cliente 072 - cartera vigente</w:t>
            </w:r>
          </w:p>
        </w:tc>
        <w:tc>
          <w:tcPr>
            <w:tcW w:type="dxa" w:w="2160"/>
          </w:tcPr>
          <w:p>
            <w:r>
              <w:t>49.415</w:t>
            </w:r>
          </w:p>
        </w:tc>
        <w:tc>
          <w:tcPr>
            <w:tcW w:type="dxa" w:w="2160"/>
          </w:tcPr>
          <w:p>
            <w:r>
              <w:t>4.803</w:t>
            </w:r>
          </w:p>
        </w:tc>
        <w:tc>
          <w:tcPr>
            <w:tcW w:type="dxa" w:w="2160"/>
          </w:tcPr>
          <w:p>
            <w:r>
              <w:t>8.899</w:t>
            </w:r>
          </w:p>
        </w:tc>
      </w:tr>
      <w:tr>
        <w:tc>
          <w:tcPr>
            <w:tcW w:type="dxa" w:w="2160"/>
          </w:tcPr>
          <w:p>
            <w:r>
              <w:t>Cliente 073 - cartera vigente</w:t>
            </w:r>
          </w:p>
        </w:tc>
        <w:tc>
          <w:tcPr>
            <w:tcW w:type="dxa" w:w="2160"/>
          </w:tcPr>
          <w:p>
            <w:r>
              <w:t>5.544</w:t>
            </w:r>
          </w:p>
        </w:tc>
        <w:tc>
          <w:tcPr>
            <w:tcW w:type="dxa" w:w="2160"/>
          </w:tcPr>
          <w:p>
            <w:r>
              <w:t>17.305</w:t>
            </w:r>
          </w:p>
        </w:tc>
        <w:tc>
          <w:tcPr>
            <w:tcW w:type="dxa" w:w="2160"/>
          </w:tcPr>
          <w:p>
            <w:r>
              <w:t>4.883</w:t>
            </w:r>
          </w:p>
        </w:tc>
      </w:tr>
      <w:tr>
        <w:tc>
          <w:tcPr>
            <w:tcW w:type="dxa" w:w="2160"/>
          </w:tcPr>
          <w:p>
            <w:r>
              <w:t>Cliente 074 - cartera vigente</w:t>
            </w:r>
          </w:p>
        </w:tc>
        <w:tc>
          <w:tcPr>
            <w:tcW w:type="dxa" w:w="2160"/>
          </w:tcPr>
          <w:p>
            <w:r>
              <w:t>86.268</w:t>
            </w:r>
          </w:p>
        </w:tc>
        <w:tc>
          <w:tcPr>
            <w:tcW w:type="dxa" w:w="2160"/>
          </w:tcPr>
          <w:p>
            <w:r>
              <w:t>2.982</w:t>
            </w:r>
          </w:p>
        </w:tc>
        <w:tc>
          <w:tcPr>
            <w:tcW w:type="dxa" w:w="2160"/>
          </w:tcPr>
          <w:p>
            <w:r>
              <w:t>4.278</w:t>
            </w:r>
          </w:p>
        </w:tc>
      </w:tr>
      <w:tr>
        <w:tc>
          <w:tcPr>
            <w:tcW w:type="dxa" w:w="2160"/>
          </w:tcPr>
          <w:p>
            <w:r>
              <w:t>Cliente 075 - cartera vigente</w:t>
            </w:r>
          </w:p>
        </w:tc>
        <w:tc>
          <w:tcPr>
            <w:tcW w:type="dxa" w:w="2160"/>
          </w:tcPr>
          <w:p>
            <w:r>
              <w:t>69.947</w:t>
            </w:r>
          </w:p>
        </w:tc>
        <w:tc>
          <w:tcPr>
            <w:tcW w:type="dxa" w:w="2160"/>
          </w:tcPr>
          <w:p>
            <w:r>
              <w:t>12.016</w:t>
            </w:r>
          </w:p>
        </w:tc>
        <w:tc>
          <w:tcPr>
            <w:tcW w:type="dxa" w:w="2160"/>
          </w:tcPr>
          <w:p>
            <w:r>
              <w:t>2.736</w:t>
            </w:r>
          </w:p>
        </w:tc>
      </w:tr>
      <w:tr>
        <w:tc>
          <w:tcPr>
            <w:tcW w:type="dxa" w:w="2160"/>
          </w:tcPr>
          <w:p>
            <w:r>
              <w:t>Cliente 076 - cartera vigente</w:t>
            </w:r>
          </w:p>
        </w:tc>
        <w:tc>
          <w:tcPr>
            <w:tcW w:type="dxa" w:w="2160"/>
          </w:tcPr>
          <w:p>
            <w:r>
              <w:t>48.621</w:t>
            </w:r>
          </w:p>
        </w:tc>
        <w:tc>
          <w:tcPr>
            <w:tcW w:type="dxa" w:w="2160"/>
          </w:tcPr>
          <w:p>
            <w:r>
              <w:t>7.300</w:t>
            </w:r>
          </w:p>
        </w:tc>
        <w:tc>
          <w:tcPr>
            <w:tcW w:type="dxa" w:w="2160"/>
          </w:tcPr>
          <w:p>
            <w:r>
              <w:t>8.725</w:t>
            </w:r>
          </w:p>
        </w:tc>
      </w:tr>
      <w:tr>
        <w:tc>
          <w:tcPr>
            <w:tcW w:type="dxa" w:w="2160"/>
          </w:tcPr>
          <w:p>
            <w:r>
              <w:t>Cliente 077 - cartera vigente</w:t>
            </w:r>
          </w:p>
        </w:tc>
        <w:tc>
          <w:tcPr>
            <w:tcW w:type="dxa" w:w="2160"/>
          </w:tcPr>
          <w:p>
            <w:r>
              <w:t>72.984</w:t>
            </w:r>
          </w:p>
        </w:tc>
        <w:tc>
          <w:tcPr>
            <w:tcW w:type="dxa" w:w="2160"/>
          </w:tcPr>
          <w:p>
            <w:r>
              <w:t>16.472</w:t>
            </w:r>
          </w:p>
        </w:tc>
        <w:tc>
          <w:tcPr>
            <w:tcW w:type="dxa" w:w="2160"/>
          </w:tcPr>
          <w:p>
            <w:r>
              <w:t>5.401</w:t>
            </w:r>
          </w:p>
        </w:tc>
      </w:tr>
      <w:tr>
        <w:tc>
          <w:tcPr>
            <w:tcW w:type="dxa" w:w="2160"/>
          </w:tcPr>
          <w:p>
            <w:r>
              <w:t>Cliente 078 - cartera vigente</w:t>
            </w:r>
          </w:p>
        </w:tc>
        <w:tc>
          <w:tcPr>
            <w:tcW w:type="dxa" w:w="2160"/>
          </w:tcPr>
          <w:p>
            <w:r>
              <w:t>85.419</w:t>
            </w:r>
          </w:p>
        </w:tc>
        <w:tc>
          <w:tcPr>
            <w:tcW w:type="dxa" w:w="2160"/>
          </w:tcPr>
          <w:p>
            <w:r>
              <w:t>7.308</w:t>
            </w:r>
          </w:p>
        </w:tc>
        <w:tc>
          <w:tcPr>
            <w:tcW w:type="dxa" w:w="2160"/>
          </w:tcPr>
          <w:p>
            <w:r>
              <w:t>3.197</w:t>
            </w:r>
          </w:p>
        </w:tc>
      </w:tr>
      <w:tr>
        <w:tc>
          <w:tcPr>
            <w:tcW w:type="dxa" w:w="2160"/>
          </w:tcPr>
          <w:p>
            <w:r>
              <w:t>Cliente 079 - cartera vigente</w:t>
            </w:r>
          </w:p>
        </w:tc>
        <w:tc>
          <w:tcPr>
            <w:tcW w:type="dxa" w:w="2160"/>
          </w:tcPr>
          <w:p>
            <w:r>
              <w:t>33.377</w:t>
            </w:r>
          </w:p>
        </w:tc>
        <w:tc>
          <w:tcPr>
            <w:tcW w:type="dxa" w:w="2160"/>
          </w:tcPr>
          <w:p>
            <w:r>
              <w:t>13.129</w:t>
            </w:r>
          </w:p>
        </w:tc>
        <w:tc>
          <w:tcPr>
            <w:tcW w:type="dxa" w:w="2160"/>
          </w:tcPr>
          <w:p>
            <w:r>
              <w:t>3.714</w:t>
            </w:r>
          </w:p>
        </w:tc>
      </w:tr>
      <w:tr>
        <w:tc>
          <w:tcPr>
            <w:tcW w:type="dxa" w:w="2160"/>
          </w:tcPr>
          <w:p>
            <w:r>
              <w:t>Cliente 080 - cartera vigente</w:t>
            </w:r>
          </w:p>
        </w:tc>
        <w:tc>
          <w:tcPr>
            <w:tcW w:type="dxa" w:w="2160"/>
          </w:tcPr>
          <w:p>
            <w:r>
              <w:t>28.203</w:t>
            </w:r>
          </w:p>
        </w:tc>
        <w:tc>
          <w:tcPr>
            <w:tcW w:type="dxa" w:w="2160"/>
          </w:tcPr>
          <w:p>
            <w:r>
              <w:t>16.961</w:t>
            </w:r>
          </w:p>
        </w:tc>
        <w:tc>
          <w:tcPr>
            <w:tcW w:type="dxa" w:w="2160"/>
          </w:tcPr>
          <w:p>
            <w:r>
              <w:t>8.073</w:t>
            </w:r>
          </w:p>
        </w:tc>
      </w:tr>
      <w:tr>
        <w:tc>
          <w:tcPr>
            <w:tcW w:type="dxa" w:w="2160"/>
          </w:tcPr>
          <w:p>
            <w:r>
              <w:t>Cliente 081 - cartera vigente</w:t>
            </w:r>
          </w:p>
        </w:tc>
        <w:tc>
          <w:tcPr>
            <w:tcW w:type="dxa" w:w="2160"/>
          </w:tcPr>
          <w:p>
            <w:r>
              <w:t>48.604</w:t>
            </w:r>
          </w:p>
        </w:tc>
        <w:tc>
          <w:tcPr>
            <w:tcW w:type="dxa" w:w="2160"/>
          </w:tcPr>
          <w:p>
            <w:r>
              <w:t>949</w:t>
            </w:r>
          </w:p>
        </w:tc>
        <w:tc>
          <w:tcPr>
            <w:tcW w:type="dxa" w:w="2160"/>
          </w:tcPr>
          <w:p>
            <w:r>
              <w:t>457</w:t>
            </w:r>
          </w:p>
        </w:tc>
      </w:tr>
      <w:tr>
        <w:tc>
          <w:tcPr>
            <w:tcW w:type="dxa" w:w="2160"/>
          </w:tcPr>
          <w:p>
            <w:r>
              <w:t>Cliente 082 - cartera vigente</w:t>
            </w:r>
          </w:p>
        </w:tc>
        <w:tc>
          <w:tcPr>
            <w:tcW w:type="dxa" w:w="2160"/>
          </w:tcPr>
          <w:p>
            <w:r>
              <w:t>38.623</w:t>
            </w:r>
          </w:p>
        </w:tc>
        <w:tc>
          <w:tcPr>
            <w:tcW w:type="dxa" w:w="2160"/>
          </w:tcPr>
          <w:p>
            <w:r>
              <w:t>15.474</w:t>
            </w:r>
          </w:p>
        </w:tc>
        <w:tc>
          <w:tcPr>
            <w:tcW w:type="dxa" w:w="2160"/>
          </w:tcPr>
          <w:p>
            <w:r>
              <w:t>4.246</w:t>
            </w:r>
          </w:p>
        </w:tc>
      </w:tr>
      <w:tr>
        <w:tc>
          <w:tcPr>
            <w:tcW w:type="dxa" w:w="2160"/>
          </w:tcPr>
          <w:p>
            <w:r>
              <w:t>Cliente 083 - cartera vigente</w:t>
            </w:r>
          </w:p>
        </w:tc>
        <w:tc>
          <w:tcPr>
            <w:tcW w:type="dxa" w:w="2160"/>
          </w:tcPr>
          <w:p>
            <w:r>
              <w:t>27.381</w:t>
            </w:r>
          </w:p>
        </w:tc>
        <w:tc>
          <w:tcPr>
            <w:tcW w:type="dxa" w:w="2160"/>
          </w:tcPr>
          <w:p>
            <w:r>
              <w:t>19.829</w:t>
            </w:r>
          </w:p>
        </w:tc>
        <w:tc>
          <w:tcPr>
            <w:tcW w:type="dxa" w:w="2160"/>
          </w:tcPr>
          <w:p>
            <w:r>
              <w:t>5.640</w:t>
            </w:r>
          </w:p>
        </w:tc>
      </w:tr>
      <w:tr>
        <w:tc>
          <w:tcPr>
            <w:tcW w:type="dxa" w:w="2160"/>
          </w:tcPr>
          <w:p>
            <w:r>
              <w:t>Cliente 084 - cartera vigente</w:t>
            </w:r>
          </w:p>
        </w:tc>
        <w:tc>
          <w:tcPr>
            <w:tcW w:type="dxa" w:w="2160"/>
          </w:tcPr>
          <w:p>
            <w:r>
              <w:t>60.619</w:t>
            </w:r>
          </w:p>
        </w:tc>
        <w:tc>
          <w:tcPr>
            <w:tcW w:type="dxa" w:w="2160"/>
          </w:tcPr>
          <w:p>
            <w:r>
              <w:t>11.453</w:t>
            </w:r>
          </w:p>
        </w:tc>
        <w:tc>
          <w:tcPr>
            <w:tcW w:type="dxa" w:w="2160"/>
          </w:tcPr>
          <w:p>
            <w:r>
              <w:t>5.974</w:t>
            </w:r>
          </w:p>
        </w:tc>
      </w:tr>
      <w:tr>
        <w:tc>
          <w:tcPr>
            <w:tcW w:type="dxa" w:w="2160"/>
          </w:tcPr>
          <w:p>
            <w:r>
              <w:t>Cliente 085 - cartera vigente</w:t>
            </w:r>
          </w:p>
        </w:tc>
        <w:tc>
          <w:tcPr>
            <w:tcW w:type="dxa" w:w="2160"/>
          </w:tcPr>
          <w:p>
            <w:r>
              <w:t>12.556</w:t>
            </w:r>
          </w:p>
        </w:tc>
        <w:tc>
          <w:tcPr>
            <w:tcW w:type="dxa" w:w="2160"/>
          </w:tcPr>
          <w:p>
            <w:r>
              <w:t>7.224</w:t>
            </w:r>
          </w:p>
        </w:tc>
        <w:tc>
          <w:tcPr>
            <w:tcW w:type="dxa" w:w="2160"/>
          </w:tcPr>
          <w:p>
            <w:r>
              <w:t>1.673</w:t>
            </w:r>
          </w:p>
        </w:tc>
      </w:tr>
      <w:tr>
        <w:tc>
          <w:tcPr>
            <w:tcW w:type="dxa" w:w="2160"/>
          </w:tcPr>
          <w:p>
            <w:r>
              <w:t>Cliente 086 - cartera vigente</w:t>
            </w:r>
          </w:p>
        </w:tc>
        <w:tc>
          <w:tcPr>
            <w:tcW w:type="dxa" w:w="2160"/>
          </w:tcPr>
          <w:p>
            <w:r>
              <w:t>31.733</w:t>
            </w:r>
          </w:p>
        </w:tc>
        <w:tc>
          <w:tcPr>
            <w:tcW w:type="dxa" w:w="2160"/>
          </w:tcPr>
          <w:p>
            <w:r>
              <w:t>15.403</w:t>
            </w:r>
          </w:p>
        </w:tc>
        <w:tc>
          <w:tcPr>
            <w:tcW w:type="dxa" w:w="2160"/>
          </w:tcPr>
          <w:p>
            <w:r>
              <w:t>3.222</w:t>
            </w:r>
          </w:p>
        </w:tc>
      </w:tr>
      <w:tr>
        <w:tc>
          <w:tcPr>
            <w:tcW w:type="dxa" w:w="2160"/>
          </w:tcPr>
          <w:p>
            <w:r>
              <w:t>Cliente 087 - cartera vigente</w:t>
            </w:r>
          </w:p>
        </w:tc>
        <w:tc>
          <w:tcPr>
            <w:tcW w:type="dxa" w:w="2160"/>
          </w:tcPr>
          <w:p>
            <w:r>
              <w:t>46.267</w:t>
            </w:r>
          </w:p>
        </w:tc>
        <w:tc>
          <w:tcPr>
            <w:tcW w:type="dxa" w:w="2160"/>
          </w:tcPr>
          <w:p>
            <w:r>
              <w:t>6.696</w:t>
            </w:r>
          </w:p>
        </w:tc>
        <w:tc>
          <w:tcPr>
            <w:tcW w:type="dxa" w:w="2160"/>
          </w:tcPr>
          <w:p>
            <w:r>
              <w:t>7.907</w:t>
            </w:r>
          </w:p>
        </w:tc>
      </w:tr>
      <w:tr>
        <w:tc>
          <w:tcPr>
            <w:tcW w:type="dxa" w:w="2160"/>
          </w:tcPr>
          <w:p>
            <w:r>
              <w:t>Cliente 088 - cartera vigente</w:t>
            </w:r>
          </w:p>
        </w:tc>
        <w:tc>
          <w:tcPr>
            <w:tcW w:type="dxa" w:w="2160"/>
          </w:tcPr>
          <w:p>
            <w:r>
              <w:t>83.797</w:t>
            </w:r>
          </w:p>
        </w:tc>
        <w:tc>
          <w:tcPr>
            <w:tcW w:type="dxa" w:w="2160"/>
          </w:tcPr>
          <w:p>
            <w:r>
              <w:t>19.997</w:t>
            </w:r>
          </w:p>
        </w:tc>
        <w:tc>
          <w:tcPr>
            <w:tcW w:type="dxa" w:w="2160"/>
          </w:tcPr>
          <w:p>
            <w:r>
              <w:t>31</w:t>
            </w:r>
          </w:p>
        </w:tc>
      </w:tr>
      <w:tr>
        <w:tc>
          <w:tcPr>
            <w:tcW w:type="dxa" w:w="2160"/>
          </w:tcPr>
          <w:p>
            <w:r>
              <w:t>Cliente 089 - cartera vigente</w:t>
            </w:r>
          </w:p>
        </w:tc>
        <w:tc>
          <w:tcPr>
            <w:tcW w:type="dxa" w:w="2160"/>
          </w:tcPr>
          <w:p>
            <w:r>
              <w:t>64.845</w:t>
            </w:r>
          </w:p>
        </w:tc>
        <w:tc>
          <w:tcPr>
            <w:tcW w:type="dxa" w:w="2160"/>
          </w:tcPr>
          <w:p>
            <w:r>
              <w:t>11.272</w:t>
            </w:r>
          </w:p>
        </w:tc>
        <w:tc>
          <w:tcPr>
            <w:tcW w:type="dxa" w:w="2160"/>
          </w:tcPr>
          <w:p>
            <w:r>
              <w:t>1.389</w:t>
            </w:r>
          </w:p>
        </w:tc>
      </w:tr>
      <w:tr>
        <w:tc>
          <w:tcPr>
            <w:tcW w:type="dxa" w:w="2160"/>
          </w:tcPr>
          <w:p>
            <w:r>
              <w:t>Cliente 090 - cartera vigente</w:t>
            </w:r>
          </w:p>
        </w:tc>
        <w:tc>
          <w:tcPr>
            <w:tcW w:type="dxa" w:w="2160"/>
          </w:tcPr>
          <w:p>
            <w:r>
              <w:t>88.584</w:t>
            </w:r>
          </w:p>
        </w:tc>
        <w:tc>
          <w:tcPr>
            <w:tcW w:type="dxa" w:w="2160"/>
          </w:tcPr>
          <w:p>
            <w:r>
              <w:t>3.929</w:t>
            </w:r>
          </w:p>
        </w:tc>
        <w:tc>
          <w:tcPr>
            <w:tcW w:type="dxa" w:w="2160"/>
          </w:tcPr>
          <w:p>
            <w:r>
              <w:t>6.365</w:t>
            </w:r>
          </w:p>
        </w:tc>
      </w:tr>
      <w:tr>
        <w:tc>
          <w:tcPr>
            <w:tcW w:type="dxa" w:w="2160"/>
          </w:tcPr>
          <w:p>
            <w:r>
              <w:t>Cliente 091 - cartera vigente</w:t>
            </w:r>
          </w:p>
        </w:tc>
        <w:tc>
          <w:tcPr>
            <w:tcW w:type="dxa" w:w="2160"/>
          </w:tcPr>
          <w:p>
            <w:r>
              <w:t>28.125</w:t>
            </w:r>
          </w:p>
        </w:tc>
        <w:tc>
          <w:tcPr>
            <w:tcW w:type="dxa" w:w="2160"/>
          </w:tcPr>
          <w:p>
            <w:r>
              <w:t>15.664</w:t>
            </w:r>
          </w:p>
        </w:tc>
        <w:tc>
          <w:tcPr>
            <w:tcW w:type="dxa" w:w="2160"/>
          </w:tcPr>
          <w:p>
            <w:r>
              <w:t>2.924</w:t>
            </w:r>
          </w:p>
        </w:tc>
      </w:tr>
      <w:tr>
        <w:tc>
          <w:tcPr>
            <w:tcW w:type="dxa" w:w="2160"/>
          </w:tcPr>
          <w:p>
            <w:r>
              <w:t>Cliente 092 - cartera vigente</w:t>
            </w:r>
          </w:p>
        </w:tc>
        <w:tc>
          <w:tcPr>
            <w:tcW w:type="dxa" w:w="2160"/>
          </w:tcPr>
          <w:p>
            <w:r>
              <w:t>58.875</w:t>
            </w:r>
          </w:p>
        </w:tc>
        <w:tc>
          <w:tcPr>
            <w:tcW w:type="dxa" w:w="2160"/>
          </w:tcPr>
          <w:p>
            <w:r>
              <w:t>10.895</w:t>
            </w:r>
          </w:p>
        </w:tc>
        <w:tc>
          <w:tcPr>
            <w:tcW w:type="dxa" w:w="2160"/>
          </w:tcPr>
          <w:p>
            <w:r>
              <w:t>1.421</w:t>
            </w:r>
          </w:p>
        </w:tc>
      </w:tr>
      <w:tr>
        <w:tc>
          <w:tcPr>
            <w:tcW w:type="dxa" w:w="2160"/>
          </w:tcPr>
          <w:p>
            <w:r>
              <w:t>Cliente 093 - cartera vigente</w:t>
            </w:r>
          </w:p>
        </w:tc>
        <w:tc>
          <w:tcPr>
            <w:tcW w:type="dxa" w:w="2160"/>
          </w:tcPr>
          <w:p>
            <w:r>
              <w:t>53.883</w:t>
            </w:r>
          </w:p>
        </w:tc>
        <w:tc>
          <w:tcPr>
            <w:tcW w:type="dxa" w:w="2160"/>
          </w:tcPr>
          <w:p>
            <w:r>
              <w:t>15.176</w:t>
            </w:r>
          </w:p>
        </w:tc>
        <w:tc>
          <w:tcPr>
            <w:tcW w:type="dxa" w:w="2160"/>
          </w:tcPr>
          <w:p>
            <w:r>
              <w:t>6.576</w:t>
            </w:r>
          </w:p>
        </w:tc>
      </w:tr>
      <w:tr>
        <w:tc>
          <w:tcPr>
            <w:tcW w:type="dxa" w:w="2160"/>
          </w:tcPr>
          <w:p>
            <w:r>
              <w:t>Cliente 094 - cartera vigente</w:t>
            </w:r>
          </w:p>
        </w:tc>
        <w:tc>
          <w:tcPr>
            <w:tcW w:type="dxa" w:w="2160"/>
          </w:tcPr>
          <w:p>
            <w:r>
              <w:t>13.130</w:t>
            </w:r>
          </w:p>
        </w:tc>
        <w:tc>
          <w:tcPr>
            <w:tcW w:type="dxa" w:w="2160"/>
          </w:tcPr>
          <w:p>
            <w:r>
              <w:t>5.205</w:t>
            </w:r>
          </w:p>
        </w:tc>
        <w:tc>
          <w:tcPr>
            <w:tcW w:type="dxa" w:w="2160"/>
          </w:tcPr>
          <w:p>
            <w:r>
              <w:t>2.785</w:t>
            </w:r>
          </w:p>
        </w:tc>
      </w:tr>
      <w:tr>
        <w:tc>
          <w:tcPr>
            <w:tcW w:type="dxa" w:w="2160"/>
          </w:tcPr>
          <w:p>
            <w:r>
              <w:t>Cliente 095 - cartera vigente</w:t>
            </w:r>
          </w:p>
        </w:tc>
        <w:tc>
          <w:tcPr>
            <w:tcW w:type="dxa" w:w="2160"/>
          </w:tcPr>
          <w:p>
            <w:r>
              <w:t>18.651</w:t>
            </w:r>
          </w:p>
        </w:tc>
        <w:tc>
          <w:tcPr>
            <w:tcW w:type="dxa" w:w="2160"/>
          </w:tcPr>
          <w:p>
            <w:r>
              <w:t>902</w:t>
            </w:r>
          </w:p>
        </w:tc>
        <w:tc>
          <w:tcPr>
            <w:tcW w:type="dxa" w:w="2160"/>
          </w:tcPr>
          <w:p>
            <w:r>
              <w:t>2.476</w:t>
            </w:r>
          </w:p>
        </w:tc>
      </w:tr>
      <w:tr>
        <w:tc>
          <w:tcPr>
            <w:tcW w:type="dxa" w:w="2160"/>
          </w:tcPr>
          <w:p>
            <w:r>
              <w:t>Cliente 096 - cartera vigente</w:t>
            </w:r>
          </w:p>
        </w:tc>
        <w:tc>
          <w:tcPr>
            <w:tcW w:type="dxa" w:w="2160"/>
          </w:tcPr>
          <w:p>
            <w:r>
              <w:t>79.438</w:t>
            </w:r>
          </w:p>
        </w:tc>
        <w:tc>
          <w:tcPr>
            <w:tcW w:type="dxa" w:w="2160"/>
          </w:tcPr>
          <w:p>
            <w:r>
              <w:t>15.248</w:t>
            </w:r>
          </w:p>
        </w:tc>
        <w:tc>
          <w:tcPr>
            <w:tcW w:type="dxa" w:w="2160"/>
          </w:tcPr>
          <w:p>
            <w:r>
              <w:t>2.394</w:t>
            </w:r>
          </w:p>
        </w:tc>
      </w:tr>
      <w:tr>
        <w:tc>
          <w:tcPr>
            <w:tcW w:type="dxa" w:w="2160"/>
          </w:tcPr>
          <w:p>
            <w:r>
              <w:t>Cliente 097 - cartera vigente</w:t>
            </w:r>
          </w:p>
        </w:tc>
        <w:tc>
          <w:tcPr>
            <w:tcW w:type="dxa" w:w="2160"/>
          </w:tcPr>
          <w:p>
            <w:r>
              <w:t>82.160</w:t>
            </w:r>
          </w:p>
        </w:tc>
        <w:tc>
          <w:tcPr>
            <w:tcW w:type="dxa" w:w="2160"/>
          </w:tcPr>
          <w:p>
            <w:r>
              <w:t>19.525</w:t>
            </w:r>
          </w:p>
        </w:tc>
        <w:tc>
          <w:tcPr>
            <w:tcW w:type="dxa" w:w="2160"/>
          </w:tcPr>
          <w:p>
            <w:r>
              <w:t>7.771</w:t>
            </w:r>
          </w:p>
        </w:tc>
      </w:tr>
      <w:tr>
        <w:tc>
          <w:tcPr>
            <w:tcW w:type="dxa" w:w="2160"/>
          </w:tcPr>
          <w:p>
            <w:r>
              <w:t>Cliente 098 - cartera vigente</w:t>
            </w:r>
          </w:p>
        </w:tc>
        <w:tc>
          <w:tcPr>
            <w:tcW w:type="dxa" w:w="2160"/>
          </w:tcPr>
          <w:p>
            <w:r>
              <w:t>88.149</w:t>
            </w:r>
          </w:p>
        </w:tc>
        <w:tc>
          <w:tcPr>
            <w:tcW w:type="dxa" w:w="2160"/>
          </w:tcPr>
          <w:p>
            <w:r>
              <w:t>11.482</w:t>
            </w:r>
          </w:p>
        </w:tc>
        <w:tc>
          <w:tcPr>
            <w:tcW w:type="dxa" w:w="2160"/>
          </w:tcPr>
          <w:p>
            <w:r>
              <w:t>2.554</w:t>
            </w:r>
          </w:p>
        </w:tc>
      </w:tr>
      <w:tr>
        <w:tc>
          <w:tcPr>
            <w:tcW w:type="dxa" w:w="2160"/>
          </w:tcPr>
          <w:p>
            <w:r>
              <w:t>Cliente 099 - cartera vigente</w:t>
            </w:r>
          </w:p>
        </w:tc>
        <w:tc>
          <w:tcPr>
            <w:tcW w:type="dxa" w:w="2160"/>
          </w:tcPr>
          <w:p>
            <w:r>
              <w:t>73.913</w:t>
            </w:r>
          </w:p>
        </w:tc>
        <w:tc>
          <w:tcPr>
            <w:tcW w:type="dxa" w:w="2160"/>
          </w:tcPr>
          <w:p>
            <w:r>
              <w:t>17.966</w:t>
            </w:r>
          </w:p>
        </w:tc>
        <w:tc>
          <w:tcPr>
            <w:tcW w:type="dxa" w:w="2160"/>
          </w:tcPr>
          <w:p>
            <w:r>
              <w:t>2.146</w:t>
            </w:r>
          </w:p>
        </w:tc>
      </w:tr>
      <w:tr>
        <w:tc>
          <w:tcPr>
            <w:tcW w:type="dxa" w:w="2160"/>
          </w:tcPr>
          <w:p>
            <w:r>
              <w:t>Cliente 100 - cartera vigente</w:t>
            </w:r>
          </w:p>
        </w:tc>
        <w:tc>
          <w:tcPr>
            <w:tcW w:type="dxa" w:w="2160"/>
          </w:tcPr>
          <w:p>
            <w:r>
              <w:t>4.804</w:t>
            </w:r>
          </w:p>
        </w:tc>
        <w:tc>
          <w:tcPr>
            <w:tcW w:type="dxa" w:w="2160"/>
          </w:tcPr>
          <w:p>
            <w:r>
              <w:t>466</w:t>
            </w:r>
          </w:p>
        </w:tc>
        <w:tc>
          <w:tcPr>
            <w:tcW w:type="dxa" w:w="2160"/>
          </w:tcPr>
          <w:p>
            <w:r>
              <w:t>1.683</w:t>
            </w:r>
          </w:p>
        </w:tc>
      </w:tr>
      <w:tr>
        <w:tc>
          <w:tcPr>
            <w:tcW w:type="dxa" w:w="2160"/>
          </w:tcPr>
          <w:p>
            <w:r>
              <w:t>Cliente 101 - cartera vigente</w:t>
            </w:r>
          </w:p>
        </w:tc>
        <w:tc>
          <w:tcPr>
            <w:tcW w:type="dxa" w:w="2160"/>
          </w:tcPr>
          <w:p>
            <w:r>
              <w:t>71.020</w:t>
            </w:r>
          </w:p>
        </w:tc>
        <w:tc>
          <w:tcPr>
            <w:tcW w:type="dxa" w:w="2160"/>
          </w:tcPr>
          <w:p>
            <w:r>
              <w:t>4.562</w:t>
            </w:r>
          </w:p>
        </w:tc>
        <w:tc>
          <w:tcPr>
            <w:tcW w:type="dxa" w:w="2160"/>
          </w:tcPr>
          <w:p>
            <w:r>
              <w:t>7.107</w:t>
            </w:r>
          </w:p>
        </w:tc>
      </w:tr>
      <w:tr>
        <w:tc>
          <w:tcPr>
            <w:tcW w:type="dxa" w:w="2160"/>
          </w:tcPr>
          <w:p>
            <w:r>
              <w:t>Cliente 102 - cartera vigente</w:t>
            </w:r>
          </w:p>
        </w:tc>
        <w:tc>
          <w:tcPr>
            <w:tcW w:type="dxa" w:w="2160"/>
          </w:tcPr>
          <w:p>
            <w:r>
              <w:t>27.533</w:t>
            </w:r>
          </w:p>
        </w:tc>
        <w:tc>
          <w:tcPr>
            <w:tcW w:type="dxa" w:w="2160"/>
          </w:tcPr>
          <w:p>
            <w:r>
              <w:t>6.915</w:t>
            </w:r>
          </w:p>
        </w:tc>
        <w:tc>
          <w:tcPr>
            <w:tcW w:type="dxa" w:w="2160"/>
          </w:tcPr>
          <w:p>
            <w:r>
              <w:t>458</w:t>
            </w:r>
          </w:p>
        </w:tc>
      </w:tr>
      <w:tr>
        <w:tc>
          <w:tcPr>
            <w:tcW w:type="dxa" w:w="2160"/>
          </w:tcPr>
          <w:p>
            <w:r>
              <w:t>Cliente 103 - cartera vigente</w:t>
            </w:r>
          </w:p>
        </w:tc>
        <w:tc>
          <w:tcPr>
            <w:tcW w:type="dxa" w:w="2160"/>
          </w:tcPr>
          <w:p>
            <w:r>
              <w:t>35.008</w:t>
            </w:r>
          </w:p>
        </w:tc>
        <w:tc>
          <w:tcPr>
            <w:tcW w:type="dxa" w:w="2160"/>
          </w:tcPr>
          <w:p>
            <w:r>
              <w:t>6.972</w:t>
            </w:r>
          </w:p>
        </w:tc>
        <w:tc>
          <w:tcPr>
            <w:tcW w:type="dxa" w:w="2160"/>
          </w:tcPr>
          <w:p>
            <w:r>
              <w:t>4.799</w:t>
            </w:r>
          </w:p>
        </w:tc>
      </w:tr>
      <w:tr>
        <w:tc>
          <w:tcPr>
            <w:tcW w:type="dxa" w:w="2160"/>
          </w:tcPr>
          <w:p>
            <w:r>
              <w:t>Cliente 104 - cartera vigente</w:t>
            </w:r>
          </w:p>
        </w:tc>
        <w:tc>
          <w:tcPr>
            <w:tcW w:type="dxa" w:w="2160"/>
          </w:tcPr>
          <w:p>
            <w:r>
              <w:t>67.688</w:t>
            </w:r>
          </w:p>
        </w:tc>
        <w:tc>
          <w:tcPr>
            <w:tcW w:type="dxa" w:w="2160"/>
          </w:tcPr>
          <w:p>
            <w:r>
              <w:t>7.881</w:t>
            </w:r>
          </w:p>
        </w:tc>
        <w:tc>
          <w:tcPr>
            <w:tcW w:type="dxa" w:w="2160"/>
          </w:tcPr>
          <w:p>
            <w:r>
              <w:t>5.341</w:t>
            </w:r>
          </w:p>
        </w:tc>
      </w:tr>
      <w:tr>
        <w:tc>
          <w:tcPr>
            <w:tcW w:type="dxa" w:w="2160"/>
          </w:tcPr>
          <w:p>
            <w:r>
              <w:t>Cliente 105 - cartera vigente</w:t>
            </w:r>
          </w:p>
        </w:tc>
        <w:tc>
          <w:tcPr>
            <w:tcW w:type="dxa" w:w="2160"/>
          </w:tcPr>
          <w:p>
            <w:r>
              <w:t>35.995</w:t>
            </w:r>
          </w:p>
        </w:tc>
        <w:tc>
          <w:tcPr>
            <w:tcW w:type="dxa" w:w="2160"/>
          </w:tcPr>
          <w:p>
            <w:r>
              <w:t>17.837</w:t>
            </w:r>
          </w:p>
        </w:tc>
        <w:tc>
          <w:tcPr>
            <w:tcW w:type="dxa" w:w="2160"/>
          </w:tcPr>
          <w:p>
            <w:r>
              <w:t>6.865</w:t>
            </w:r>
          </w:p>
        </w:tc>
      </w:tr>
      <w:tr>
        <w:tc>
          <w:tcPr>
            <w:tcW w:type="dxa" w:w="2160"/>
          </w:tcPr>
          <w:p>
            <w:r>
              <w:t>Cliente 106 - cartera vigente</w:t>
            </w:r>
          </w:p>
        </w:tc>
        <w:tc>
          <w:tcPr>
            <w:tcW w:type="dxa" w:w="2160"/>
          </w:tcPr>
          <w:p>
            <w:r>
              <w:t>19.180</w:t>
            </w:r>
          </w:p>
        </w:tc>
        <w:tc>
          <w:tcPr>
            <w:tcW w:type="dxa" w:w="2160"/>
          </w:tcPr>
          <w:p>
            <w:r>
              <w:t>1.995</w:t>
            </w:r>
          </w:p>
        </w:tc>
        <w:tc>
          <w:tcPr>
            <w:tcW w:type="dxa" w:w="2160"/>
          </w:tcPr>
          <w:p>
            <w:r>
              <w:t>5.796</w:t>
            </w:r>
          </w:p>
        </w:tc>
      </w:tr>
      <w:tr>
        <w:tc>
          <w:tcPr>
            <w:tcW w:type="dxa" w:w="2160"/>
          </w:tcPr>
          <w:p>
            <w:r>
              <w:t>Cliente 107 - cartera vigente</w:t>
            </w:r>
          </w:p>
        </w:tc>
        <w:tc>
          <w:tcPr>
            <w:tcW w:type="dxa" w:w="2160"/>
          </w:tcPr>
          <w:p>
            <w:r>
              <w:t>62.052</w:t>
            </w:r>
          </w:p>
        </w:tc>
        <w:tc>
          <w:tcPr>
            <w:tcW w:type="dxa" w:w="2160"/>
          </w:tcPr>
          <w:p>
            <w:r>
              <w:t>19.115</w:t>
            </w:r>
          </w:p>
        </w:tc>
        <w:tc>
          <w:tcPr>
            <w:tcW w:type="dxa" w:w="2160"/>
          </w:tcPr>
          <w:p>
            <w:r>
              <w:t>8.466</w:t>
            </w:r>
          </w:p>
        </w:tc>
      </w:tr>
      <w:tr>
        <w:tc>
          <w:tcPr>
            <w:tcW w:type="dxa" w:w="2160"/>
          </w:tcPr>
          <w:p>
            <w:r>
              <w:t>Cliente 108 - cartera vigente</w:t>
            </w:r>
          </w:p>
        </w:tc>
        <w:tc>
          <w:tcPr>
            <w:tcW w:type="dxa" w:w="2160"/>
          </w:tcPr>
          <w:p>
            <w:r>
              <w:t>57.132</w:t>
            </w:r>
          </w:p>
        </w:tc>
        <w:tc>
          <w:tcPr>
            <w:tcW w:type="dxa" w:w="2160"/>
          </w:tcPr>
          <w:p>
            <w:r>
              <w:t>16.438</w:t>
            </w:r>
          </w:p>
        </w:tc>
        <w:tc>
          <w:tcPr>
            <w:tcW w:type="dxa" w:w="2160"/>
          </w:tcPr>
          <w:p>
            <w:r>
              <w:t>2.142</w:t>
            </w:r>
          </w:p>
        </w:tc>
      </w:tr>
      <w:tr>
        <w:tc>
          <w:tcPr>
            <w:tcW w:type="dxa" w:w="2160"/>
          </w:tcPr>
          <w:p>
            <w:r>
              <w:t>Cliente 109 - cartera vigente</w:t>
            </w:r>
          </w:p>
        </w:tc>
        <w:tc>
          <w:tcPr>
            <w:tcW w:type="dxa" w:w="2160"/>
          </w:tcPr>
          <w:p>
            <w:r>
              <w:t>71.707</w:t>
            </w:r>
          </w:p>
        </w:tc>
        <w:tc>
          <w:tcPr>
            <w:tcW w:type="dxa" w:w="2160"/>
          </w:tcPr>
          <w:p>
            <w:r>
              <w:t>4.975</w:t>
            </w:r>
          </w:p>
        </w:tc>
        <w:tc>
          <w:tcPr>
            <w:tcW w:type="dxa" w:w="2160"/>
          </w:tcPr>
          <w:p>
            <w:r>
              <w:t>8.577</w:t>
            </w:r>
          </w:p>
        </w:tc>
      </w:tr>
      <w:tr>
        <w:tc>
          <w:tcPr>
            <w:tcW w:type="dxa" w:w="2160"/>
          </w:tcPr>
          <w:p>
            <w:r>
              <w:t>Cliente 110 - cartera vigente</w:t>
            </w:r>
          </w:p>
        </w:tc>
        <w:tc>
          <w:tcPr>
            <w:tcW w:type="dxa" w:w="2160"/>
          </w:tcPr>
          <w:p>
            <w:r>
              <w:t>68.918</w:t>
            </w:r>
          </w:p>
        </w:tc>
        <w:tc>
          <w:tcPr>
            <w:tcW w:type="dxa" w:w="2160"/>
          </w:tcPr>
          <w:p>
            <w:r>
              <w:t>612</w:t>
            </w:r>
          </w:p>
        </w:tc>
        <w:tc>
          <w:tcPr>
            <w:tcW w:type="dxa" w:w="2160"/>
          </w:tcPr>
          <w:p>
            <w:r>
              <w:t>7.211</w:t>
            </w:r>
          </w:p>
        </w:tc>
      </w:tr>
      <w:tr>
        <w:tc>
          <w:tcPr>
            <w:tcW w:type="dxa" w:w="2160"/>
          </w:tcPr>
          <w:p>
            <w:r>
              <w:t>Cliente 111 - cartera vigente</w:t>
            </w:r>
          </w:p>
        </w:tc>
        <w:tc>
          <w:tcPr>
            <w:tcW w:type="dxa" w:w="2160"/>
          </w:tcPr>
          <w:p>
            <w:r>
              <w:t>26.000</w:t>
            </w:r>
          </w:p>
        </w:tc>
        <w:tc>
          <w:tcPr>
            <w:tcW w:type="dxa" w:w="2160"/>
          </w:tcPr>
          <w:p>
            <w:r>
              <w:t>19.941</w:t>
            </w:r>
          </w:p>
        </w:tc>
        <w:tc>
          <w:tcPr>
            <w:tcW w:type="dxa" w:w="2160"/>
          </w:tcPr>
          <w:p>
            <w:r>
              <w:t>64</w:t>
            </w:r>
          </w:p>
        </w:tc>
      </w:tr>
      <w:tr>
        <w:tc>
          <w:tcPr>
            <w:tcW w:type="dxa" w:w="2160"/>
          </w:tcPr>
          <w:p>
            <w:r>
              <w:t>Cliente 112 - cartera vigente</w:t>
            </w:r>
          </w:p>
        </w:tc>
        <w:tc>
          <w:tcPr>
            <w:tcW w:type="dxa" w:w="2160"/>
          </w:tcPr>
          <w:p>
            <w:r>
              <w:t>21.634</w:t>
            </w:r>
          </w:p>
        </w:tc>
        <w:tc>
          <w:tcPr>
            <w:tcW w:type="dxa" w:w="2160"/>
          </w:tcPr>
          <w:p>
            <w:r>
              <w:t>5.647</w:t>
            </w:r>
          </w:p>
        </w:tc>
        <w:tc>
          <w:tcPr>
            <w:tcW w:type="dxa" w:w="2160"/>
          </w:tcPr>
          <w:p>
            <w:r>
              <w:t>2.319</w:t>
            </w:r>
          </w:p>
        </w:tc>
      </w:tr>
      <w:tr>
        <w:tc>
          <w:tcPr>
            <w:tcW w:type="dxa" w:w="2160"/>
          </w:tcPr>
          <w:p>
            <w:r>
              <w:t>Cliente 113 - cartera vigente</w:t>
            </w:r>
          </w:p>
        </w:tc>
        <w:tc>
          <w:tcPr>
            <w:tcW w:type="dxa" w:w="2160"/>
          </w:tcPr>
          <w:p>
            <w:r>
              <w:t>64.061</w:t>
            </w:r>
          </w:p>
        </w:tc>
        <w:tc>
          <w:tcPr>
            <w:tcW w:type="dxa" w:w="2160"/>
          </w:tcPr>
          <w:p>
            <w:r>
              <w:t>3.943</w:t>
            </w:r>
          </w:p>
        </w:tc>
        <w:tc>
          <w:tcPr>
            <w:tcW w:type="dxa" w:w="2160"/>
          </w:tcPr>
          <w:p>
            <w:r>
              <w:t>1.011</w:t>
            </w:r>
          </w:p>
        </w:tc>
      </w:tr>
      <w:tr>
        <w:tc>
          <w:tcPr>
            <w:tcW w:type="dxa" w:w="2160"/>
          </w:tcPr>
          <w:p>
            <w:r>
              <w:t>Cliente 114 - cartera vigente</w:t>
            </w:r>
          </w:p>
        </w:tc>
        <w:tc>
          <w:tcPr>
            <w:tcW w:type="dxa" w:w="2160"/>
          </w:tcPr>
          <w:p>
            <w:r>
              <w:t>44.727</w:t>
            </w:r>
          </w:p>
        </w:tc>
        <w:tc>
          <w:tcPr>
            <w:tcW w:type="dxa" w:w="2160"/>
          </w:tcPr>
          <w:p>
            <w:r>
              <w:t>16.985</w:t>
            </w:r>
          </w:p>
        </w:tc>
        <w:tc>
          <w:tcPr>
            <w:tcW w:type="dxa" w:w="2160"/>
          </w:tcPr>
          <w:p>
            <w:r>
              <w:t>8.695</w:t>
            </w:r>
          </w:p>
        </w:tc>
      </w:tr>
      <w:tr>
        <w:tc>
          <w:tcPr>
            <w:tcW w:type="dxa" w:w="2160"/>
          </w:tcPr>
          <w:p>
            <w:r>
              <w:t>Cliente 115 - cartera vigente</w:t>
            </w:r>
          </w:p>
        </w:tc>
        <w:tc>
          <w:tcPr>
            <w:tcW w:type="dxa" w:w="2160"/>
          </w:tcPr>
          <w:p>
            <w:r>
              <w:t>74.802</w:t>
            </w:r>
          </w:p>
        </w:tc>
        <w:tc>
          <w:tcPr>
            <w:tcW w:type="dxa" w:w="2160"/>
          </w:tcPr>
          <w:p>
            <w:r>
              <w:t>15.810</w:t>
            </w:r>
          </w:p>
        </w:tc>
        <w:tc>
          <w:tcPr>
            <w:tcW w:type="dxa" w:w="2160"/>
          </w:tcPr>
          <w:p>
            <w:r>
              <w:t>1.738</w:t>
            </w:r>
          </w:p>
        </w:tc>
      </w:tr>
      <w:tr>
        <w:tc>
          <w:tcPr>
            <w:tcW w:type="dxa" w:w="2160"/>
          </w:tcPr>
          <w:p>
            <w:r>
              <w:t>Cliente 116 - cartera vigente</w:t>
            </w:r>
          </w:p>
        </w:tc>
        <w:tc>
          <w:tcPr>
            <w:tcW w:type="dxa" w:w="2160"/>
          </w:tcPr>
          <w:p>
            <w:r>
              <w:t>75.439</w:t>
            </w:r>
          </w:p>
        </w:tc>
        <w:tc>
          <w:tcPr>
            <w:tcW w:type="dxa" w:w="2160"/>
          </w:tcPr>
          <w:p>
            <w:r>
              <w:t>1.861</w:t>
            </w:r>
          </w:p>
        </w:tc>
        <w:tc>
          <w:tcPr>
            <w:tcW w:type="dxa" w:w="2160"/>
          </w:tcPr>
          <w:p>
            <w:r>
              <w:t>4.071</w:t>
            </w:r>
          </w:p>
        </w:tc>
      </w:tr>
      <w:tr>
        <w:tc>
          <w:tcPr>
            <w:tcW w:type="dxa" w:w="2160"/>
          </w:tcPr>
          <w:p>
            <w:r>
              <w:t>Cliente 117 - cartera vigente</w:t>
            </w:r>
          </w:p>
        </w:tc>
        <w:tc>
          <w:tcPr>
            <w:tcW w:type="dxa" w:w="2160"/>
          </w:tcPr>
          <w:p>
            <w:r>
              <w:t>27.074</w:t>
            </w:r>
          </w:p>
        </w:tc>
        <w:tc>
          <w:tcPr>
            <w:tcW w:type="dxa" w:w="2160"/>
          </w:tcPr>
          <w:p>
            <w:r>
              <w:t>9.074</w:t>
            </w:r>
          </w:p>
        </w:tc>
        <w:tc>
          <w:tcPr>
            <w:tcW w:type="dxa" w:w="2160"/>
          </w:tcPr>
          <w:p>
            <w:r>
              <w:t>691</w:t>
            </w:r>
          </w:p>
        </w:tc>
      </w:tr>
      <w:tr>
        <w:tc>
          <w:tcPr>
            <w:tcW w:type="dxa" w:w="2160"/>
          </w:tcPr>
          <w:p>
            <w:r>
              <w:t>Cliente 118 - cartera vigente</w:t>
            </w:r>
          </w:p>
        </w:tc>
        <w:tc>
          <w:tcPr>
            <w:tcW w:type="dxa" w:w="2160"/>
          </w:tcPr>
          <w:p>
            <w:r>
              <w:t>14.811</w:t>
            </w:r>
          </w:p>
        </w:tc>
        <w:tc>
          <w:tcPr>
            <w:tcW w:type="dxa" w:w="2160"/>
          </w:tcPr>
          <w:p>
            <w:r>
              <w:t>16.636</w:t>
            </w:r>
          </w:p>
        </w:tc>
        <w:tc>
          <w:tcPr>
            <w:tcW w:type="dxa" w:w="2160"/>
          </w:tcPr>
          <w:p>
            <w:r>
              <w:t>7.408</w:t>
            </w:r>
          </w:p>
        </w:tc>
      </w:tr>
      <w:tr>
        <w:tc>
          <w:tcPr>
            <w:tcW w:type="dxa" w:w="2160"/>
          </w:tcPr>
          <w:p>
            <w:r>
              <w:t>Cliente 119 - cartera vigente</w:t>
            </w:r>
          </w:p>
        </w:tc>
        <w:tc>
          <w:tcPr>
            <w:tcW w:type="dxa" w:w="2160"/>
          </w:tcPr>
          <w:p>
            <w:r>
              <w:t>75.626</w:t>
            </w:r>
          </w:p>
        </w:tc>
        <w:tc>
          <w:tcPr>
            <w:tcW w:type="dxa" w:w="2160"/>
          </w:tcPr>
          <w:p>
            <w:r>
              <w:t>913</w:t>
            </w:r>
          </w:p>
        </w:tc>
        <w:tc>
          <w:tcPr>
            <w:tcW w:type="dxa" w:w="2160"/>
          </w:tcPr>
          <w:p>
            <w:r>
              <w:t>1.038</w:t>
            </w:r>
          </w:p>
        </w:tc>
      </w:tr>
      <w:tr>
        <w:tc>
          <w:tcPr>
            <w:tcW w:type="dxa" w:w="2160"/>
          </w:tcPr>
          <w:p>
            <w:r>
              <w:t>Cliente 120 - cartera vigente</w:t>
            </w:r>
          </w:p>
        </w:tc>
        <w:tc>
          <w:tcPr>
            <w:tcW w:type="dxa" w:w="2160"/>
          </w:tcPr>
          <w:p>
            <w:r>
              <w:t>60.097</w:t>
            </w:r>
          </w:p>
        </w:tc>
        <w:tc>
          <w:tcPr>
            <w:tcW w:type="dxa" w:w="2160"/>
          </w:tcPr>
          <w:p>
            <w:r>
              <w:t>10.669</w:t>
            </w:r>
          </w:p>
        </w:tc>
        <w:tc>
          <w:tcPr>
            <w:tcW w:type="dxa" w:w="2160"/>
          </w:tcPr>
          <w:p>
            <w:r>
              <w:t>8.282</w:t>
            </w:r>
          </w:p>
        </w:tc>
      </w:tr>
      <w:tr>
        <w:tc>
          <w:tcPr>
            <w:tcW w:type="dxa" w:w="2160"/>
          </w:tcPr>
          <w:p>
            <w:r>
              <w:t>Cliente 121 - cartera vigente</w:t>
            </w:r>
          </w:p>
        </w:tc>
        <w:tc>
          <w:tcPr>
            <w:tcW w:type="dxa" w:w="2160"/>
          </w:tcPr>
          <w:p>
            <w:r>
              <w:t>81.447</w:t>
            </w:r>
          </w:p>
        </w:tc>
        <w:tc>
          <w:tcPr>
            <w:tcW w:type="dxa" w:w="2160"/>
          </w:tcPr>
          <w:p>
            <w:r>
              <w:t>16.782</w:t>
            </w:r>
          </w:p>
        </w:tc>
        <w:tc>
          <w:tcPr>
            <w:tcW w:type="dxa" w:w="2160"/>
          </w:tcPr>
          <w:p>
            <w:r>
              <w:t>3.267</w:t>
            </w:r>
          </w:p>
        </w:tc>
      </w:tr>
      <w:tr>
        <w:tc>
          <w:tcPr>
            <w:tcW w:type="dxa" w:w="2160"/>
          </w:tcPr>
          <w:p>
            <w:r>
              <w:t>Cliente 122 - cartera vigente</w:t>
            </w:r>
          </w:p>
        </w:tc>
        <w:tc>
          <w:tcPr>
            <w:tcW w:type="dxa" w:w="2160"/>
          </w:tcPr>
          <w:p>
            <w:r>
              <w:t>38.331</w:t>
            </w:r>
          </w:p>
        </w:tc>
        <w:tc>
          <w:tcPr>
            <w:tcW w:type="dxa" w:w="2160"/>
          </w:tcPr>
          <w:p>
            <w:r>
              <w:t>14.822</w:t>
            </w:r>
          </w:p>
        </w:tc>
        <w:tc>
          <w:tcPr>
            <w:tcW w:type="dxa" w:w="2160"/>
          </w:tcPr>
          <w:p>
            <w:r>
              <w:t>8.325</w:t>
            </w:r>
          </w:p>
        </w:tc>
      </w:tr>
      <w:tr>
        <w:tc>
          <w:tcPr>
            <w:tcW w:type="dxa" w:w="2160"/>
          </w:tcPr>
          <w:p>
            <w:r>
              <w:t>Cliente 123 - cartera vigente</w:t>
            </w:r>
          </w:p>
        </w:tc>
        <w:tc>
          <w:tcPr>
            <w:tcW w:type="dxa" w:w="2160"/>
          </w:tcPr>
          <w:p>
            <w:r>
              <w:t>71.898</w:t>
            </w:r>
          </w:p>
        </w:tc>
        <w:tc>
          <w:tcPr>
            <w:tcW w:type="dxa" w:w="2160"/>
          </w:tcPr>
          <w:p>
            <w:r>
              <w:t>15.664</w:t>
            </w:r>
          </w:p>
        </w:tc>
        <w:tc>
          <w:tcPr>
            <w:tcW w:type="dxa" w:w="2160"/>
          </w:tcPr>
          <w:p>
            <w:r>
              <w:t>8.319</w:t>
            </w:r>
          </w:p>
        </w:tc>
      </w:tr>
      <w:tr>
        <w:tc>
          <w:tcPr>
            <w:tcW w:type="dxa" w:w="2160"/>
          </w:tcPr>
          <w:p>
            <w:r>
              <w:t>Cliente 124 - cartera vigente</w:t>
            </w:r>
          </w:p>
        </w:tc>
        <w:tc>
          <w:tcPr>
            <w:tcW w:type="dxa" w:w="2160"/>
          </w:tcPr>
          <w:p>
            <w:r>
              <w:t>34.460</w:t>
            </w:r>
          </w:p>
        </w:tc>
        <w:tc>
          <w:tcPr>
            <w:tcW w:type="dxa" w:w="2160"/>
          </w:tcPr>
          <w:p>
            <w:r>
              <w:t>17.144</w:t>
            </w:r>
          </w:p>
        </w:tc>
        <w:tc>
          <w:tcPr>
            <w:tcW w:type="dxa" w:w="2160"/>
          </w:tcPr>
          <w:p>
            <w:r>
              <w:t>4.253</w:t>
            </w:r>
          </w:p>
        </w:tc>
      </w:tr>
      <w:tr>
        <w:tc>
          <w:tcPr>
            <w:tcW w:type="dxa" w:w="2160"/>
          </w:tcPr>
          <w:p>
            <w:r>
              <w:t>Cliente 125 - cartera vigente</w:t>
            </w:r>
          </w:p>
        </w:tc>
        <w:tc>
          <w:tcPr>
            <w:tcW w:type="dxa" w:w="2160"/>
          </w:tcPr>
          <w:p>
            <w:r>
              <w:t>75.336</w:t>
            </w:r>
          </w:p>
        </w:tc>
        <w:tc>
          <w:tcPr>
            <w:tcW w:type="dxa" w:w="2160"/>
          </w:tcPr>
          <w:p>
            <w:r>
              <w:t>6.638</w:t>
            </w:r>
          </w:p>
        </w:tc>
        <w:tc>
          <w:tcPr>
            <w:tcW w:type="dxa" w:w="2160"/>
          </w:tcPr>
          <w:p>
            <w:r>
              <w:t>7.332</w:t>
            </w:r>
          </w:p>
        </w:tc>
      </w:tr>
      <w:tr>
        <w:tc>
          <w:tcPr>
            <w:tcW w:type="dxa" w:w="2160"/>
          </w:tcPr>
          <w:p>
            <w:r>
              <w:t>Cliente 126 - cartera vigente</w:t>
            </w:r>
          </w:p>
        </w:tc>
        <w:tc>
          <w:tcPr>
            <w:tcW w:type="dxa" w:w="2160"/>
          </w:tcPr>
          <w:p>
            <w:r>
              <w:t>19.974</w:t>
            </w:r>
          </w:p>
        </w:tc>
        <w:tc>
          <w:tcPr>
            <w:tcW w:type="dxa" w:w="2160"/>
          </w:tcPr>
          <w:p>
            <w:r>
              <w:t>13.652</w:t>
            </w:r>
          </w:p>
        </w:tc>
        <w:tc>
          <w:tcPr>
            <w:tcW w:type="dxa" w:w="2160"/>
          </w:tcPr>
          <w:p>
            <w:r>
              <w:t>1.992</w:t>
            </w:r>
          </w:p>
        </w:tc>
      </w:tr>
      <w:tr>
        <w:tc>
          <w:tcPr>
            <w:tcW w:type="dxa" w:w="2160"/>
          </w:tcPr>
          <w:p>
            <w:r>
              <w:t>Cliente 127 - cartera vigente</w:t>
            </w:r>
          </w:p>
        </w:tc>
        <w:tc>
          <w:tcPr>
            <w:tcW w:type="dxa" w:w="2160"/>
          </w:tcPr>
          <w:p>
            <w:r>
              <w:t>53.427</w:t>
            </w:r>
          </w:p>
        </w:tc>
        <w:tc>
          <w:tcPr>
            <w:tcW w:type="dxa" w:w="2160"/>
          </w:tcPr>
          <w:p>
            <w:r>
              <w:t>14.487</w:t>
            </w:r>
          </w:p>
        </w:tc>
        <w:tc>
          <w:tcPr>
            <w:tcW w:type="dxa" w:w="2160"/>
          </w:tcPr>
          <w:p>
            <w:r>
              <w:t>5.177</w:t>
            </w:r>
          </w:p>
        </w:tc>
      </w:tr>
      <w:tr>
        <w:tc>
          <w:tcPr>
            <w:tcW w:type="dxa" w:w="2160"/>
          </w:tcPr>
          <w:p>
            <w:r>
              <w:t>Cliente 128 - cartera vigente</w:t>
            </w:r>
          </w:p>
        </w:tc>
        <w:tc>
          <w:tcPr>
            <w:tcW w:type="dxa" w:w="2160"/>
          </w:tcPr>
          <w:p>
            <w:r>
              <w:t>11.508</w:t>
            </w:r>
          </w:p>
        </w:tc>
        <w:tc>
          <w:tcPr>
            <w:tcW w:type="dxa" w:w="2160"/>
          </w:tcPr>
          <w:p>
            <w:r>
              <w:t>7.885</w:t>
            </w:r>
          </w:p>
        </w:tc>
        <w:tc>
          <w:tcPr>
            <w:tcW w:type="dxa" w:w="2160"/>
          </w:tcPr>
          <w:p>
            <w:r>
              <w:t>7.017</w:t>
            </w:r>
          </w:p>
        </w:tc>
      </w:tr>
      <w:tr>
        <w:tc>
          <w:tcPr>
            <w:tcW w:type="dxa" w:w="2160"/>
          </w:tcPr>
          <w:p>
            <w:r>
              <w:t>Cliente 129 - cartera vigente</w:t>
            </w:r>
          </w:p>
        </w:tc>
        <w:tc>
          <w:tcPr>
            <w:tcW w:type="dxa" w:w="2160"/>
          </w:tcPr>
          <w:p>
            <w:r>
              <w:t>11.584</w:t>
            </w:r>
          </w:p>
        </w:tc>
        <w:tc>
          <w:tcPr>
            <w:tcW w:type="dxa" w:w="2160"/>
          </w:tcPr>
          <w:p>
            <w:r>
              <w:t>6.969</w:t>
            </w:r>
          </w:p>
        </w:tc>
        <w:tc>
          <w:tcPr>
            <w:tcW w:type="dxa" w:w="2160"/>
          </w:tcPr>
          <w:p>
            <w:r>
              <w:t>4.960</w:t>
            </w:r>
          </w:p>
        </w:tc>
      </w:tr>
      <w:tr>
        <w:tc>
          <w:tcPr>
            <w:tcW w:type="dxa" w:w="2160"/>
          </w:tcPr>
          <w:p>
            <w:r>
              <w:t>Cliente 130 - cartera vigente</w:t>
            </w:r>
          </w:p>
        </w:tc>
        <w:tc>
          <w:tcPr>
            <w:tcW w:type="dxa" w:w="2160"/>
          </w:tcPr>
          <w:p>
            <w:r>
              <w:t>18.036</w:t>
            </w:r>
          </w:p>
        </w:tc>
        <w:tc>
          <w:tcPr>
            <w:tcW w:type="dxa" w:w="2160"/>
          </w:tcPr>
          <w:p>
            <w:r>
              <w:t>5.060</w:t>
            </w:r>
          </w:p>
        </w:tc>
        <w:tc>
          <w:tcPr>
            <w:tcW w:type="dxa" w:w="2160"/>
          </w:tcPr>
          <w:p>
            <w:r>
              <w:t>5.999</w:t>
            </w:r>
          </w:p>
        </w:tc>
      </w:tr>
      <w:tr>
        <w:tc>
          <w:tcPr>
            <w:tcW w:type="dxa" w:w="2160"/>
          </w:tcPr>
          <w:p>
            <w:r>
              <w:t>Cliente 131 - cartera vigente</w:t>
            </w:r>
          </w:p>
        </w:tc>
        <w:tc>
          <w:tcPr>
            <w:tcW w:type="dxa" w:w="2160"/>
          </w:tcPr>
          <w:p>
            <w:r>
              <w:t>20.740</w:t>
            </w:r>
          </w:p>
        </w:tc>
        <w:tc>
          <w:tcPr>
            <w:tcW w:type="dxa" w:w="2160"/>
          </w:tcPr>
          <w:p>
            <w:r>
              <w:t>8.293</w:t>
            </w:r>
          </w:p>
        </w:tc>
        <w:tc>
          <w:tcPr>
            <w:tcW w:type="dxa" w:w="2160"/>
          </w:tcPr>
          <w:p>
            <w:r>
              <w:t>2.248</w:t>
            </w:r>
          </w:p>
        </w:tc>
      </w:tr>
      <w:tr>
        <w:tc>
          <w:tcPr>
            <w:tcW w:type="dxa" w:w="2160"/>
          </w:tcPr>
          <w:p>
            <w:r>
              <w:t>Cliente 132 - cartera vigente</w:t>
            </w:r>
          </w:p>
        </w:tc>
        <w:tc>
          <w:tcPr>
            <w:tcW w:type="dxa" w:w="2160"/>
          </w:tcPr>
          <w:p>
            <w:r>
              <w:t>63.307</w:t>
            </w:r>
          </w:p>
        </w:tc>
        <w:tc>
          <w:tcPr>
            <w:tcW w:type="dxa" w:w="2160"/>
          </w:tcPr>
          <w:p>
            <w:r>
              <w:t>7.195</w:t>
            </w:r>
          </w:p>
        </w:tc>
        <w:tc>
          <w:tcPr>
            <w:tcW w:type="dxa" w:w="2160"/>
          </w:tcPr>
          <w:p>
            <w:r>
              <w:t>1.542</w:t>
            </w:r>
          </w:p>
        </w:tc>
      </w:tr>
      <w:tr>
        <w:tc>
          <w:tcPr>
            <w:tcW w:type="dxa" w:w="2160"/>
          </w:tcPr>
          <w:p>
            <w:r>
              <w:t>Cliente 133 - cartera vigente</w:t>
            </w:r>
          </w:p>
        </w:tc>
        <w:tc>
          <w:tcPr>
            <w:tcW w:type="dxa" w:w="2160"/>
          </w:tcPr>
          <w:p>
            <w:r>
              <w:t>54.200</w:t>
            </w:r>
          </w:p>
        </w:tc>
        <w:tc>
          <w:tcPr>
            <w:tcW w:type="dxa" w:w="2160"/>
          </w:tcPr>
          <w:p>
            <w:r>
              <w:t>15.966</w:t>
            </w:r>
          </w:p>
        </w:tc>
        <w:tc>
          <w:tcPr>
            <w:tcW w:type="dxa" w:w="2160"/>
          </w:tcPr>
          <w:p>
            <w:r>
              <w:t>2.667</w:t>
            </w:r>
          </w:p>
        </w:tc>
      </w:tr>
      <w:tr>
        <w:tc>
          <w:tcPr>
            <w:tcW w:type="dxa" w:w="2160"/>
          </w:tcPr>
          <w:p>
            <w:r>
              <w:t>Cliente 134 - cartera vigente</w:t>
            </w:r>
          </w:p>
        </w:tc>
        <w:tc>
          <w:tcPr>
            <w:tcW w:type="dxa" w:w="2160"/>
          </w:tcPr>
          <w:p>
            <w:r>
              <w:t>89.534</w:t>
            </w:r>
          </w:p>
        </w:tc>
        <w:tc>
          <w:tcPr>
            <w:tcW w:type="dxa" w:w="2160"/>
          </w:tcPr>
          <w:p>
            <w:r>
              <w:t>7.330</w:t>
            </w:r>
          </w:p>
        </w:tc>
        <w:tc>
          <w:tcPr>
            <w:tcW w:type="dxa" w:w="2160"/>
          </w:tcPr>
          <w:p>
            <w:r>
              <w:t>2.645</w:t>
            </w:r>
          </w:p>
        </w:tc>
      </w:tr>
      <w:tr>
        <w:tc>
          <w:tcPr>
            <w:tcW w:type="dxa" w:w="2160"/>
          </w:tcPr>
          <w:p>
            <w:r>
              <w:t>Cliente 135 - cartera vigente</w:t>
            </w:r>
          </w:p>
        </w:tc>
        <w:tc>
          <w:tcPr>
            <w:tcW w:type="dxa" w:w="2160"/>
          </w:tcPr>
          <w:p>
            <w:r>
              <w:t>58.560</w:t>
            </w:r>
          </w:p>
        </w:tc>
        <w:tc>
          <w:tcPr>
            <w:tcW w:type="dxa" w:w="2160"/>
          </w:tcPr>
          <w:p>
            <w:r>
              <w:t>16.895</w:t>
            </w:r>
          </w:p>
        </w:tc>
        <w:tc>
          <w:tcPr>
            <w:tcW w:type="dxa" w:w="2160"/>
          </w:tcPr>
          <w:p>
            <w:r>
              <w:t>6.616</w:t>
            </w:r>
          </w:p>
        </w:tc>
      </w:tr>
      <w:tr>
        <w:tc>
          <w:tcPr>
            <w:tcW w:type="dxa" w:w="2160"/>
          </w:tcPr>
          <w:p>
            <w:r>
              <w:t>Cliente 136 - cartera vigente</w:t>
            </w:r>
          </w:p>
        </w:tc>
        <w:tc>
          <w:tcPr>
            <w:tcW w:type="dxa" w:w="2160"/>
          </w:tcPr>
          <w:p>
            <w:r>
              <w:t>46.448</w:t>
            </w:r>
          </w:p>
        </w:tc>
        <w:tc>
          <w:tcPr>
            <w:tcW w:type="dxa" w:w="2160"/>
          </w:tcPr>
          <w:p>
            <w:r>
              <w:t>13.804</w:t>
            </w:r>
          </w:p>
        </w:tc>
        <w:tc>
          <w:tcPr>
            <w:tcW w:type="dxa" w:w="2160"/>
          </w:tcPr>
          <w:p>
            <w:r>
              <w:t>3.207</w:t>
            </w:r>
          </w:p>
        </w:tc>
      </w:tr>
      <w:tr>
        <w:tc>
          <w:tcPr>
            <w:tcW w:type="dxa" w:w="2160"/>
          </w:tcPr>
          <w:p>
            <w:r>
              <w:t>Cliente 137 - cartera vigente</w:t>
            </w:r>
          </w:p>
        </w:tc>
        <w:tc>
          <w:tcPr>
            <w:tcW w:type="dxa" w:w="2160"/>
          </w:tcPr>
          <w:p>
            <w:r>
              <w:t>48.742</w:t>
            </w:r>
          </w:p>
        </w:tc>
        <w:tc>
          <w:tcPr>
            <w:tcW w:type="dxa" w:w="2160"/>
          </w:tcPr>
          <w:p>
            <w:r>
              <w:t>10.437</w:t>
            </w:r>
          </w:p>
        </w:tc>
        <w:tc>
          <w:tcPr>
            <w:tcW w:type="dxa" w:w="2160"/>
          </w:tcPr>
          <w:p>
            <w:r>
              <w:t>1.510</w:t>
            </w:r>
          </w:p>
        </w:tc>
      </w:tr>
      <w:tr>
        <w:tc>
          <w:tcPr>
            <w:tcW w:type="dxa" w:w="2160"/>
          </w:tcPr>
          <w:p>
            <w:r>
              <w:t>Cliente 138 - cartera vigente</w:t>
            </w:r>
          </w:p>
        </w:tc>
        <w:tc>
          <w:tcPr>
            <w:tcW w:type="dxa" w:w="2160"/>
          </w:tcPr>
          <w:p>
            <w:r>
              <w:t>49.966</w:t>
            </w:r>
          </w:p>
        </w:tc>
        <w:tc>
          <w:tcPr>
            <w:tcW w:type="dxa" w:w="2160"/>
          </w:tcPr>
          <w:p>
            <w:r>
              <w:t>638</w:t>
            </w:r>
          </w:p>
        </w:tc>
        <w:tc>
          <w:tcPr>
            <w:tcW w:type="dxa" w:w="2160"/>
          </w:tcPr>
          <w:p>
            <w:r>
              <w:t>5.537</w:t>
            </w:r>
          </w:p>
        </w:tc>
      </w:tr>
      <w:tr>
        <w:tc>
          <w:tcPr>
            <w:tcW w:type="dxa" w:w="2160"/>
          </w:tcPr>
          <w:p>
            <w:r>
              <w:t>Cliente 139 - cartera vigente</w:t>
            </w:r>
          </w:p>
        </w:tc>
        <w:tc>
          <w:tcPr>
            <w:tcW w:type="dxa" w:w="2160"/>
          </w:tcPr>
          <w:p>
            <w:r>
              <w:t>74.620</w:t>
            </w:r>
          </w:p>
        </w:tc>
        <w:tc>
          <w:tcPr>
            <w:tcW w:type="dxa" w:w="2160"/>
          </w:tcPr>
          <w:p>
            <w:r>
              <w:t>15.029</w:t>
            </w:r>
          </w:p>
        </w:tc>
        <w:tc>
          <w:tcPr>
            <w:tcW w:type="dxa" w:w="2160"/>
          </w:tcPr>
          <w:p>
            <w:r>
              <w:t>7.216</w:t>
            </w:r>
          </w:p>
        </w:tc>
      </w:tr>
      <w:tr>
        <w:tc>
          <w:tcPr>
            <w:tcW w:type="dxa" w:w="2160"/>
          </w:tcPr>
          <w:p>
            <w:r>
              <w:t>Cliente 140 - cartera vigente</w:t>
            </w:r>
          </w:p>
        </w:tc>
        <w:tc>
          <w:tcPr>
            <w:tcW w:type="dxa" w:w="2160"/>
          </w:tcPr>
          <w:p>
            <w:r>
              <w:t>4.370</w:t>
            </w:r>
          </w:p>
        </w:tc>
        <w:tc>
          <w:tcPr>
            <w:tcW w:type="dxa" w:w="2160"/>
          </w:tcPr>
          <w:p>
            <w:r>
              <w:t>12.594</w:t>
            </w:r>
          </w:p>
        </w:tc>
        <w:tc>
          <w:tcPr>
            <w:tcW w:type="dxa" w:w="2160"/>
          </w:tcPr>
          <w:p>
            <w:r>
              <w:t>5.431</w:t>
            </w:r>
          </w:p>
        </w:tc>
      </w:tr>
      <w:tr>
        <w:tc>
          <w:tcPr>
            <w:tcW w:type="dxa" w:w="2160"/>
          </w:tcPr>
          <w:p>
            <w:r>
              <w:t>Cliente 141 - cartera vigente</w:t>
            </w:r>
          </w:p>
        </w:tc>
        <w:tc>
          <w:tcPr>
            <w:tcW w:type="dxa" w:w="2160"/>
          </w:tcPr>
          <w:p>
            <w:r>
              <w:t>69.821</w:t>
            </w:r>
          </w:p>
        </w:tc>
        <w:tc>
          <w:tcPr>
            <w:tcW w:type="dxa" w:w="2160"/>
          </w:tcPr>
          <w:p>
            <w:r>
              <w:t>9.681</w:t>
            </w:r>
          </w:p>
        </w:tc>
        <w:tc>
          <w:tcPr>
            <w:tcW w:type="dxa" w:w="2160"/>
          </w:tcPr>
          <w:p>
            <w:r>
              <w:t>8.392</w:t>
            </w:r>
          </w:p>
        </w:tc>
      </w:tr>
      <w:tr>
        <w:tc>
          <w:tcPr>
            <w:tcW w:type="dxa" w:w="2160"/>
          </w:tcPr>
          <w:p>
            <w:r>
              <w:t>Cliente 142 - cartera vigente</w:t>
            </w:r>
          </w:p>
        </w:tc>
        <w:tc>
          <w:tcPr>
            <w:tcW w:type="dxa" w:w="2160"/>
          </w:tcPr>
          <w:p>
            <w:r>
              <w:t>10.426</w:t>
            </w:r>
          </w:p>
        </w:tc>
        <w:tc>
          <w:tcPr>
            <w:tcW w:type="dxa" w:w="2160"/>
          </w:tcPr>
          <w:p>
            <w:r>
              <w:t>3.697</w:t>
            </w:r>
          </w:p>
        </w:tc>
        <w:tc>
          <w:tcPr>
            <w:tcW w:type="dxa" w:w="2160"/>
          </w:tcPr>
          <w:p>
            <w:r>
              <w:t>3.744</w:t>
            </w:r>
          </w:p>
        </w:tc>
      </w:tr>
      <w:tr>
        <w:tc>
          <w:tcPr>
            <w:tcW w:type="dxa" w:w="2160"/>
          </w:tcPr>
          <w:p>
            <w:r>
              <w:t>Cliente 143 - cartera vigente</w:t>
            </w:r>
          </w:p>
        </w:tc>
        <w:tc>
          <w:tcPr>
            <w:tcW w:type="dxa" w:w="2160"/>
          </w:tcPr>
          <w:p>
            <w:r>
              <w:t>15.733</w:t>
            </w:r>
          </w:p>
        </w:tc>
        <w:tc>
          <w:tcPr>
            <w:tcW w:type="dxa" w:w="2160"/>
          </w:tcPr>
          <w:p>
            <w:r>
              <w:t>2.754</w:t>
            </w:r>
          </w:p>
        </w:tc>
        <w:tc>
          <w:tcPr>
            <w:tcW w:type="dxa" w:w="2160"/>
          </w:tcPr>
          <w:p>
            <w:r>
              <w:t>4.351</w:t>
            </w:r>
          </w:p>
        </w:tc>
      </w:tr>
      <w:tr>
        <w:tc>
          <w:tcPr>
            <w:tcW w:type="dxa" w:w="2160"/>
          </w:tcPr>
          <w:p>
            <w:r>
              <w:t>Cliente 144 - cartera vigente</w:t>
            </w:r>
          </w:p>
        </w:tc>
        <w:tc>
          <w:tcPr>
            <w:tcW w:type="dxa" w:w="2160"/>
          </w:tcPr>
          <w:p>
            <w:r>
              <w:t>37.641</w:t>
            </w:r>
          </w:p>
        </w:tc>
        <w:tc>
          <w:tcPr>
            <w:tcW w:type="dxa" w:w="2160"/>
          </w:tcPr>
          <w:p>
            <w:r>
              <w:t>1.297</w:t>
            </w:r>
          </w:p>
        </w:tc>
        <w:tc>
          <w:tcPr>
            <w:tcW w:type="dxa" w:w="2160"/>
          </w:tcPr>
          <w:p>
            <w:r>
              <w:t>2.974</w:t>
            </w:r>
          </w:p>
        </w:tc>
      </w:tr>
      <w:tr>
        <w:tc>
          <w:tcPr>
            <w:tcW w:type="dxa" w:w="2160"/>
          </w:tcPr>
          <w:p>
            <w:r>
              <w:t>Cliente 145 - cartera vigente</w:t>
            </w:r>
          </w:p>
        </w:tc>
        <w:tc>
          <w:tcPr>
            <w:tcW w:type="dxa" w:w="2160"/>
          </w:tcPr>
          <w:p>
            <w:r>
              <w:t>37.447</w:t>
            </w:r>
          </w:p>
        </w:tc>
        <w:tc>
          <w:tcPr>
            <w:tcW w:type="dxa" w:w="2160"/>
          </w:tcPr>
          <w:p>
            <w:r>
              <w:t>4.245</w:t>
            </w:r>
          </w:p>
        </w:tc>
        <w:tc>
          <w:tcPr>
            <w:tcW w:type="dxa" w:w="2160"/>
          </w:tcPr>
          <w:p>
            <w:r>
              <w:t>6.918</w:t>
            </w:r>
          </w:p>
        </w:tc>
      </w:tr>
      <w:tr>
        <w:tc>
          <w:tcPr>
            <w:tcW w:type="dxa" w:w="2160"/>
          </w:tcPr>
          <w:p>
            <w:r>
              <w:t>Cliente 146 - cartera vigente</w:t>
            </w:r>
          </w:p>
        </w:tc>
        <w:tc>
          <w:tcPr>
            <w:tcW w:type="dxa" w:w="2160"/>
          </w:tcPr>
          <w:p>
            <w:r>
              <w:t>35.896</w:t>
            </w:r>
          </w:p>
        </w:tc>
        <w:tc>
          <w:tcPr>
            <w:tcW w:type="dxa" w:w="2160"/>
          </w:tcPr>
          <w:p>
            <w:r>
              <w:t>13.302</w:t>
            </w:r>
          </w:p>
        </w:tc>
        <w:tc>
          <w:tcPr>
            <w:tcW w:type="dxa" w:w="2160"/>
          </w:tcPr>
          <w:p>
            <w:r>
              <w:t>2.447</w:t>
            </w:r>
          </w:p>
        </w:tc>
      </w:tr>
      <w:tr>
        <w:tc>
          <w:tcPr>
            <w:tcW w:type="dxa" w:w="2160"/>
          </w:tcPr>
          <w:p>
            <w:r>
              <w:t>Cliente 147 - cartera vigente</w:t>
            </w:r>
          </w:p>
        </w:tc>
        <w:tc>
          <w:tcPr>
            <w:tcW w:type="dxa" w:w="2160"/>
          </w:tcPr>
          <w:p>
            <w:r>
              <w:t>72.333</w:t>
            </w:r>
          </w:p>
        </w:tc>
        <w:tc>
          <w:tcPr>
            <w:tcW w:type="dxa" w:w="2160"/>
          </w:tcPr>
          <w:p>
            <w:r>
              <w:t>16.868</w:t>
            </w:r>
          </w:p>
        </w:tc>
        <w:tc>
          <w:tcPr>
            <w:tcW w:type="dxa" w:w="2160"/>
          </w:tcPr>
          <w:p>
            <w:r>
              <w:t>8.103</w:t>
            </w:r>
          </w:p>
        </w:tc>
      </w:tr>
      <w:tr>
        <w:tc>
          <w:tcPr>
            <w:tcW w:type="dxa" w:w="2160"/>
          </w:tcPr>
          <w:p>
            <w:r>
              <w:t>Cliente 148 - cartera vigente</w:t>
            </w:r>
          </w:p>
        </w:tc>
        <w:tc>
          <w:tcPr>
            <w:tcW w:type="dxa" w:w="2160"/>
          </w:tcPr>
          <w:p>
            <w:r>
              <w:t>44.866</w:t>
            </w:r>
          </w:p>
        </w:tc>
        <w:tc>
          <w:tcPr>
            <w:tcW w:type="dxa" w:w="2160"/>
          </w:tcPr>
          <w:p>
            <w:r>
              <w:t>2.931</w:t>
            </w:r>
          </w:p>
        </w:tc>
        <w:tc>
          <w:tcPr>
            <w:tcW w:type="dxa" w:w="2160"/>
          </w:tcPr>
          <w:p>
            <w:r>
              <w:t>4.572</w:t>
            </w:r>
          </w:p>
        </w:tc>
      </w:tr>
      <w:tr>
        <w:tc>
          <w:tcPr>
            <w:tcW w:type="dxa" w:w="2160"/>
          </w:tcPr>
          <w:p>
            <w:r>
              <w:t>Cliente 149 - cartera vigente</w:t>
            </w:r>
          </w:p>
        </w:tc>
        <w:tc>
          <w:tcPr>
            <w:tcW w:type="dxa" w:w="2160"/>
          </w:tcPr>
          <w:p>
            <w:r>
              <w:t>9.540</w:t>
            </w:r>
          </w:p>
        </w:tc>
        <w:tc>
          <w:tcPr>
            <w:tcW w:type="dxa" w:w="2160"/>
          </w:tcPr>
          <w:p>
            <w:r>
              <w:t>6.007</w:t>
            </w:r>
          </w:p>
        </w:tc>
        <w:tc>
          <w:tcPr>
            <w:tcW w:type="dxa" w:w="2160"/>
          </w:tcPr>
          <w:p>
            <w:r>
              <w:t>6.968</w:t>
            </w:r>
          </w:p>
        </w:tc>
      </w:tr>
      <w:tr>
        <w:tc>
          <w:tcPr>
            <w:tcW w:type="dxa" w:w="2160"/>
          </w:tcPr>
          <w:p>
            <w:r>
              <w:t>Cliente 150 - cartera vigente</w:t>
            </w:r>
          </w:p>
        </w:tc>
        <w:tc>
          <w:tcPr>
            <w:tcW w:type="dxa" w:w="2160"/>
          </w:tcPr>
          <w:p>
            <w:r>
              <w:t>11.491</w:t>
            </w:r>
          </w:p>
        </w:tc>
        <w:tc>
          <w:tcPr>
            <w:tcW w:type="dxa" w:w="2160"/>
          </w:tcPr>
          <w:p>
            <w:r>
              <w:t>8.812</w:t>
            </w:r>
          </w:p>
        </w:tc>
        <w:tc>
          <w:tcPr>
            <w:tcW w:type="dxa" w:w="2160"/>
          </w:tcPr>
          <w:p>
            <w:r>
              <w:t>275</w:t>
            </w:r>
          </w:p>
        </w:tc>
      </w:tr>
      <w:tr>
        <w:tc>
          <w:tcPr>
            <w:tcW w:type="dxa" w:w="2160"/>
          </w:tcPr>
          <w:p>
            <w:r>
              <w:t>Cliente 151 - cartera vigente</w:t>
            </w:r>
          </w:p>
        </w:tc>
        <w:tc>
          <w:tcPr>
            <w:tcW w:type="dxa" w:w="2160"/>
          </w:tcPr>
          <w:p>
            <w:r>
              <w:t>85.157</w:t>
            </w:r>
          </w:p>
        </w:tc>
        <w:tc>
          <w:tcPr>
            <w:tcW w:type="dxa" w:w="2160"/>
          </w:tcPr>
          <w:p>
            <w:r>
              <w:t>2.902</w:t>
            </w:r>
          </w:p>
        </w:tc>
        <w:tc>
          <w:tcPr>
            <w:tcW w:type="dxa" w:w="2160"/>
          </w:tcPr>
          <w:p>
            <w:r>
              <w:t>4.268</w:t>
            </w:r>
          </w:p>
        </w:tc>
      </w:tr>
      <w:tr>
        <w:tc>
          <w:tcPr>
            <w:tcW w:type="dxa" w:w="2160"/>
          </w:tcPr>
          <w:p>
            <w:r>
              <w:t>Cliente 152 - cartera vigente</w:t>
            </w:r>
          </w:p>
        </w:tc>
        <w:tc>
          <w:tcPr>
            <w:tcW w:type="dxa" w:w="2160"/>
          </w:tcPr>
          <w:p>
            <w:r>
              <w:t>12.976</w:t>
            </w:r>
          </w:p>
        </w:tc>
        <w:tc>
          <w:tcPr>
            <w:tcW w:type="dxa" w:w="2160"/>
          </w:tcPr>
          <w:p>
            <w:r>
              <w:t>19.928</w:t>
            </w:r>
          </w:p>
        </w:tc>
        <w:tc>
          <w:tcPr>
            <w:tcW w:type="dxa" w:w="2160"/>
          </w:tcPr>
          <w:p>
            <w:r>
              <w:t>3.643</w:t>
            </w:r>
          </w:p>
        </w:tc>
      </w:tr>
      <w:tr>
        <w:tc>
          <w:tcPr>
            <w:tcW w:type="dxa" w:w="2160"/>
          </w:tcPr>
          <w:p>
            <w:r>
              <w:t>Cliente 153 - cartera vigente</w:t>
            </w:r>
          </w:p>
        </w:tc>
        <w:tc>
          <w:tcPr>
            <w:tcW w:type="dxa" w:w="2160"/>
          </w:tcPr>
          <w:p>
            <w:r>
              <w:t>10.732</w:t>
            </w:r>
          </w:p>
        </w:tc>
        <w:tc>
          <w:tcPr>
            <w:tcW w:type="dxa" w:w="2160"/>
          </w:tcPr>
          <w:p>
            <w:r>
              <w:t>8.665</w:t>
            </w:r>
          </w:p>
        </w:tc>
        <w:tc>
          <w:tcPr>
            <w:tcW w:type="dxa" w:w="2160"/>
          </w:tcPr>
          <w:p>
            <w:r>
              <w:t>1.993</w:t>
            </w:r>
          </w:p>
        </w:tc>
      </w:tr>
      <w:tr>
        <w:tc>
          <w:tcPr>
            <w:tcW w:type="dxa" w:w="2160"/>
          </w:tcPr>
          <w:p>
            <w:r>
              <w:t>Cliente 154 - cartera vigente</w:t>
            </w:r>
          </w:p>
        </w:tc>
        <w:tc>
          <w:tcPr>
            <w:tcW w:type="dxa" w:w="2160"/>
          </w:tcPr>
          <w:p>
            <w:r>
              <w:t>61.477</w:t>
            </w:r>
          </w:p>
        </w:tc>
        <w:tc>
          <w:tcPr>
            <w:tcW w:type="dxa" w:w="2160"/>
          </w:tcPr>
          <w:p>
            <w:r>
              <w:t>378</w:t>
            </w:r>
          </w:p>
        </w:tc>
        <w:tc>
          <w:tcPr>
            <w:tcW w:type="dxa" w:w="2160"/>
          </w:tcPr>
          <w:p>
            <w:r>
              <w:t>5.556</w:t>
            </w:r>
          </w:p>
        </w:tc>
      </w:tr>
      <w:tr>
        <w:tc>
          <w:tcPr>
            <w:tcW w:type="dxa" w:w="2160"/>
          </w:tcPr>
          <w:p>
            <w:r>
              <w:t>Cliente 155 - cartera vigente</w:t>
            </w:r>
          </w:p>
        </w:tc>
        <w:tc>
          <w:tcPr>
            <w:tcW w:type="dxa" w:w="2160"/>
          </w:tcPr>
          <w:p>
            <w:r>
              <w:t>74.491</w:t>
            </w:r>
          </w:p>
        </w:tc>
        <w:tc>
          <w:tcPr>
            <w:tcW w:type="dxa" w:w="2160"/>
          </w:tcPr>
          <w:p>
            <w:r>
              <w:t>13.689</w:t>
            </w:r>
          </w:p>
        </w:tc>
        <w:tc>
          <w:tcPr>
            <w:tcW w:type="dxa" w:w="2160"/>
          </w:tcPr>
          <w:p>
            <w:r>
              <w:t>4.388</w:t>
            </w:r>
          </w:p>
        </w:tc>
      </w:tr>
      <w:tr>
        <w:tc>
          <w:tcPr>
            <w:tcW w:type="dxa" w:w="2160"/>
          </w:tcPr>
          <w:p>
            <w:r>
              <w:t>Cliente 156 - cartera vigente</w:t>
            </w:r>
          </w:p>
        </w:tc>
        <w:tc>
          <w:tcPr>
            <w:tcW w:type="dxa" w:w="2160"/>
          </w:tcPr>
          <w:p>
            <w:r>
              <w:t>83.487</w:t>
            </w:r>
          </w:p>
        </w:tc>
        <w:tc>
          <w:tcPr>
            <w:tcW w:type="dxa" w:w="2160"/>
          </w:tcPr>
          <w:p>
            <w:r>
              <w:t>4.234</w:t>
            </w:r>
          </w:p>
        </w:tc>
        <w:tc>
          <w:tcPr>
            <w:tcW w:type="dxa" w:w="2160"/>
          </w:tcPr>
          <w:p>
            <w:r>
              <w:t>707</w:t>
            </w:r>
          </w:p>
        </w:tc>
      </w:tr>
      <w:tr>
        <w:tc>
          <w:tcPr>
            <w:tcW w:type="dxa" w:w="2160"/>
          </w:tcPr>
          <w:p>
            <w:r>
              <w:t>Cliente 157 - cartera vigente</w:t>
            </w:r>
          </w:p>
        </w:tc>
        <w:tc>
          <w:tcPr>
            <w:tcW w:type="dxa" w:w="2160"/>
          </w:tcPr>
          <w:p>
            <w:r>
              <w:t>71.063</w:t>
            </w:r>
          </w:p>
        </w:tc>
        <w:tc>
          <w:tcPr>
            <w:tcW w:type="dxa" w:w="2160"/>
          </w:tcPr>
          <w:p>
            <w:r>
              <w:t>7.813</w:t>
            </w:r>
          </w:p>
        </w:tc>
        <w:tc>
          <w:tcPr>
            <w:tcW w:type="dxa" w:w="2160"/>
          </w:tcPr>
          <w:p>
            <w:r>
              <w:t>1.793</w:t>
            </w:r>
          </w:p>
        </w:tc>
      </w:tr>
      <w:tr>
        <w:tc>
          <w:tcPr>
            <w:tcW w:type="dxa" w:w="2160"/>
          </w:tcPr>
          <w:p>
            <w:r>
              <w:t>Cliente 158 - cartera vigente</w:t>
            </w:r>
          </w:p>
        </w:tc>
        <w:tc>
          <w:tcPr>
            <w:tcW w:type="dxa" w:w="2160"/>
          </w:tcPr>
          <w:p>
            <w:r>
              <w:t>23.161</w:t>
            </w:r>
          </w:p>
        </w:tc>
        <w:tc>
          <w:tcPr>
            <w:tcW w:type="dxa" w:w="2160"/>
          </w:tcPr>
          <w:p>
            <w:r>
              <w:t>8.581</w:t>
            </w:r>
          </w:p>
        </w:tc>
        <w:tc>
          <w:tcPr>
            <w:tcW w:type="dxa" w:w="2160"/>
          </w:tcPr>
          <w:p>
            <w:r>
              <w:t>825</w:t>
            </w:r>
          </w:p>
        </w:tc>
      </w:tr>
      <w:tr>
        <w:tc>
          <w:tcPr>
            <w:tcW w:type="dxa" w:w="2160"/>
          </w:tcPr>
          <w:p>
            <w:r>
              <w:t>Cliente 159 - cartera vigente</w:t>
            </w:r>
          </w:p>
        </w:tc>
        <w:tc>
          <w:tcPr>
            <w:tcW w:type="dxa" w:w="2160"/>
          </w:tcPr>
          <w:p>
            <w:r>
              <w:t>25.743</w:t>
            </w:r>
          </w:p>
        </w:tc>
        <w:tc>
          <w:tcPr>
            <w:tcW w:type="dxa" w:w="2160"/>
          </w:tcPr>
          <w:p>
            <w:r>
              <w:t>6.611</w:t>
            </w:r>
          </w:p>
        </w:tc>
        <w:tc>
          <w:tcPr>
            <w:tcW w:type="dxa" w:w="2160"/>
          </w:tcPr>
          <w:p>
            <w:r>
              <w:t>5.111</w:t>
            </w:r>
          </w:p>
        </w:tc>
      </w:tr>
      <w:tr>
        <w:tc>
          <w:tcPr>
            <w:tcW w:type="dxa" w:w="2160"/>
          </w:tcPr>
          <w:p>
            <w:r>
              <w:t>Cliente 160 - cartera vigente</w:t>
            </w:r>
          </w:p>
        </w:tc>
        <w:tc>
          <w:tcPr>
            <w:tcW w:type="dxa" w:w="2160"/>
          </w:tcPr>
          <w:p>
            <w:r>
              <w:t>84.401</w:t>
            </w:r>
          </w:p>
        </w:tc>
        <w:tc>
          <w:tcPr>
            <w:tcW w:type="dxa" w:w="2160"/>
          </w:tcPr>
          <w:p>
            <w:r>
              <w:t>9.994</w:t>
            </w:r>
          </w:p>
        </w:tc>
        <w:tc>
          <w:tcPr>
            <w:tcW w:type="dxa" w:w="2160"/>
          </w:tcPr>
          <w:p>
            <w:r>
              <w:t>8.701</w:t>
            </w:r>
          </w:p>
        </w:tc>
      </w:tr>
      <w:tr>
        <w:tc>
          <w:tcPr>
            <w:tcW w:type="dxa" w:w="2160"/>
          </w:tcPr>
          <w:p>
            <w:r>
              <w:t>Cliente 161 - cartera vigente</w:t>
            </w:r>
          </w:p>
        </w:tc>
        <w:tc>
          <w:tcPr>
            <w:tcW w:type="dxa" w:w="2160"/>
          </w:tcPr>
          <w:p>
            <w:r>
              <w:t>28.983</w:t>
            </w:r>
          </w:p>
        </w:tc>
        <w:tc>
          <w:tcPr>
            <w:tcW w:type="dxa" w:w="2160"/>
          </w:tcPr>
          <w:p>
            <w:r>
              <w:t>9.501</w:t>
            </w:r>
          </w:p>
        </w:tc>
        <w:tc>
          <w:tcPr>
            <w:tcW w:type="dxa" w:w="2160"/>
          </w:tcPr>
          <w:p>
            <w:r>
              <w:t>7.302</w:t>
            </w:r>
          </w:p>
        </w:tc>
      </w:tr>
      <w:tr>
        <w:tc>
          <w:tcPr>
            <w:tcW w:type="dxa" w:w="2160"/>
          </w:tcPr>
          <w:p>
            <w:r>
              <w:t>Cliente 162 - cartera vigente</w:t>
            </w:r>
          </w:p>
        </w:tc>
        <w:tc>
          <w:tcPr>
            <w:tcW w:type="dxa" w:w="2160"/>
          </w:tcPr>
          <w:p>
            <w:r>
              <w:t>67.547</w:t>
            </w:r>
          </w:p>
        </w:tc>
        <w:tc>
          <w:tcPr>
            <w:tcW w:type="dxa" w:w="2160"/>
          </w:tcPr>
          <w:p>
            <w:r>
              <w:t>5.829</w:t>
            </w:r>
          </w:p>
        </w:tc>
        <w:tc>
          <w:tcPr>
            <w:tcW w:type="dxa" w:w="2160"/>
          </w:tcPr>
          <w:p>
            <w:r>
              <w:t>4.432</w:t>
            </w:r>
          </w:p>
        </w:tc>
      </w:tr>
      <w:tr>
        <w:tc>
          <w:tcPr>
            <w:tcW w:type="dxa" w:w="2160"/>
          </w:tcPr>
          <w:p>
            <w:r>
              <w:t>Cliente 163 - cartera vigente</w:t>
            </w:r>
          </w:p>
        </w:tc>
        <w:tc>
          <w:tcPr>
            <w:tcW w:type="dxa" w:w="2160"/>
          </w:tcPr>
          <w:p>
            <w:r>
              <w:t>47.482</w:t>
            </w:r>
          </w:p>
        </w:tc>
        <w:tc>
          <w:tcPr>
            <w:tcW w:type="dxa" w:w="2160"/>
          </w:tcPr>
          <w:p>
            <w:r>
              <w:t>595</w:t>
            </w:r>
          </w:p>
        </w:tc>
        <w:tc>
          <w:tcPr>
            <w:tcW w:type="dxa" w:w="2160"/>
          </w:tcPr>
          <w:p>
            <w:r>
              <w:t>4.103</w:t>
            </w:r>
          </w:p>
        </w:tc>
      </w:tr>
      <w:tr>
        <w:tc>
          <w:tcPr>
            <w:tcW w:type="dxa" w:w="2160"/>
          </w:tcPr>
          <w:p>
            <w:r>
              <w:t>Cliente 164 - cartera vigente</w:t>
            </w:r>
          </w:p>
        </w:tc>
        <w:tc>
          <w:tcPr>
            <w:tcW w:type="dxa" w:w="2160"/>
          </w:tcPr>
          <w:p>
            <w:r>
              <w:t>6.843</w:t>
            </w:r>
          </w:p>
        </w:tc>
        <w:tc>
          <w:tcPr>
            <w:tcW w:type="dxa" w:w="2160"/>
          </w:tcPr>
          <w:p>
            <w:r>
              <w:t>502</w:t>
            </w:r>
          </w:p>
        </w:tc>
        <w:tc>
          <w:tcPr>
            <w:tcW w:type="dxa" w:w="2160"/>
          </w:tcPr>
          <w:p>
            <w:r>
              <w:t>302</w:t>
            </w:r>
          </w:p>
        </w:tc>
      </w:tr>
      <w:tr>
        <w:tc>
          <w:tcPr>
            <w:tcW w:type="dxa" w:w="2160"/>
          </w:tcPr>
          <w:p>
            <w:r>
              <w:t>Cliente 165 - cartera vigente</w:t>
            </w:r>
          </w:p>
        </w:tc>
        <w:tc>
          <w:tcPr>
            <w:tcW w:type="dxa" w:w="2160"/>
          </w:tcPr>
          <w:p>
            <w:r>
              <w:t>68.277</w:t>
            </w:r>
          </w:p>
        </w:tc>
        <w:tc>
          <w:tcPr>
            <w:tcW w:type="dxa" w:w="2160"/>
          </w:tcPr>
          <w:p>
            <w:r>
              <w:t>18.056</w:t>
            </w:r>
          </w:p>
        </w:tc>
        <w:tc>
          <w:tcPr>
            <w:tcW w:type="dxa" w:w="2160"/>
          </w:tcPr>
          <w:p>
            <w:r>
              <w:t>3.104</w:t>
            </w:r>
          </w:p>
        </w:tc>
      </w:tr>
      <w:tr>
        <w:tc>
          <w:tcPr>
            <w:tcW w:type="dxa" w:w="2160"/>
          </w:tcPr>
          <w:p>
            <w:r>
              <w:t>Cliente 166 - cartera vigente</w:t>
            </w:r>
          </w:p>
        </w:tc>
        <w:tc>
          <w:tcPr>
            <w:tcW w:type="dxa" w:w="2160"/>
          </w:tcPr>
          <w:p>
            <w:r>
              <w:t>69.401</w:t>
            </w:r>
          </w:p>
        </w:tc>
        <w:tc>
          <w:tcPr>
            <w:tcW w:type="dxa" w:w="2160"/>
          </w:tcPr>
          <w:p>
            <w:r>
              <w:t>15.556</w:t>
            </w:r>
          </w:p>
        </w:tc>
        <w:tc>
          <w:tcPr>
            <w:tcW w:type="dxa" w:w="2160"/>
          </w:tcPr>
          <w:p>
            <w:r>
              <w:t>4.025</w:t>
            </w:r>
          </w:p>
        </w:tc>
      </w:tr>
      <w:tr>
        <w:tc>
          <w:tcPr>
            <w:tcW w:type="dxa" w:w="2160"/>
          </w:tcPr>
          <w:p>
            <w:r>
              <w:t>Cliente 167 - cartera vigente</w:t>
            </w:r>
          </w:p>
        </w:tc>
        <w:tc>
          <w:tcPr>
            <w:tcW w:type="dxa" w:w="2160"/>
          </w:tcPr>
          <w:p>
            <w:r>
              <w:t>60.596</w:t>
            </w:r>
          </w:p>
        </w:tc>
        <w:tc>
          <w:tcPr>
            <w:tcW w:type="dxa" w:w="2160"/>
          </w:tcPr>
          <w:p>
            <w:r>
              <w:t>3.482</w:t>
            </w:r>
          </w:p>
        </w:tc>
        <w:tc>
          <w:tcPr>
            <w:tcW w:type="dxa" w:w="2160"/>
          </w:tcPr>
          <w:p>
            <w:r>
              <w:t>7.080</w:t>
            </w:r>
          </w:p>
        </w:tc>
      </w:tr>
      <w:tr>
        <w:tc>
          <w:tcPr>
            <w:tcW w:type="dxa" w:w="2160"/>
          </w:tcPr>
          <w:p>
            <w:r>
              <w:t>Cliente 168 - cartera vigente</w:t>
            </w:r>
          </w:p>
        </w:tc>
        <w:tc>
          <w:tcPr>
            <w:tcW w:type="dxa" w:w="2160"/>
          </w:tcPr>
          <w:p>
            <w:r>
              <w:t>88.050</w:t>
            </w:r>
          </w:p>
        </w:tc>
        <w:tc>
          <w:tcPr>
            <w:tcW w:type="dxa" w:w="2160"/>
          </w:tcPr>
          <w:p>
            <w:r>
              <w:t>16.220</w:t>
            </w:r>
          </w:p>
        </w:tc>
        <w:tc>
          <w:tcPr>
            <w:tcW w:type="dxa" w:w="2160"/>
          </w:tcPr>
          <w:p>
            <w:r>
              <w:t>8.944</w:t>
            </w:r>
          </w:p>
        </w:tc>
      </w:tr>
      <w:tr>
        <w:tc>
          <w:tcPr>
            <w:tcW w:type="dxa" w:w="2160"/>
          </w:tcPr>
          <w:p>
            <w:r>
              <w:t>Cliente 169 - cartera vigente</w:t>
            </w:r>
          </w:p>
        </w:tc>
        <w:tc>
          <w:tcPr>
            <w:tcW w:type="dxa" w:w="2160"/>
          </w:tcPr>
          <w:p>
            <w:r>
              <w:t>53.522</w:t>
            </w:r>
          </w:p>
        </w:tc>
        <w:tc>
          <w:tcPr>
            <w:tcW w:type="dxa" w:w="2160"/>
          </w:tcPr>
          <w:p>
            <w:r>
              <w:t>16.603</w:t>
            </w:r>
          </w:p>
        </w:tc>
        <w:tc>
          <w:tcPr>
            <w:tcW w:type="dxa" w:w="2160"/>
          </w:tcPr>
          <w:p>
            <w:r>
              <w:t>5.042</w:t>
            </w:r>
          </w:p>
        </w:tc>
      </w:tr>
      <w:tr>
        <w:tc>
          <w:tcPr>
            <w:tcW w:type="dxa" w:w="2160"/>
          </w:tcPr>
          <w:p>
            <w:r>
              <w:t>Cliente 170 - cartera vigente</w:t>
            </w:r>
          </w:p>
        </w:tc>
        <w:tc>
          <w:tcPr>
            <w:tcW w:type="dxa" w:w="2160"/>
          </w:tcPr>
          <w:p>
            <w:r>
              <w:t>30.204</w:t>
            </w:r>
          </w:p>
        </w:tc>
        <w:tc>
          <w:tcPr>
            <w:tcW w:type="dxa" w:w="2160"/>
          </w:tcPr>
          <w:p>
            <w:r>
              <w:t>7.522</w:t>
            </w:r>
          </w:p>
        </w:tc>
        <w:tc>
          <w:tcPr>
            <w:tcW w:type="dxa" w:w="2160"/>
          </w:tcPr>
          <w:p>
            <w:r>
              <w:t>5.614</w:t>
            </w:r>
          </w:p>
        </w:tc>
      </w:tr>
      <w:tr>
        <w:tc>
          <w:tcPr>
            <w:tcW w:type="dxa" w:w="2160"/>
          </w:tcPr>
          <w:p>
            <w:r>
              <w:t>Cliente 171 - cartera vigente</w:t>
            </w:r>
          </w:p>
        </w:tc>
        <w:tc>
          <w:tcPr>
            <w:tcW w:type="dxa" w:w="2160"/>
          </w:tcPr>
          <w:p>
            <w:r>
              <w:t>28.034</w:t>
            </w:r>
          </w:p>
        </w:tc>
        <w:tc>
          <w:tcPr>
            <w:tcW w:type="dxa" w:w="2160"/>
          </w:tcPr>
          <w:p>
            <w:r>
              <w:t>4.578</w:t>
            </w:r>
          </w:p>
        </w:tc>
        <w:tc>
          <w:tcPr>
            <w:tcW w:type="dxa" w:w="2160"/>
          </w:tcPr>
          <w:p>
            <w:r>
              <w:t>6.630</w:t>
            </w:r>
          </w:p>
        </w:tc>
      </w:tr>
      <w:tr>
        <w:tc>
          <w:tcPr>
            <w:tcW w:type="dxa" w:w="2160"/>
          </w:tcPr>
          <w:p>
            <w:r>
              <w:t>Cliente 172 - cartera vigente</w:t>
            </w:r>
          </w:p>
        </w:tc>
        <w:tc>
          <w:tcPr>
            <w:tcW w:type="dxa" w:w="2160"/>
          </w:tcPr>
          <w:p>
            <w:r>
              <w:t>47.554</w:t>
            </w:r>
          </w:p>
        </w:tc>
        <w:tc>
          <w:tcPr>
            <w:tcW w:type="dxa" w:w="2160"/>
          </w:tcPr>
          <w:p>
            <w:r>
              <w:t>1.782</w:t>
            </w:r>
          </w:p>
        </w:tc>
        <w:tc>
          <w:tcPr>
            <w:tcW w:type="dxa" w:w="2160"/>
          </w:tcPr>
          <w:p>
            <w:r>
              <w:t>2.126</w:t>
            </w:r>
          </w:p>
        </w:tc>
      </w:tr>
      <w:tr>
        <w:tc>
          <w:tcPr>
            <w:tcW w:type="dxa" w:w="2160"/>
          </w:tcPr>
          <w:p>
            <w:r>
              <w:t>Cliente 173 - cartera vigente</w:t>
            </w:r>
          </w:p>
        </w:tc>
        <w:tc>
          <w:tcPr>
            <w:tcW w:type="dxa" w:w="2160"/>
          </w:tcPr>
          <w:p>
            <w:r>
              <w:t>3.868</w:t>
            </w:r>
          </w:p>
        </w:tc>
        <w:tc>
          <w:tcPr>
            <w:tcW w:type="dxa" w:w="2160"/>
          </w:tcPr>
          <w:p>
            <w:r>
              <w:t>2.317</w:t>
            </w:r>
          </w:p>
        </w:tc>
        <w:tc>
          <w:tcPr>
            <w:tcW w:type="dxa" w:w="2160"/>
          </w:tcPr>
          <w:p>
            <w:r>
              <w:t>4.187</w:t>
            </w:r>
          </w:p>
        </w:tc>
      </w:tr>
      <w:tr>
        <w:tc>
          <w:tcPr>
            <w:tcW w:type="dxa" w:w="2160"/>
          </w:tcPr>
          <w:p>
            <w:r>
              <w:t>Cliente 174 - cartera vigente</w:t>
            </w:r>
          </w:p>
        </w:tc>
        <w:tc>
          <w:tcPr>
            <w:tcW w:type="dxa" w:w="2160"/>
          </w:tcPr>
          <w:p>
            <w:r>
              <w:t>58.458</w:t>
            </w:r>
          </w:p>
        </w:tc>
        <w:tc>
          <w:tcPr>
            <w:tcW w:type="dxa" w:w="2160"/>
          </w:tcPr>
          <w:p>
            <w:r>
              <w:t>5.349</w:t>
            </w:r>
          </w:p>
        </w:tc>
        <w:tc>
          <w:tcPr>
            <w:tcW w:type="dxa" w:w="2160"/>
          </w:tcPr>
          <w:p>
            <w:r>
              <w:t>907</w:t>
            </w:r>
          </w:p>
        </w:tc>
      </w:tr>
      <w:tr>
        <w:tc>
          <w:tcPr>
            <w:tcW w:type="dxa" w:w="2160"/>
          </w:tcPr>
          <w:p>
            <w:r>
              <w:t>Cliente 175 - cartera vigente</w:t>
            </w:r>
          </w:p>
        </w:tc>
        <w:tc>
          <w:tcPr>
            <w:tcW w:type="dxa" w:w="2160"/>
          </w:tcPr>
          <w:p>
            <w:r>
              <w:t>13.073</w:t>
            </w:r>
          </w:p>
        </w:tc>
        <w:tc>
          <w:tcPr>
            <w:tcW w:type="dxa" w:w="2160"/>
          </w:tcPr>
          <w:p>
            <w:r>
              <w:t>12.480</w:t>
            </w:r>
          </w:p>
        </w:tc>
        <w:tc>
          <w:tcPr>
            <w:tcW w:type="dxa" w:w="2160"/>
          </w:tcPr>
          <w:p>
            <w:r>
              <w:t>8.289</w:t>
            </w:r>
          </w:p>
        </w:tc>
      </w:tr>
      <w:tr>
        <w:tc>
          <w:tcPr>
            <w:tcW w:type="dxa" w:w="2160"/>
          </w:tcPr>
          <w:p>
            <w:r>
              <w:t>Cliente 176 - cartera vigente</w:t>
            </w:r>
          </w:p>
        </w:tc>
        <w:tc>
          <w:tcPr>
            <w:tcW w:type="dxa" w:w="2160"/>
          </w:tcPr>
          <w:p>
            <w:r>
              <w:t>89.889</w:t>
            </w:r>
          </w:p>
        </w:tc>
        <w:tc>
          <w:tcPr>
            <w:tcW w:type="dxa" w:w="2160"/>
          </w:tcPr>
          <w:p>
            <w:r>
              <w:t>9.238</w:t>
            </w:r>
          </w:p>
        </w:tc>
        <w:tc>
          <w:tcPr>
            <w:tcW w:type="dxa" w:w="2160"/>
          </w:tcPr>
          <w:p>
            <w:r>
              <w:t>3.968</w:t>
            </w:r>
          </w:p>
        </w:tc>
      </w:tr>
      <w:tr>
        <w:tc>
          <w:tcPr>
            <w:tcW w:type="dxa" w:w="2160"/>
          </w:tcPr>
          <w:p>
            <w:r>
              <w:t>Cliente 177 - cartera vigente</w:t>
            </w:r>
          </w:p>
        </w:tc>
        <w:tc>
          <w:tcPr>
            <w:tcW w:type="dxa" w:w="2160"/>
          </w:tcPr>
          <w:p>
            <w:r>
              <w:t>40.411</w:t>
            </w:r>
          </w:p>
        </w:tc>
        <w:tc>
          <w:tcPr>
            <w:tcW w:type="dxa" w:w="2160"/>
          </w:tcPr>
          <w:p>
            <w:r>
              <w:t>1.482</w:t>
            </w:r>
          </w:p>
        </w:tc>
        <w:tc>
          <w:tcPr>
            <w:tcW w:type="dxa" w:w="2160"/>
          </w:tcPr>
          <w:p>
            <w:r>
              <w:t>7.527</w:t>
            </w:r>
          </w:p>
        </w:tc>
      </w:tr>
      <w:tr>
        <w:tc>
          <w:tcPr>
            <w:tcW w:type="dxa" w:w="2160"/>
          </w:tcPr>
          <w:p>
            <w:r>
              <w:t>Cliente 178 - cartera vigente</w:t>
            </w:r>
          </w:p>
        </w:tc>
        <w:tc>
          <w:tcPr>
            <w:tcW w:type="dxa" w:w="2160"/>
          </w:tcPr>
          <w:p>
            <w:r>
              <w:t>26.294</w:t>
            </w:r>
          </w:p>
        </w:tc>
        <w:tc>
          <w:tcPr>
            <w:tcW w:type="dxa" w:w="2160"/>
          </w:tcPr>
          <w:p>
            <w:r>
              <w:t>5.162</w:t>
            </w:r>
          </w:p>
        </w:tc>
        <w:tc>
          <w:tcPr>
            <w:tcW w:type="dxa" w:w="2160"/>
          </w:tcPr>
          <w:p>
            <w:r>
              <w:t>4.407</w:t>
            </w:r>
          </w:p>
        </w:tc>
      </w:tr>
      <w:tr>
        <w:tc>
          <w:tcPr>
            <w:tcW w:type="dxa" w:w="2160"/>
          </w:tcPr>
          <w:p>
            <w:r>
              <w:t>Cliente 179 - cartera vigente</w:t>
            </w:r>
          </w:p>
        </w:tc>
        <w:tc>
          <w:tcPr>
            <w:tcW w:type="dxa" w:w="2160"/>
          </w:tcPr>
          <w:p>
            <w:r>
              <w:t>60.435</w:t>
            </w:r>
          </w:p>
        </w:tc>
        <w:tc>
          <w:tcPr>
            <w:tcW w:type="dxa" w:w="2160"/>
          </w:tcPr>
          <w:p>
            <w:r>
              <w:t>118</w:t>
            </w:r>
          </w:p>
        </w:tc>
        <w:tc>
          <w:tcPr>
            <w:tcW w:type="dxa" w:w="2160"/>
          </w:tcPr>
          <w:p>
            <w:r>
              <w:t>4.312</w:t>
            </w:r>
          </w:p>
        </w:tc>
      </w:tr>
      <w:tr>
        <w:tc>
          <w:tcPr>
            <w:tcW w:type="dxa" w:w="2160"/>
          </w:tcPr>
          <w:p>
            <w:r>
              <w:t>Cliente 180 - cartera vigente</w:t>
            </w:r>
          </w:p>
        </w:tc>
        <w:tc>
          <w:tcPr>
            <w:tcW w:type="dxa" w:w="2160"/>
          </w:tcPr>
          <w:p>
            <w:r>
              <w:t>49.728</w:t>
            </w:r>
          </w:p>
        </w:tc>
        <w:tc>
          <w:tcPr>
            <w:tcW w:type="dxa" w:w="2160"/>
          </w:tcPr>
          <w:p>
            <w:r>
              <w:t>10.778</w:t>
            </w:r>
          </w:p>
        </w:tc>
        <w:tc>
          <w:tcPr>
            <w:tcW w:type="dxa" w:w="2160"/>
          </w:tcPr>
          <w:p>
            <w:r>
              <w:t>8.963</w:t>
            </w:r>
          </w:p>
        </w:tc>
      </w:tr>
      <w:tr>
        <w:tc>
          <w:tcPr>
            <w:tcW w:type="dxa" w:w="2160"/>
          </w:tcPr>
          <w:p>
            <w:r>
              <w:t>Cliente 181 - cartera vigente</w:t>
            </w:r>
          </w:p>
        </w:tc>
        <w:tc>
          <w:tcPr>
            <w:tcW w:type="dxa" w:w="2160"/>
          </w:tcPr>
          <w:p>
            <w:r>
              <w:t>44.406</w:t>
            </w:r>
          </w:p>
        </w:tc>
        <w:tc>
          <w:tcPr>
            <w:tcW w:type="dxa" w:w="2160"/>
          </w:tcPr>
          <w:p>
            <w:r>
              <w:t>8.010</w:t>
            </w:r>
          </w:p>
        </w:tc>
        <w:tc>
          <w:tcPr>
            <w:tcW w:type="dxa" w:w="2160"/>
          </w:tcPr>
          <w:p>
            <w:r>
              <w:t>564</w:t>
            </w:r>
          </w:p>
        </w:tc>
      </w:tr>
      <w:tr>
        <w:tc>
          <w:tcPr>
            <w:tcW w:type="dxa" w:w="2160"/>
          </w:tcPr>
          <w:p>
            <w:r>
              <w:t>Cliente 182 - cartera vigente</w:t>
            </w:r>
          </w:p>
        </w:tc>
        <w:tc>
          <w:tcPr>
            <w:tcW w:type="dxa" w:w="2160"/>
          </w:tcPr>
          <w:p>
            <w:r>
              <w:t>42.573</w:t>
            </w:r>
          </w:p>
        </w:tc>
        <w:tc>
          <w:tcPr>
            <w:tcW w:type="dxa" w:w="2160"/>
          </w:tcPr>
          <w:p>
            <w:r>
              <w:t>7.139</w:t>
            </w:r>
          </w:p>
        </w:tc>
        <w:tc>
          <w:tcPr>
            <w:tcW w:type="dxa" w:w="2160"/>
          </w:tcPr>
          <w:p>
            <w:r>
              <w:t>5.842</w:t>
            </w:r>
          </w:p>
        </w:tc>
      </w:tr>
      <w:tr>
        <w:tc>
          <w:tcPr>
            <w:tcW w:type="dxa" w:w="2160"/>
          </w:tcPr>
          <w:p>
            <w:r>
              <w:t>Cliente 183 - cartera vigente</w:t>
            </w:r>
          </w:p>
        </w:tc>
        <w:tc>
          <w:tcPr>
            <w:tcW w:type="dxa" w:w="2160"/>
          </w:tcPr>
          <w:p>
            <w:r>
              <w:t>25.980</w:t>
            </w:r>
          </w:p>
        </w:tc>
        <w:tc>
          <w:tcPr>
            <w:tcW w:type="dxa" w:w="2160"/>
          </w:tcPr>
          <w:p>
            <w:r>
              <w:t>35</w:t>
            </w:r>
          </w:p>
        </w:tc>
        <w:tc>
          <w:tcPr>
            <w:tcW w:type="dxa" w:w="2160"/>
          </w:tcPr>
          <w:p>
            <w:r>
              <w:t>5.494</w:t>
            </w:r>
          </w:p>
        </w:tc>
      </w:tr>
      <w:tr>
        <w:tc>
          <w:tcPr>
            <w:tcW w:type="dxa" w:w="2160"/>
          </w:tcPr>
          <w:p>
            <w:r>
              <w:t>Cliente 184 - cartera vigente</w:t>
            </w:r>
          </w:p>
        </w:tc>
        <w:tc>
          <w:tcPr>
            <w:tcW w:type="dxa" w:w="2160"/>
          </w:tcPr>
          <w:p>
            <w:r>
              <w:t>52.020</w:t>
            </w:r>
          </w:p>
        </w:tc>
        <w:tc>
          <w:tcPr>
            <w:tcW w:type="dxa" w:w="2160"/>
          </w:tcPr>
          <w:p>
            <w:r>
              <w:t>2.748</w:t>
            </w:r>
          </w:p>
        </w:tc>
        <w:tc>
          <w:tcPr>
            <w:tcW w:type="dxa" w:w="2160"/>
          </w:tcPr>
          <w:p>
            <w:r>
              <w:t>7.776</w:t>
            </w:r>
          </w:p>
        </w:tc>
      </w:tr>
      <w:tr>
        <w:tc>
          <w:tcPr>
            <w:tcW w:type="dxa" w:w="2160"/>
          </w:tcPr>
          <w:p>
            <w:r>
              <w:t>Cliente 185 - cartera vigente</w:t>
            </w:r>
          </w:p>
        </w:tc>
        <w:tc>
          <w:tcPr>
            <w:tcW w:type="dxa" w:w="2160"/>
          </w:tcPr>
          <w:p>
            <w:r>
              <w:t>38.559</w:t>
            </w:r>
          </w:p>
        </w:tc>
        <w:tc>
          <w:tcPr>
            <w:tcW w:type="dxa" w:w="2160"/>
          </w:tcPr>
          <w:p>
            <w:r>
              <w:t>16.474</w:t>
            </w:r>
          </w:p>
        </w:tc>
        <w:tc>
          <w:tcPr>
            <w:tcW w:type="dxa" w:w="2160"/>
          </w:tcPr>
          <w:p>
            <w:r>
              <w:t>3.292</w:t>
            </w:r>
          </w:p>
        </w:tc>
      </w:tr>
      <w:tr>
        <w:tc>
          <w:tcPr>
            <w:tcW w:type="dxa" w:w="2160"/>
          </w:tcPr>
          <w:p>
            <w:r>
              <w:t>Cliente 186 - cartera vigente</w:t>
            </w:r>
          </w:p>
        </w:tc>
        <w:tc>
          <w:tcPr>
            <w:tcW w:type="dxa" w:w="2160"/>
          </w:tcPr>
          <w:p>
            <w:r>
              <w:t>34.529</w:t>
            </w:r>
          </w:p>
        </w:tc>
        <w:tc>
          <w:tcPr>
            <w:tcW w:type="dxa" w:w="2160"/>
          </w:tcPr>
          <w:p>
            <w:r>
              <w:t>16.539</w:t>
            </w:r>
          </w:p>
        </w:tc>
        <w:tc>
          <w:tcPr>
            <w:tcW w:type="dxa" w:w="2160"/>
          </w:tcPr>
          <w:p>
            <w:r>
              <w:t>81</w:t>
            </w:r>
          </w:p>
        </w:tc>
      </w:tr>
      <w:tr>
        <w:tc>
          <w:tcPr>
            <w:tcW w:type="dxa" w:w="2160"/>
          </w:tcPr>
          <w:p>
            <w:r>
              <w:t>Cliente 187 - cartera vigente</w:t>
            </w:r>
          </w:p>
        </w:tc>
        <w:tc>
          <w:tcPr>
            <w:tcW w:type="dxa" w:w="2160"/>
          </w:tcPr>
          <w:p>
            <w:r>
              <w:t>13.908</w:t>
            </w:r>
          </w:p>
        </w:tc>
        <w:tc>
          <w:tcPr>
            <w:tcW w:type="dxa" w:w="2160"/>
          </w:tcPr>
          <w:p>
            <w:r>
              <w:t>8.656</w:t>
            </w:r>
          </w:p>
        </w:tc>
        <w:tc>
          <w:tcPr>
            <w:tcW w:type="dxa" w:w="2160"/>
          </w:tcPr>
          <w:p>
            <w:r>
              <w:t>1.470</w:t>
            </w:r>
          </w:p>
        </w:tc>
      </w:tr>
      <w:tr>
        <w:tc>
          <w:tcPr>
            <w:tcW w:type="dxa" w:w="2160"/>
          </w:tcPr>
          <w:p>
            <w:r>
              <w:t>Cliente 188 - cartera vigente</w:t>
            </w:r>
          </w:p>
        </w:tc>
        <w:tc>
          <w:tcPr>
            <w:tcW w:type="dxa" w:w="2160"/>
          </w:tcPr>
          <w:p>
            <w:r>
              <w:t>20.856</w:t>
            </w:r>
          </w:p>
        </w:tc>
        <w:tc>
          <w:tcPr>
            <w:tcW w:type="dxa" w:w="2160"/>
          </w:tcPr>
          <w:p>
            <w:r>
              <w:t>13.091</w:t>
            </w:r>
          </w:p>
        </w:tc>
        <w:tc>
          <w:tcPr>
            <w:tcW w:type="dxa" w:w="2160"/>
          </w:tcPr>
          <w:p>
            <w:r>
              <w:t>682</w:t>
            </w:r>
          </w:p>
        </w:tc>
      </w:tr>
      <w:tr>
        <w:tc>
          <w:tcPr>
            <w:tcW w:type="dxa" w:w="2160"/>
          </w:tcPr>
          <w:p>
            <w:r>
              <w:t>Cliente 189 - cartera vigente</w:t>
            </w:r>
          </w:p>
        </w:tc>
        <w:tc>
          <w:tcPr>
            <w:tcW w:type="dxa" w:w="2160"/>
          </w:tcPr>
          <w:p>
            <w:r>
              <w:t>53.639</w:t>
            </w:r>
          </w:p>
        </w:tc>
        <w:tc>
          <w:tcPr>
            <w:tcW w:type="dxa" w:w="2160"/>
          </w:tcPr>
          <w:p>
            <w:r>
              <w:t>737</w:t>
            </w:r>
          </w:p>
        </w:tc>
        <w:tc>
          <w:tcPr>
            <w:tcW w:type="dxa" w:w="2160"/>
          </w:tcPr>
          <w:p>
            <w:r>
              <w:t>4.909</w:t>
            </w:r>
          </w:p>
        </w:tc>
      </w:tr>
      <w:tr>
        <w:tc>
          <w:tcPr>
            <w:tcW w:type="dxa" w:w="2160"/>
          </w:tcPr>
          <w:p>
            <w:r>
              <w:t>Cliente 190 - cartera vigente</w:t>
            </w:r>
          </w:p>
        </w:tc>
        <w:tc>
          <w:tcPr>
            <w:tcW w:type="dxa" w:w="2160"/>
          </w:tcPr>
          <w:p>
            <w:r>
              <w:t>41.877</w:t>
            </w:r>
          </w:p>
        </w:tc>
        <w:tc>
          <w:tcPr>
            <w:tcW w:type="dxa" w:w="2160"/>
          </w:tcPr>
          <w:p>
            <w:r>
              <w:t>7.628</w:t>
            </w:r>
          </w:p>
        </w:tc>
        <w:tc>
          <w:tcPr>
            <w:tcW w:type="dxa" w:w="2160"/>
          </w:tcPr>
          <w:p>
            <w:r>
              <w:t>1.384</w:t>
            </w:r>
          </w:p>
        </w:tc>
      </w:tr>
      <w:tr>
        <w:tc>
          <w:tcPr>
            <w:tcW w:type="dxa" w:w="2160"/>
          </w:tcPr>
          <w:p>
            <w:r>
              <w:t>Cliente 191 - cartera vigente</w:t>
            </w:r>
          </w:p>
        </w:tc>
        <w:tc>
          <w:tcPr>
            <w:tcW w:type="dxa" w:w="2160"/>
          </w:tcPr>
          <w:p>
            <w:r>
              <w:t>78.753</w:t>
            </w:r>
          </w:p>
        </w:tc>
        <w:tc>
          <w:tcPr>
            <w:tcW w:type="dxa" w:w="2160"/>
          </w:tcPr>
          <w:p>
            <w:r>
              <w:t>17.340</w:t>
            </w:r>
          </w:p>
        </w:tc>
        <w:tc>
          <w:tcPr>
            <w:tcW w:type="dxa" w:w="2160"/>
          </w:tcPr>
          <w:p>
            <w:r>
              <w:t>2.543</w:t>
            </w:r>
          </w:p>
        </w:tc>
      </w:tr>
      <w:tr>
        <w:tc>
          <w:tcPr>
            <w:tcW w:type="dxa" w:w="2160"/>
          </w:tcPr>
          <w:p>
            <w:r>
              <w:t>Cliente 192 - cartera vigente</w:t>
            </w:r>
          </w:p>
        </w:tc>
        <w:tc>
          <w:tcPr>
            <w:tcW w:type="dxa" w:w="2160"/>
          </w:tcPr>
          <w:p>
            <w:r>
              <w:t>88.185</w:t>
            </w:r>
          </w:p>
        </w:tc>
        <w:tc>
          <w:tcPr>
            <w:tcW w:type="dxa" w:w="2160"/>
          </w:tcPr>
          <w:p>
            <w:r>
              <w:t>19.548</w:t>
            </w:r>
          </w:p>
        </w:tc>
        <w:tc>
          <w:tcPr>
            <w:tcW w:type="dxa" w:w="2160"/>
          </w:tcPr>
          <w:p>
            <w:r>
              <w:t>6.381</w:t>
            </w:r>
          </w:p>
        </w:tc>
      </w:tr>
      <w:tr>
        <w:tc>
          <w:tcPr>
            <w:tcW w:type="dxa" w:w="2160"/>
          </w:tcPr>
          <w:p>
            <w:r>
              <w:t>Cliente 193 - cartera vigente</w:t>
            </w:r>
          </w:p>
        </w:tc>
        <w:tc>
          <w:tcPr>
            <w:tcW w:type="dxa" w:w="2160"/>
          </w:tcPr>
          <w:p>
            <w:r>
              <w:t>44.747</w:t>
            </w:r>
          </w:p>
        </w:tc>
        <w:tc>
          <w:tcPr>
            <w:tcW w:type="dxa" w:w="2160"/>
          </w:tcPr>
          <w:p>
            <w:r>
              <w:t>16.193</w:t>
            </w:r>
          </w:p>
        </w:tc>
        <w:tc>
          <w:tcPr>
            <w:tcW w:type="dxa" w:w="2160"/>
          </w:tcPr>
          <w:p>
            <w:r>
              <w:t>2.448</w:t>
            </w:r>
          </w:p>
        </w:tc>
      </w:tr>
      <w:tr>
        <w:tc>
          <w:tcPr>
            <w:tcW w:type="dxa" w:w="2160"/>
          </w:tcPr>
          <w:p>
            <w:r>
              <w:t>Cliente 194 - cartera vigente</w:t>
            </w:r>
          </w:p>
        </w:tc>
        <w:tc>
          <w:tcPr>
            <w:tcW w:type="dxa" w:w="2160"/>
          </w:tcPr>
          <w:p>
            <w:r>
              <w:t>39.247</w:t>
            </w:r>
          </w:p>
        </w:tc>
        <w:tc>
          <w:tcPr>
            <w:tcW w:type="dxa" w:w="2160"/>
          </w:tcPr>
          <w:p>
            <w:r>
              <w:t>4.743</w:t>
            </w:r>
          </w:p>
        </w:tc>
        <w:tc>
          <w:tcPr>
            <w:tcW w:type="dxa" w:w="2160"/>
          </w:tcPr>
          <w:p>
            <w:r>
              <w:t>717</w:t>
            </w:r>
          </w:p>
        </w:tc>
      </w:tr>
      <w:tr>
        <w:tc>
          <w:tcPr>
            <w:tcW w:type="dxa" w:w="2160"/>
          </w:tcPr>
          <w:p>
            <w:r>
              <w:t>Cliente 195 - cartera vigente</w:t>
            </w:r>
          </w:p>
        </w:tc>
        <w:tc>
          <w:tcPr>
            <w:tcW w:type="dxa" w:w="2160"/>
          </w:tcPr>
          <w:p>
            <w:r>
              <w:t>69.237</w:t>
            </w:r>
          </w:p>
        </w:tc>
        <w:tc>
          <w:tcPr>
            <w:tcW w:type="dxa" w:w="2160"/>
          </w:tcPr>
          <w:p>
            <w:r>
              <w:t>14.065</w:t>
            </w:r>
          </w:p>
        </w:tc>
        <w:tc>
          <w:tcPr>
            <w:tcW w:type="dxa" w:w="2160"/>
          </w:tcPr>
          <w:p>
            <w:r>
              <w:t>8.282</w:t>
            </w:r>
          </w:p>
        </w:tc>
      </w:tr>
      <w:tr>
        <w:tc>
          <w:tcPr>
            <w:tcW w:type="dxa" w:w="2160"/>
          </w:tcPr>
          <w:p>
            <w:r>
              <w:t>Cliente 196 - cartera vigente</w:t>
            </w:r>
          </w:p>
        </w:tc>
        <w:tc>
          <w:tcPr>
            <w:tcW w:type="dxa" w:w="2160"/>
          </w:tcPr>
          <w:p>
            <w:r>
              <w:t>20.259</w:t>
            </w:r>
          </w:p>
        </w:tc>
        <w:tc>
          <w:tcPr>
            <w:tcW w:type="dxa" w:w="2160"/>
          </w:tcPr>
          <w:p>
            <w:r>
              <w:t>17.162</w:t>
            </w:r>
          </w:p>
        </w:tc>
        <w:tc>
          <w:tcPr>
            <w:tcW w:type="dxa" w:w="2160"/>
          </w:tcPr>
          <w:p>
            <w:r>
              <w:t>8.263</w:t>
            </w:r>
          </w:p>
        </w:tc>
      </w:tr>
      <w:tr>
        <w:tc>
          <w:tcPr>
            <w:tcW w:type="dxa" w:w="2160"/>
          </w:tcPr>
          <w:p>
            <w:r>
              <w:t>Cliente 197 - cartera vigente</w:t>
            </w:r>
          </w:p>
        </w:tc>
        <w:tc>
          <w:tcPr>
            <w:tcW w:type="dxa" w:w="2160"/>
          </w:tcPr>
          <w:p>
            <w:r>
              <w:t>76.511</w:t>
            </w:r>
          </w:p>
        </w:tc>
        <w:tc>
          <w:tcPr>
            <w:tcW w:type="dxa" w:w="2160"/>
          </w:tcPr>
          <w:p>
            <w:r>
              <w:t>526</w:t>
            </w:r>
          </w:p>
        </w:tc>
        <w:tc>
          <w:tcPr>
            <w:tcW w:type="dxa" w:w="2160"/>
          </w:tcPr>
          <w:p>
            <w:r>
              <w:t>3.767</w:t>
            </w:r>
          </w:p>
        </w:tc>
      </w:tr>
      <w:tr>
        <w:tc>
          <w:tcPr>
            <w:tcW w:type="dxa" w:w="2160"/>
          </w:tcPr>
          <w:p>
            <w:r>
              <w:t>Cliente 198 - cartera vigente</w:t>
            </w:r>
          </w:p>
        </w:tc>
        <w:tc>
          <w:tcPr>
            <w:tcW w:type="dxa" w:w="2160"/>
          </w:tcPr>
          <w:p>
            <w:r>
              <w:t>13.153</w:t>
            </w:r>
          </w:p>
        </w:tc>
        <w:tc>
          <w:tcPr>
            <w:tcW w:type="dxa" w:w="2160"/>
          </w:tcPr>
          <w:p>
            <w:r>
              <w:t>1.021</w:t>
            </w:r>
          </w:p>
        </w:tc>
        <w:tc>
          <w:tcPr>
            <w:tcW w:type="dxa" w:w="2160"/>
          </w:tcPr>
          <w:p>
            <w:r>
              <w:t>685</w:t>
            </w:r>
          </w:p>
        </w:tc>
      </w:tr>
      <w:tr>
        <w:tc>
          <w:tcPr>
            <w:tcW w:type="dxa" w:w="2160"/>
          </w:tcPr>
          <w:p>
            <w:r>
              <w:t>Cliente 199 - cartera vigente</w:t>
            </w:r>
          </w:p>
        </w:tc>
        <w:tc>
          <w:tcPr>
            <w:tcW w:type="dxa" w:w="2160"/>
          </w:tcPr>
          <w:p>
            <w:r>
              <w:t>19.444</w:t>
            </w:r>
          </w:p>
        </w:tc>
        <w:tc>
          <w:tcPr>
            <w:tcW w:type="dxa" w:w="2160"/>
          </w:tcPr>
          <w:p>
            <w:r>
              <w:t>11.819</w:t>
            </w:r>
          </w:p>
        </w:tc>
        <w:tc>
          <w:tcPr>
            <w:tcW w:type="dxa" w:w="2160"/>
          </w:tcPr>
          <w:p>
            <w:r>
              <w:t>1.718</w:t>
            </w:r>
          </w:p>
        </w:tc>
      </w:tr>
      <w:tr>
        <w:tc>
          <w:tcPr>
            <w:tcW w:type="dxa" w:w="2160"/>
          </w:tcPr>
          <w:p>
            <w:r>
              <w:t>Cliente 200 - cartera vigente</w:t>
            </w:r>
          </w:p>
        </w:tc>
        <w:tc>
          <w:tcPr>
            <w:tcW w:type="dxa" w:w="2160"/>
          </w:tcPr>
          <w:p>
            <w:r>
              <w:t>51.364</w:t>
            </w:r>
          </w:p>
        </w:tc>
        <w:tc>
          <w:tcPr>
            <w:tcW w:type="dxa" w:w="2160"/>
          </w:tcPr>
          <w:p>
            <w:r>
              <w:t>14.791</w:t>
            </w:r>
          </w:p>
        </w:tc>
        <w:tc>
          <w:tcPr>
            <w:tcW w:type="dxa" w:w="2160"/>
          </w:tcPr>
          <w:p>
            <w:r>
              <w:t>831</w:t>
            </w:r>
          </w:p>
        </w:tc>
      </w:tr>
      <w:tr>
        <w:tc>
          <w:tcPr>
            <w:tcW w:type="dxa" w:w="2160"/>
          </w:tcPr>
          <w:p>
            <w:r>
              <w:t>Cliente 201 - cartera vigente</w:t>
            </w:r>
          </w:p>
        </w:tc>
        <w:tc>
          <w:tcPr>
            <w:tcW w:type="dxa" w:w="2160"/>
          </w:tcPr>
          <w:p>
            <w:r>
              <w:t>84.282</w:t>
            </w:r>
          </w:p>
        </w:tc>
        <w:tc>
          <w:tcPr>
            <w:tcW w:type="dxa" w:w="2160"/>
          </w:tcPr>
          <w:p>
            <w:r>
              <w:t>617</w:t>
            </w:r>
          </w:p>
        </w:tc>
        <w:tc>
          <w:tcPr>
            <w:tcW w:type="dxa" w:w="2160"/>
          </w:tcPr>
          <w:p>
            <w:r>
              <w:t>8.707</w:t>
            </w:r>
          </w:p>
        </w:tc>
      </w:tr>
      <w:tr>
        <w:tc>
          <w:tcPr>
            <w:tcW w:type="dxa" w:w="2160"/>
          </w:tcPr>
          <w:p>
            <w:r>
              <w:t>Cliente 202 - cartera vigente</w:t>
            </w:r>
          </w:p>
        </w:tc>
        <w:tc>
          <w:tcPr>
            <w:tcW w:type="dxa" w:w="2160"/>
          </w:tcPr>
          <w:p>
            <w:r>
              <w:t>34.054</w:t>
            </w:r>
          </w:p>
        </w:tc>
        <w:tc>
          <w:tcPr>
            <w:tcW w:type="dxa" w:w="2160"/>
          </w:tcPr>
          <w:p>
            <w:r>
              <w:t>16.033</w:t>
            </w:r>
          </w:p>
        </w:tc>
        <w:tc>
          <w:tcPr>
            <w:tcW w:type="dxa" w:w="2160"/>
          </w:tcPr>
          <w:p>
            <w:r>
              <w:t>4.321</w:t>
            </w:r>
          </w:p>
        </w:tc>
      </w:tr>
      <w:tr>
        <w:tc>
          <w:tcPr>
            <w:tcW w:type="dxa" w:w="2160"/>
          </w:tcPr>
          <w:p>
            <w:r>
              <w:t>Cliente 203 - cartera vigente</w:t>
            </w:r>
          </w:p>
        </w:tc>
        <w:tc>
          <w:tcPr>
            <w:tcW w:type="dxa" w:w="2160"/>
          </w:tcPr>
          <w:p>
            <w:r>
              <w:t>2.434</w:t>
            </w:r>
          </w:p>
        </w:tc>
        <w:tc>
          <w:tcPr>
            <w:tcW w:type="dxa" w:w="2160"/>
          </w:tcPr>
          <w:p>
            <w:r>
              <w:t>14.973</w:t>
            </w:r>
          </w:p>
        </w:tc>
        <w:tc>
          <w:tcPr>
            <w:tcW w:type="dxa" w:w="2160"/>
          </w:tcPr>
          <w:p>
            <w:r>
              <w:t>1.148</w:t>
            </w:r>
          </w:p>
        </w:tc>
      </w:tr>
      <w:tr>
        <w:tc>
          <w:tcPr>
            <w:tcW w:type="dxa" w:w="2160"/>
          </w:tcPr>
          <w:p>
            <w:r>
              <w:t>Cliente 204 - cartera vigente</w:t>
            </w:r>
          </w:p>
        </w:tc>
        <w:tc>
          <w:tcPr>
            <w:tcW w:type="dxa" w:w="2160"/>
          </w:tcPr>
          <w:p>
            <w:r>
              <w:t>67.925</w:t>
            </w:r>
          </w:p>
        </w:tc>
        <w:tc>
          <w:tcPr>
            <w:tcW w:type="dxa" w:w="2160"/>
          </w:tcPr>
          <w:p>
            <w:r>
              <w:t>17.537</w:t>
            </w:r>
          </w:p>
        </w:tc>
        <w:tc>
          <w:tcPr>
            <w:tcW w:type="dxa" w:w="2160"/>
          </w:tcPr>
          <w:p>
            <w:r>
              <w:t>1.506</w:t>
            </w:r>
          </w:p>
        </w:tc>
      </w:tr>
      <w:tr>
        <w:tc>
          <w:tcPr>
            <w:tcW w:type="dxa" w:w="2160"/>
          </w:tcPr>
          <w:p>
            <w:r>
              <w:t>Cliente 205 - cartera vigente</w:t>
            </w:r>
          </w:p>
        </w:tc>
        <w:tc>
          <w:tcPr>
            <w:tcW w:type="dxa" w:w="2160"/>
          </w:tcPr>
          <w:p>
            <w:r>
              <w:t>88.415</w:t>
            </w:r>
          </w:p>
        </w:tc>
        <w:tc>
          <w:tcPr>
            <w:tcW w:type="dxa" w:w="2160"/>
          </w:tcPr>
          <w:p>
            <w:r>
              <w:t>17.235</w:t>
            </w:r>
          </w:p>
        </w:tc>
        <w:tc>
          <w:tcPr>
            <w:tcW w:type="dxa" w:w="2160"/>
          </w:tcPr>
          <w:p>
            <w:r>
              <w:t>1.082</w:t>
            </w:r>
          </w:p>
        </w:tc>
      </w:tr>
      <w:tr>
        <w:tc>
          <w:tcPr>
            <w:tcW w:type="dxa" w:w="2160"/>
          </w:tcPr>
          <w:p>
            <w:r>
              <w:t>Cliente 206 - cartera vigente</w:t>
            </w:r>
          </w:p>
        </w:tc>
        <w:tc>
          <w:tcPr>
            <w:tcW w:type="dxa" w:w="2160"/>
          </w:tcPr>
          <w:p>
            <w:r>
              <w:t>64.109</w:t>
            </w:r>
          </w:p>
        </w:tc>
        <w:tc>
          <w:tcPr>
            <w:tcW w:type="dxa" w:w="2160"/>
          </w:tcPr>
          <w:p>
            <w:r>
              <w:t>8.263</w:t>
            </w:r>
          </w:p>
        </w:tc>
        <w:tc>
          <w:tcPr>
            <w:tcW w:type="dxa" w:w="2160"/>
          </w:tcPr>
          <w:p>
            <w:r>
              <w:t>1.219</w:t>
            </w:r>
          </w:p>
        </w:tc>
      </w:tr>
      <w:tr>
        <w:tc>
          <w:tcPr>
            <w:tcW w:type="dxa" w:w="2160"/>
          </w:tcPr>
          <w:p>
            <w:r>
              <w:t>Cliente 207 - cartera vigente</w:t>
            </w:r>
          </w:p>
        </w:tc>
        <w:tc>
          <w:tcPr>
            <w:tcW w:type="dxa" w:w="2160"/>
          </w:tcPr>
          <w:p>
            <w:r>
              <w:t>36.807</w:t>
            </w:r>
          </w:p>
        </w:tc>
        <w:tc>
          <w:tcPr>
            <w:tcW w:type="dxa" w:w="2160"/>
          </w:tcPr>
          <w:p>
            <w:r>
              <w:t>7.693</w:t>
            </w:r>
          </w:p>
        </w:tc>
        <w:tc>
          <w:tcPr>
            <w:tcW w:type="dxa" w:w="2160"/>
          </w:tcPr>
          <w:p>
            <w:r>
              <w:t>3.362</w:t>
            </w:r>
          </w:p>
        </w:tc>
      </w:tr>
      <w:tr>
        <w:tc>
          <w:tcPr>
            <w:tcW w:type="dxa" w:w="2160"/>
          </w:tcPr>
          <w:p>
            <w:r>
              <w:t>Cliente 208 - cartera vigente</w:t>
            </w:r>
          </w:p>
        </w:tc>
        <w:tc>
          <w:tcPr>
            <w:tcW w:type="dxa" w:w="2160"/>
          </w:tcPr>
          <w:p>
            <w:r>
              <w:t>32.243</w:t>
            </w:r>
          </w:p>
        </w:tc>
        <w:tc>
          <w:tcPr>
            <w:tcW w:type="dxa" w:w="2160"/>
          </w:tcPr>
          <w:p>
            <w:r>
              <w:t>15.084</w:t>
            </w:r>
          </w:p>
        </w:tc>
        <w:tc>
          <w:tcPr>
            <w:tcW w:type="dxa" w:w="2160"/>
          </w:tcPr>
          <w:p>
            <w:r>
              <w:t>8.092</w:t>
            </w:r>
          </w:p>
        </w:tc>
      </w:tr>
      <w:tr>
        <w:tc>
          <w:tcPr>
            <w:tcW w:type="dxa" w:w="2160"/>
          </w:tcPr>
          <w:p>
            <w:r>
              <w:t>Cliente 209 - cartera vigente</w:t>
            </w:r>
          </w:p>
        </w:tc>
        <w:tc>
          <w:tcPr>
            <w:tcW w:type="dxa" w:w="2160"/>
          </w:tcPr>
          <w:p>
            <w:r>
              <w:t>52.142</w:t>
            </w:r>
          </w:p>
        </w:tc>
        <w:tc>
          <w:tcPr>
            <w:tcW w:type="dxa" w:w="2160"/>
          </w:tcPr>
          <w:p>
            <w:r>
              <w:t>2.514</w:t>
            </w:r>
          </w:p>
        </w:tc>
        <w:tc>
          <w:tcPr>
            <w:tcW w:type="dxa" w:w="2160"/>
          </w:tcPr>
          <w:p>
            <w:r>
              <w:t>7.848</w:t>
            </w:r>
          </w:p>
        </w:tc>
      </w:tr>
      <w:tr>
        <w:tc>
          <w:tcPr>
            <w:tcW w:type="dxa" w:w="2160"/>
          </w:tcPr>
          <w:p>
            <w:r>
              <w:t>Cliente 210 - cartera vigente</w:t>
            </w:r>
          </w:p>
        </w:tc>
        <w:tc>
          <w:tcPr>
            <w:tcW w:type="dxa" w:w="2160"/>
          </w:tcPr>
          <w:p>
            <w:r>
              <w:t>39.659</w:t>
            </w:r>
          </w:p>
        </w:tc>
        <w:tc>
          <w:tcPr>
            <w:tcW w:type="dxa" w:w="2160"/>
          </w:tcPr>
          <w:p>
            <w:r>
              <w:t>1.531</w:t>
            </w:r>
          </w:p>
        </w:tc>
        <w:tc>
          <w:tcPr>
            <w:tcW w:type="dxa" w:w="2160"/>
          </w:tcPr>
          <w:p>
            <w:r>
              <w:t>3.248</w:t>
            </w:r>
          </w:p>
        </w:tc>
      </w:tr>
      <w:tr>
        <w:tc>
          <w:tcPr>
            <w:tcW w:type="dxa" w:w="2160"/>
          </w:tcPr>
          <w:p>
            <w:r>
              <w:t>Cliente 211 - cartera vigente</w:t>
            </w:r>
          </w:p>
        </w:tc>
        <w:tc>
          <w:tcPr>
            <w:tcW w:type="dxa" w:w="2160"/>
          </w:tcPr>
          <w:p>
            <w:r>
              <w:t>12.154</w:t>
            </w:r>
          </w:p>
        </w:tc>
        <w:tc>
          <w:tcPr>
            <w:tcW w:type="dxa" w:w="2160"/>
          </w:tcPr>
          <w:p>
            <w:r>
              <w:t>19.651</w:t>
            </w:r>
          </w:p>
        </w:tc>
        <w:tc>
          <w:tcPr>
            <w:tcW w:type="dxa" w:w="2160"/>
          </w:tcPr>
          <w:p>
            <w:r>
              <w:t>2.415</w:t>
            </w:r>
          </w:p>
        </w:tc>
      </w:tr>
      <w:tr>
        <w:tc>
          <w:tcPr>
            <w:tcW w:type="dxa" w:w="2160"/>
          </w:tcPr>
          <w:p>
            <w:r>
              <w:t>Cliente 212 - cartera vigente</w:t>
            </w:r>
          </w:p>
        </w:tc>
        <w:tc>
          <w:tcPr>
            <w:tcW w:type="dxa" w:w="2160"/>
          </w:tcPr>
          <w:p>
            <w:r>
              <w:t>45.486</w:t>
            </w:r>
          </w:p>
        </w:tc>
        <w:tc>
          <w:tcPr>
            <w:tcW w:type="dxa" w:w="2160"/>
          </w:tcPr>
          <w:p>
            <w:r>
              <w:t>8.321</w:t>
            </w:r>
          </w:p>
        </w:tc>
        <w:tc>
          <w:tcPr>
            <w:tcW w:type="dxa" w:w="2160"/>
          </w:tcPr>
          <w:p>
            <w:r>
              <w:t>4.987</w:t>
            </w:r>
          </w:p>
        </w:tc>
      </w:tr>
      <w:tr>
        <w:tc>
          <w:tcPr>
            <w:tcW w:type="dxa" w:w="2160"/>
          </w:tcPr>
          <w:p>
            <w:r>
              <w:t>Cliente 213 - cartera vigente</w:t>
            </w:r>
          </w:p>
        </w:tc>
        <w:tc>
          <w:tcPr>
            <w:tcW w:type="dxa" w:w="2160"/>
          </w:tcPr>
          <w:p>
            <w:r>
              <w:t>83.415</w:t>
            </w:r>
          </w:p>
        </w:tc>
        <w:tc>
          <w:tcPr>
            <w:tcW w:type="dxa" w:w="2160"/>
          </w:tcPr>
          <w:p>
            <w:r>
              <w:t>18.604</w:t>
            </w:r>
          </w:p>
        </w:tc>
        <w:tc>
          <w:tcPr>
            <w:tcW w:type="dxa" w:w="2160"/>
          </w:tcPr>
          <w:p>
            <w:r>
              <w:t>2.186</w:t>
            </w:r>
          </w:p>
        </w:tc>
      </w:tr>
      <w:tr>
        <w:tc>
          <w:tcPr>
            <w:tcW w:type="dxa" w:w="2160"/>
          </w:tcPr>
          <w:p>
            <w:r>
              <w:t>Cliente 214 - cartera vigente</w:t>
            </w:r>
          </w:p>
        </w:tc>
        <w:tc>
          <w:tcPr>
            <w:tcW w:type="dxa" w:w="2160"/>
          </w:tcPr>
          <w:p>
            <w:r>
              <w:t>3.634</w:t>
            </w:r>
          </w:p>
        </w:tc>
        <w:tc>
          <w:tcPr>
            <w:tcW w:type="dxa" w:w="2160"/>
          </w:tcPr>
          <w:p>
            <w:r>
              <w:t>15.807</w:t>
            </w:r>
          </w:p>
        </w:tc>
        <w:tc>
          <w:tcPr>
            <w:tcW w:type="dxa" w:w="2160"/>
          </w:tcPr>
          <w:p>
            <w:r>
              <w:t>993</w:t>
            </w:r>
          </w:p>
        </w:tc>
      </w:tr>
      <w:tr>
        <w:tc>
          <w:tcPr>
            <w:tcW w:type="dxa" w:w="2160"/>
          </w:tcPr>
          <w:p>
            <w:r>
              <w:t>Cliente 215 - cartera vigente</w:t>
            </w:r>
          </w:p>
        </w:tc>
        <w:tc>
          <w:tcPr>
            <w:tcW w:type="dxa" w:w="2160"/>
          </w:tcPr>
          <w:p>
            <w:r>
              <w:t>65.674</w:t>
            </w:r>
          </w:p>
        </w:tc>
        <w:tc>
          <w:tcPr>
            <w:tcW w:type="dxa" w:w="2160"/>
          </w:tcPr>
          <w:p>
            <w:r>
              <w:t>8.807</w:t>
            </w:r>
          </w:p>
        </w:tc>
        <w:tc>
          <w:tcPr>
            <w:tcW w:type="dxa" w:w="2160"/>
          </w:tcPr>
          <w:p>
            <w:r>
              <w:t>1.630</w:t>
            </w:r>
          </w:p>
        </w:tc>
      </w:tr>
      <w:tr>
        <w:tc>
          <w:tcPr>
            <w:tcW w:type="dxa" w:w="2160"/>
          </w:tcPr>
          <w:p>
            <w:r>
              <w:t>Cliente 216 - cartera vigente</w:t>
            </w:r>
          </w:p>
        </w:tc>
        <w:tc>
          <w:tcPr>
            <w:tcW w:type="dxa" w:w="2160"/>
          </w:tcPr>
          <w:p>
            <w:r>
              <w:t>30.533</w:t>
            </w:r>
          </w:p>
        </w:tc>
        <w:tc>
          <w:tcPr>
            <w:tcW w:type="dxa" w:w="2160"/>
          </w:tcPr>
          <w:p>
            <w:r>
              <w:t>16.043</w:t>
            </w:r>
          </w:p>
        </w:tc>
        <w:tc>
          <w:tcPr>
            <w:tcW w:type="dxa" w:w="2160"/>
          </w:tcPr>
          <w:p>
            <w:r>
              <w:t>4.765</w:t>
            </w:r>
          </w:p>
        </w:tc>
      </w:tr>
      <w:tr>
        <w:tc>
          <w:tcPr>
            <w:tcW w:type="dxa" w:w="2160"/>
          </w:tcPr>
          <w:p>
            <w:r>
              <w:t>Cliente 217 - cartera vigente</w:t>
            </w:r>
          </w:p>
        </w:tc>
        <w:tc>
          <w:tcPr>
            <w:tcW w:type="dxa" w:w="2160"/>
          </w:tcPr>
          <w:p>
            <w:r>
              <w:t>69.703</w:t>
            </w:r>
          </w:p>
        </w:tc>
        <w:tc>
          <w:tcPr>
            <w:tcW w:type="dxa" w:w="2160"/>
          </w:tcPr>
          <w:p>
            <w:r>
              <w:t>9.356</w:t>
            </w:r>
          </w:p>
        </w:tc>
        <w:tc>
          <w:tcPr>
            <w:tcW w:type="dxa" w:w="2160"/>
          </w:tcPr>
          <w:p>
            <w:r>
              <w:t>7.613</w:t>
            </w:r>
          </w:p>
        </w:tc>
      </w:tr>
      <w:tr>
        <w:tc>
          <w:tcPr>
            <w:tcW w:type="dxa" w:w="2160"/>
          </w:tcPr>
          <w:p>
            <w:r>
              <w:t>Cliente 218 - cartera vigente</w:t>
            </w:r>
          </w:p>
        </w:tc>
        <w:tc>
          <w:tcPr>
            <w:tcW w:type="dxa" w:w="2160"/>
          </w:tcPr>
          <w:p>
            <w:r>
              <w:t>63.066</w:t>
            </w:r>
          </w:p>
        </w:tc>
        <w:tc>
          <w:tcPr>
            <w:tcW w:type="dxa" w:w="2160"/>
          </w:tcPr>
          <w:p>
            <w:r>
              <w:t>15.281</w:t>
            </w:r>
          </w:p>
        </w:tc>
        <w:tc>
          <w:tcPr>
            <w:tcW w:type="dxa" w:w="2160"/>
          </w:tcPr>
          <w:p>
            <w:r>
              <w:t>1.941</w:t>
            </w:r>
          </w:p>
        </w:tc>
      </w:tr>
      <w:tr>
        <w:tc>
          <w:tcPr>
            <w:tcW w:type="dxa" w:w="2160"/>
          </w:tcPr>
          <w:p>
            <w:r>
              <w:t>Cliente 219 - cartera vigente</w:t>
            </w:r>
          </w:p>
        </w:tc>
        <w:tc>
          <w:tcPr>
            <w:tcW w:type="dxa" w:w="2160"/>
          </w:tcPr>
          <w:p>
            <w:r>
              <w:t>73.968</w:t>
            </w:r>
          </w:p>
        </w:tc>
        <w:tc>
          <w:tcPr>
            <w:tcW w:type="dxa" w:w="2160"/>
          </w:tcPr>
          <w:p>
            <w:r>
              <w:t>6.529</w:t>
            </w:r>
          </w:p>
        </w:tc>
        <w:tc>
          <w:tcPr>
            <w:tcW w:type="dxa" w:w="2160"/>
          </w:tcPr>
          <w:p>
            <w:r>
              <w:t>5.106</w:t>
            </w:r>
          </w:p>
        </w:tc>
      </w:tr>
      <w:tr>
        <w:tc>
          <w:tcPr>
            <w:tcW w:type="dxa" w:w="2160"/>
          </w:tcPr>
          <w:p>
            <w:r>
              <w:t>Cliente 220 - cartera vigente</w:t>
            </w:r>
          </w:p>
        </w:tc>
        <w:tc>
          <w:tcPr>
            <w:tcW w:type="dxa" w:w="2160"/>
          </w:tcPr>
          <w:p>
            <w:r>
              <w:t>13.253</w:t>
            </w:r>
          </w:p>
        </w:tc>
        <w:tc>
          <w:tcPr>
            <w:tcW w:type="dxa" w:w="2160"/>
          </w:tcPr>
          <w:p>
            <w:r>
              <w:t>15.497</w:t>
            </w:r>
          </w:p>
        </w:tc>
        <w:tc>
          <w:tcPr>
            <w:tcW w:type="dxa" w:w="2160"/>
          </w:tcPr>
          <w:p>
            <w:r>
              <w:t>286</w:t>
            </w:r>
          </w:p>
        </w:tc>
      </w:tr>
      <w:tr>
        <w:tc>
          <w:tcPr>
            <w:tcW w:type="dxa" w:w="2160"/>
          </w:tcPr>
          <w:p>
            <w:r>
              <w:t>Cliente 221 - cartera vigente</w:t>
            </w:r>
          </w:p>
        </w:tc>
        <w:tc>
          <w:tcPr>
            <w:tcW w:type="dxa" w:w="2160"/>
          </w:tcPr>
          <w:p>
            <w:r>
              <w:t>39.956</w:t>
            </w:r>
          </w:p>
        </w:tc>
        <w:tc>
          <w:tcPr>
            <w:tcW w:type="dxa" w:w="2160"/>
          </w:tcPr>
          <w:p>
            <w:r>
              <w:t>15.039</w:t>
            </w:r>
          </w:p>
        </w:tc>
        <w:tc>
          <w:tcPr>
            <w:tcW w:type="dxa" w:w="2160"/>
          </w:tcPr>
          <w:p>
            <w:r>
              <w:t>1.252</w:t>
            </w:r>
          </w:p>
        </w:tc>
      </w:tr>
      <w:tr>
        <w:tc>
          <w:tcPr>
            <w:tcW w:type="dxa" w:w="2160"/>
          </w:tcPr>
          <w:p>
            <w:r>
              <w:t>Cliente 222 - cartera vigente</w:t>
            </w:r>
          </w:p>
        </w:tc>
        <w:tc>
          <w:tcPr>
            <w:tcW w:type="dxa" w:w="2160"/>
          </w:tcPr>
          <w:p>
            <w:r>
              <w:t>68.403</w:t>
            </w:r>
          </w:p>
        </w:tc>
        <w:tc>
          <w:tcPr>
            <w:tcW w:type="dxa" w:w="2160"/>
          </w:tcPr>
          <w:p>
            <w:r>
              <w:t>14.727</w:t>
            </w:r>
          </w:p>
        </w:tc>
        <w:tc>
          <w:tcPr>
            <w:tcW w:type="dxa" w:w="2160"/>
          </w:tcPr>
          <w:p>
            <w:r>
              <w:t>4.401</w:t>
            </w:r>
          </w:p>
        </w:tc>
      </w:tr>
      <w:tr>
        <w:tc>
          <w:tcPr>
            <w:tcW w:type="dxa" w:w="2160"/>
          </w:tcPr>
          <w:p>
            <w:r>
              <w:t>Cliente 223 - cartera vigente</w:t>
            </w:r>
          </w:p>
        </w:tc>
        <w:tc>
          <w:tcPr>
            <w:tcW w:type="dxa" w:w="2160"/>
          </w:tcPr>
          <w:p>
            <w:r>
              <w:t>52.704</w:t>
            </w:r>
          </w:p>
        </w:tc>
        <w:tc>
          <w:tcPr>
            <w:tcW w:type="dxa" w:w="2160"/>
          </w:tcPr>
          <w:p>
            <w:r>
              <w:t>6.875</w:t>
            </w:r>
          </w:p>
        </w:tc>
        <w:tc>
          <w:tcPr>
            <w:tcW w:type="dxa" w:w="2160"/>
          </w:tcPr>
          <w:p>
            <w:r>
              <w:t>3.452</w:t>
            </w:r>
          </w:p>
        </w:tc>
      </w:tr>
      <w:tr>
        <w:tc>
          <w:tcPr>
            <w:tcW w:type="dxa" w:w="2160"/>
          </w:tcPr>
          <w:p>
            <w:r>
              <w:t>Cliente 224 - cartera vigente</w:t>
            </w:r>
          </w:p>
        </w:tc>
        <w:tc>
          <w:tcPr>
            <w:tcW w:type="dxa" w:w="2160"/>
          </w:tcPr>
          <w:p>
            <w:r>
              <w:t>11.779</w:t>
            </w:r>
          </w:p>
        </w:tc>
        <w:tc>
          <w:tcPr>
            <w:tcW w:type="dxa" w:w="2160"/>
          </w:tcPr>
          <w:p>
            <w:r>
              <w:t>19.053</w:t>
            </w:r>
          </w:p>
        </w:tc>
        <w:tc>
          <w:tcPr>
            <w:tcW w:type="dxa" w:w="2160"/>
          </w:tcPr>
          <w:p>
            <w:r>
              <w:t>1.479</w:t>
            </w:r>
          </w:p>
        </w:tc>
      </w:tr>
      <w:tr>
        <w:tc>
          <w:tcPr>
            <w:tcW w:type="dxa" w:w="2160"/>
          </w:tcPr>
          <w:p>
            <w:r>
              <w:t>Cliente 225 - cartera vigente</w:t>
            </w:r>
          </w:p>
        </w:tc>
        <w:tc>
          <w:tcPr>
            <w:tcW w:type="dxa" w:w="2160"/>
          </w:tcPr>
          <w:p>
            <w:r>
              <w:t>20.578</w:t>
            </w:r>
          </w:p>
        </w:tc>
        <w:tc>
          <w:tcPr>
            <w:tcW w:type="dxa" w:w="2160"/>
          </w:tcPr>
          <w:p>
            <w:r>
              <w:t>17.172</w:t>
            </w:r>
          </w:p>
        </w:tc>
        <w:tc>
          <w:tcPr>
            <w:tcW w:type="dxa" w:w="2160"/>
          </w:tcPr>
          <w:p>
            <w:r>
              <w:t>4.289</w:t>
            </w:r>
          </w:p>
        </w:tc>
      </w:tr>
      <w:tr>
        <w:tc>
          <w:tcPr>
            <w:tcW w:type="dxa" w:w="2160"/>
          </w:tcPr>
          <w:p>
            <w:r>
              <w:t>Cliente 226 - cartera vigente</w:t>
            </w:r>
          </w:p>
        </w:tc>
        <w:tc>
          <w:tcPr>
            <w:tcW w:type="dxa" w:w="2160"/>
          </w:tcPr>
          <w:p>
            <w:r>
              <w:t>49.127</w:t>
            </w:r>
          </w:p>
        </w:tc>
        <w:tc>
          <w:tcPr>
            <w:tcW w:type="dxa" w:w="2160"/>
          </w:tcPr>
          <w:p>
            <w:r>
              <w:t>4.345</w:t>
            </w:r>
          </w:p>
        </w:tc>
        <w:tc>
          <w:tcPr>
            <w:tcW w:type="dxa" w:w="2160"/>
          </w:tcPr>
          <w:p>
            <w:r>
              <w:t>8.335</w:t>
            </w:r>
          </w:p>
        </w:tc>
      </w:tr>
      <w:tr>
        <w:tc>
          <w:tcPr>
            <w:tcW w:type="dxa" w:w="2160"/>
          </w:tcPr>
          <w:p>
            <w:r>
              <w:t>Cliente 227 - cartera vigente</w:t>
            </w:r>
          </w:p>
        </w:tc>
        <w:tc>
          <w:tcPr>
            <w:tcW w:type="dxa" w:w="2160"/>
          </w:tcPr>
          <w:p>
            <w:r>
              <w:t>38.643</w:t>
            </w:r>
          </w:p>
        </w:tc>
        <w:tc>
          <w:tcPr>
            <w:tcW w:type="dxa" w:w="2160"/>
          </w:tcPr>
          <w:p>
            <w:r>
              <w:t>3.692</w:t>
            </w:r>
          </w:p>
        </w:tc>
        <w:tc>
          <w:tcPr>
            <w:tcW w:type="dxa" w:w="2160"/>
          </w:tcPr>
          <w:p>
            <w:r>
              <w:t>5.983</w:t>
            </w:r>
          </w:p>
        </w:tc>
      </w:tr>
      <w:tr>
        <w:tc>
          <w:tcPr>
            <w:tcW w:type="dxa" w:w="2160"/>
          </w:tcPr>
          <w:p>
            <w:r>
              <w:t>Cliente 228 - cartera vigente</w:t>
            </w:r>
          </w:p>
        </w:tc>
        <w:tc>
          <w:tcPr>
            <w:tcW w:type="dxa" w:w="2160"/>
          </w:tcPr>
          <w:p>
            <w:r>
              <w:t>32.327</w:t>
            </w:r>
          </w:p>
        </w:tc>
        <w:tc>
          <w:tcPr>
            <w:tcW w:type="dxa" w:w="2160"/>
          </w:tcPr>
          <w:p>
            <w:r>
              <w:t>16.314</w:t>
            </w:r>
          </w:p>
        </w:tc>
        <w:tc>
          <w:tcPr>
            <w:tcW w:type="dxa" w:w="2160"/>
          </w:tcPr>
          <w:p>
            <w:r>
              <w:t>7.964</w:t>
            </w:r>
          </w:p>
        </w:tc>
      </w:tr>
      <w:tr>
        <w:tc>
          <w:tcPr>
            <w:tcW w:type="dxa" w:w="2160"/>
          </w:tcPr>
          <w:p>
            <w:r>
              <w:t>Cliente 229 - cartera vigente</w:t>
            </w:r>
          </w:p>
        </w:tc>
        <w:tc>
          <w:tcPr>
            <w:tcW w:type="dxa" w:w="2160"/>
          </w:tcPr>
          <w:p>
            <w:r>
              <w:t>53.652</w:t>
            </w:r>
          </w:p>
        </w:tc>
        <w:tc>
          <w:tcPr>
            <w:tcW w:type="dxa" w:w="2160"/>
          </w:tcPr>
          <w:p>
            <w:r>
              <w:t>813</w:t>
            </w:r>
          </w:p>
        </w:tc>
        <w:tc>
          <w:tcPr>
            <w:tcW w:type="dxa" w:w="2160"/>
          </w:tcPr>
          <w:p>
            <w:r>
              <w:t>2.606</w:t>
            </w:r>
          </w:p>
        </w:tc>
      </w:tr>
      <w:tr>
        <w:tc>
          <w:tcPr>
            <w:tcW w:type="dxa" w:w="2160"/>
          </w:tcPr>
          <w:p>
            <w:r>
              <w:t>Cliente 230 - cartera vigente</w:t>
            </w:r>
          </w:p>
        </w:tc>
        <w:tc>
          <w:tcPr>
            <w:tcW w:type="dxa" w:w="2160"/>
          </w:tcPr>
          <w:p>
            <w:r>
              <w:t>2.470</w:t>
            </w:r>
          </w:p>
        </w:tc>
        <w:tc>
          <w:tcPr>
            <w:tcW w:type="dxa" w:w="2160"/>
          </w:tcPr>
          <w:p>
            <w:r>
              <w:t>16.111</w:t>
            </w:r>
          </w:p>
        </w:tc>
        <w:tc>
          <w:tcPr>
            <w:tcW w:type="dxa" w:w="2160"/>
          </w:tcPr>
          <w:p>
            <w:r>
              <w:t>7.385</w:t>
            </w:r>
          </w:p>
        </w:tc>
      </w:tr>
      <w:tr>
        <w:tc>
          <w:tcPr>
            <w:tcW w:type="dxa" w:w="2160"/>
          </w:tcPr>
          <w:p>
            <w:r>
              <w:t>Cliente 231 - cartera vigente</w:t>
            </w:r>
          </w:p>
        </w:tc>
        <w:tc>
          <w:tcPr>
            <w:tcW w:type="dxa" w:w="2160"/>
          </w:tcPr>
          <w:p>
            <w:r>
              <w:t>55.139</w:t>
            </w:r>
          </w:p>
        </w:tc>
        <w:tc>
          <w:tcPr>
            <w:tcW w:type="dxa" w:w="2160"/>
          </w:tcPr>
          <w:p>
            <w:r>
              <w:t>9.894</w:t>
            </w:r>
          </w:p>
        </w:tc>
        <w:tc>
          <w:tcPr>
            <w:tcW w:type="dxa" w:w="2160"/>
          </w:tcPr>
          <w:p>
            <w:r>
              <w:t>2.305</w:t>
            </w:r>
          </w:p>
        </w:tc>
      </w:tr>
      <w:tr>
        <w:tc>
          <w:tcPr>
            <w:tcW w:type="dxa" w:w="2160"/>
          </w:tcPr>
          <w:p>
            <w:r>
              <w:t>Cliente 232 - cartera vigente</w:t>
            </w:r>
          </w:p>
        </w:tc>
        <w:tc>
          <w:tcPr>
            <w:tcW w:type="dxa" w:w="2160"/>
          </w:tcPr>
          <w:p>
            <w:r>
              <w:t>56.549</w:t>
            </w:r>
          </w:p>
        </w:tc>
        <w:tc>
          <w:tcPr>
            <w:tcW w:type="dxa" w:w="2160"/>
          </w:tcPr>
          <w:p>
            <w:r>
              <w:t>11.270</w:t>
            </w:r>
          </w:p>
        </w:tc>
        <w:tc>
          <w:tcPr>
            <w:tcW w:type="dxa" w:w="2160"/>
          </w:tcPr>
          <w:p>
            <w:r>
              <w:t>6.162</w:t>
            </w:r>
          </w:p>
        </w:tc>
      </w:tr>
      <w:tr>
        <w:tc>
          <w:tcPr>
            <w:tcW w:type="dxa" w:w="2160"/>
          </w:tcPr>
          <w:p>
            <w:r>
              <w:t>Cliente 233 - cartera vigente</w:t>
            </w:r>
          </w:p>
        </w:tc>
        <w:tc>
          <w:tcPr>
            <w:tcW w:type="dxa" w:w="2160"/>
          </w:tcPr>
          <w:p>
            <w:r>
              <w:t>43.428</w:t>
            </w:r>
          </w:p>
        </w:tc>
        <w:tc>
          <w:tcPr>
            <w:tcW w:type="dxa" w:w="2160"/>
          </w:tcPr>
          <w:p>
            <w:r>
              <w:t>3.961</w:t>
            </w:r>
          </w:p>
        </w:tc>
        <w:tc>
          <w:tcPr>
            <w:tcW w:type="dxa" w:w="2160"/>
          </w:tcPr>
          <w:p>
            <w:r>
              <w:t>5.428</w:t>
            </w:r>
          </w:p>
        </w:tc>
      </w:tr>
      <w:tr>
        <w:tc>
          <w:tcPr>
            <w:tcW w:type="dxa" w:w="2160"/>
          </w:tcPr>
          <w:p>
            <w:r>
              <w:t>Cliente 234 - cartera vigente</w:t>
            </w:r>
          </w:p>
        </w:tc>
        <w:tc>
          <w:tcPr>
            <w:tcW w:type="dxa" w:w="2160"/>
          </w:tcPr>
          <w:p>
            <w:r>
              <w:t>2.228</w:t>
            </w:r>
          </w:p>
        </w:tc>
        <w:tc>
          <w:tcPr>
            <w:tcW w:type="dxa" w:w="2160"/>
          </w:tcPr>
          <w:p>
            <w:r>
              <w:t>10.634</w:t>
            </w:r>
          </w:p>
        </w:tc>
        <w:tc>
          <w:tcPr>
            <w:tcW w:type="dxa" w:w="2160"/>
          </w:tcPr>
          <w:p>
            <w:r>
              <w:t>5.542</w:t>
            </w:r>
          </w:p>
        </w:tc>
      </w:tr>
      <w:tr>
        <w:tc>
          <w:tcPr>
            <w:tcW w:type="dxa" w:w="2160"/>
          </w:tcPr>
          <w:p>
            <w:r>
              <w:t>Cliente 235 - cartera vigente</w:t>
            </w:r>
          </w:p>
        </w:tc>
        <w:tc>
          <w:tcPr>
            <w:tcW w:type="dxa" w:w="2160"/>
          </w:tcPr>
          <w:p>
            <w:r>
              <w:t>54.200</w:t>
            </w:r>
          </w:p>
        </w:tc>
        <w:tc>
          <w:tcPr>
            <w:tcW w:type="dxa" w:w="2160"/>
          </w:tcPr>
          <w:p>
            <w:r>
              <w:t>3.933</w:t>
            </w:r>
          </w:p>
        </w:tc>
        <w:tc>
          <w:tcPr>
            <w:tcW w:type="dxa" w:w="2160"/>
          </w:tcPr>
          <w:p>
            <w:r>
              <w:t>3.207</w:t>
            </w:r>
          </w:p>
        </w:tc>
      </w:tr>
      <w:tr>
        <w:tc>
          <w:tcPr>
            <w:tcW w:type="dxa" w:w="2160"/>
          </w:tcPr>
          <w:p>
            <w:r>
              <w:t>Cliente 236 - cartera vigente</w:t>
            </w:r>
          </w:p>
        </w:tc>
        <w:tc>
          <w:tcPr>
            <w:tcW w:type="dxa" w:w="2160"/>
          </w:tcPr>
          <w:p>
            <w:r>
              <w:t>3.536</w:t>
            </w:r>
          </w:p>
        </w:tc>
        <w:tc>
          <w:tcPr>
            <w:tcW w:type="dxa" w:w="2160"/>
          </w:tcPr>
          <w:p>
            <w:r>
              <w:t>9.497</w:t>
            </w:r>
          </w:p>
        </w:tc>
        <w:tc>
          <w:tcPr>
            <w:tcW w:type="dxa" w:w="2160"/>
          </w:tcPr>
          <w:p>
            <w:r>
              <w:t>4.148</w:t>
            </w:r>
          </w:p>
        </w:tc>
      </w:tr>
      <w:tr>
        <w:tc>
          <w:tcPr>
            <w:tcW w:type="dxa" w:w="2160"/>
          </w:tcPr>
          <w:p>
            <w:r>
              <w:t>Cliente 237 - cartera vigente</w:t>
            </w:r>
          </w:p>
        </w:tc>
        <w:tc>
          <w:tcPr>
            <w:tcW w:type="dxa" w:w="2160"/>
          </w:tcPr>
          <w:p>
            <w:r>
              <w:t>50.787</w:t>
            </w:r>
          </w:p>
        </w:tc>
        <w:tc>
          <w:tcPr>
            <w:tcW w:type="dxa" w:w="2160"/>
          </w:tcPr>
          <w:p>
            <w:r>
              <w:t>2.129</w:t>
            </w:r>
          </w:p>
        </w:tc>
        <w:tc>
          <w:tcPr>
            <w:tcW w:type="dxa" w:w="2160"/>
          </w:tcPr>
          <w:p>
            <w:r>
              <w:t>6.437</w:t>
            </w:r>
          </w:p>
        </w:tc>
      </w:tr>
      <w:tr>
        <w:tc>
          <w:tcPr>
            <w:tcW w:type="dxa" w:w="2160"/>
          </w:tcPr>
          <w:p>
            <w:r>
              <w:t>Cliente 238 - cartera vigente</w:t>
            </w:r>
          </w:p>
        </w:tc>
        <w:tc>
          <w:tcPr>
            <w:tcW w:type="dxa" w:w="2160"/>
          </w:tcPr>
          <w:p>
            <w:r>
              <w:t>53.139</w:t>
            </w:r>
          </w:p>
        </w:tc>
        <w:tc>
          <w:tcPr>
            <w:tcW w:type="dxa" w:w="2160"/>
          </w:tcPr>
          <w:p>
            <w:r>
              <w:t>19.306</w:t>
            </w:r>
          </w:p>
        </w:tc>
        <w:tc>
          <w:tcPr>
            <w:tcW w:type="dxa" w:w="2160"/>
          </w:tcPr>
          <w:p>
            <w:r>
              <w:t>1.251</w:t>
            </w:r>
          </w:p>
        </w:tc>
      </w:tr>
      <w:tr>
        <w:tc>
          <w:tcPr>
            <w:tcW w:type="dxa" w:w="2160"/>
          </w:tcPr>
          <w:p>
            <w:r>
              <w:t>Cliente 239 - cartera vigente</w:t>
            </w:r>
          </w:p>
        </w:tc>
        <w:tc>
          <w:tcPr>
            <w:tcW w:type="dxa" w:w="2160"/>
          </w:tcPr>
          <w:p>
            <w:r>
              <w:t>49.278</w:t>
            </w:r>
          </w:p>
        </w:tc>
        <w:tc>
          <w:tcPr>
            <w:tcW w:type="dxa" w:w="2160"/>
          </w:tcPr>
          <w:p>
            <w:r>
              <w:t>14.026</w:t>
            </w:r>
          </w:p>
        </w:tc>
        <w:tc>
          <w:tcPr>
            <w:tcW w:type="dxa" w:w="2160"/>
          </w:tcPr>
          <w:p>
            <w:r>
              <w:t>4.508</w:t>
            </w:r>
          </w:p>
        </w:tc>
      </w:tr>
      <w:tr>
        <w:tc>
          <w:tcPr>
            <w:tcW w:type="dxa" w:w="2160"/>
          </w:tcPr>
          <w:p>
            <w:r>
              <w:t>Cliente 240 - cartera vigente</w:t>
            </w:r>
          </w:p>
        </w:tc>
        <w:tc>
          <w:tcPr>
            <w:tcW w:type="dxa" w:w="2160"/>
          </w:tcPr>
          <w:p>
            <w:r>
              <w:t>8.326</w:t>
            </w:r>
          </w:p>
        </w:tc>
        <w:tc>
          <w:tcPr>
            <w:tcW w:type="dxa" w:w="2160"/>
          </w:tcPr>
          <w:p>
            <w:r>
              <w:t>9.195</w:t>
            </w:r>
          </w:p>
        </w:tc>
        <w:tc>
          <w:tcPr>
            <w:tcW w:type="dxa" w:w="2160"/>
          </w:tcPr>
          <w:p>
            <w:r>
              <w:t>1.666</w:t>
            </w:r>
          </w:p>
        </w:tc>
      </w:tr>
      <w:tr>
        <w:tc>
          <w:tcPr>
            <w:tcW w:type="dxa" w:w="2160"/>
          </w:tcPr>
          <w:p>
            <w:r>
              <w:t>Cliente 241 - cartera vigente</w:t>
            </w:r>
          </w:p>
        </w:tc>
        <w:tc>
          <w:tcPr>
            <w:tcW w:type="dxa" w:w="2160"/>
          </w:tcPr>
          <w:p>
            <w:r>
              <w:t>8.765</w:t>
            </w:r>
          </w:p>
        </w:tc>
        <w:tc>
          <w:tcPr>
            <w:tcW w:type="dxa" w:w="2160"/>
          </w:tcPr>
          <w:p>
            <w:r>
              <w:t>9.359</w:t>
            </w:r>
          </w:p>
        </w:tc>
        <w:tc>
          <w:tcPr>
            <w:tcW w:type="dxa" w:w="2160"/>
          </w:tcPr>
          <w:p>
            <w:r>
              <w:t>2.439</w:t>
            </w:r>
          </w:p>
        </w:tc>
      </w:tr>
      <w:tr>
        <w:tc>
          <w:tcPr>
            <w:tcW w:type="dxa" w:w="2160"/>
          </w:tcPr>
          <w:p>
            <w:r>
              <w:t>Cliente 242 - cartera vigente</w:t>
            </w:r>
          </w:p>
        </w:tc>
        <w:tc>
          <w:tcPr>
            <w:tcW w:type="dxa" w:w="2160"/>
          </w:tcPr>
          <w:p>
            <w:r>
              <w:t>34.679</w:t>
            </w:r>
          </w:p>
        </w:tc>
        <w:tc>
          <w:tcPr>
            <w:tcW w:type="dxa" w:w="2160"/>
          </w:tcPr>
          <w:p>
            <w:r>
              <w:t>8.707</w:t>
            </w:r>
          </w:p>
        </w:tc>
        <w:tc>
          <w:tcPr>
            <w:tcW w:type="dxa" w:w="2160"/>
          </w:tcPr>
          <w:p>
            <w:r>
              <w:t>7.147</w:t>
            </w:r>
          </w:p>
        </w:tc>
      </w:tr>
      <w:tr>
        <w:tc>
          <w:tcPr>
            <w:tcW w:type="dxa" w:w="2160"/>
          </w:tcPr>
          <w:p>
            <w:r>
              <w:t>Cliente 243 - cartera vigente</w:t>
            </w:r>
          </w:p>
        </w:tc>
        <w:tc>
          <w:tcPr>
            <w:tcW w:type="dxa" w:w="2160"/>
          </w:tcPr>
          <w:p>
            <w:r>
              <w:t>68.972</w:t>
            </w:r>
          </w:p>
        </w:tc>
        <w:tc>
          <w:tcPr>
            <w:tcW w:type="dxa" w:w="2160"/>
          </w:tcPr>
          <w:p>
            <w:r>
              <w:t>10.341</w:t>
            </w:r>
          </w:p>
        </w:tc>
        <w:tc>
          <w:tcPr>
            <w:tcW w:type="dxa" w:w="2160"/>
          </w:tcPr>
          <w:p>
            <w:r>
              <w:t>3.110</w:t>
            </w:r>
          </w:p>
        </w:tc>
      </w:tr>
      <w:tr>
        <w:tc>
          <w:tcPr>
            <w:tcW w:type="dxa" w:w="2160"/>
          </w:tcPr>
          <w:p>
            <w:r>
              <w:t>Cliente 244 - cartera vigente</w:t>
            </w:r>
          </w:p>
        </w:tc>
        <w:tc>
          <w:tcPr>
            <w:tcW w:type="dxa" w:w="2160"/>
          </w:tcPr>
          <w:p>
            <w:r>
              <w:t>50.935</w:t>
            </w:r>
          </w:p>
        </w:tc>
        <w:tc>
          <w:tcPr>
            <w:tcW w:type="dxa" w:w="2160"/>
          </w:tcPr>
          <w:p>
            <w:r>
              <w:t>14.016</w:t>
            </w:r>
          </w:p>
        </w:tc>
        <w:tc>
          <w:tcPr>
            <w:tcW w:type="dxa" w:w="2160"/>
          </w:tcPr>
          <w:p>
            <w:r>
              <w:t>475</w:t>
            </w:r>
          </w:p>
        </w:tc>
      </w:tr>
      <w:tr>
        <w:tc>
          <w:tcPr>
            <w:tcW w:type="dxa" w:w="2160"/>
          </w:tcPr>
          <w:p>
            <w:r>
              <w:t>Cliente 245 - cartera vigente</w:t>
            </w:r>
          </w:p>
        </w:tc>
        <w:tc>
          <w:tcPr>
            <w:tcW w:type="dxa" w:w="2160"/>
          </w:tcPr>
          <w:p>
            <w:r>
              <w:t>84.692</w:t>
            </w:r>
          </w:p>
        </w:tc>
        <w:tc>
          <w:tcPr>
            <w:tcW w:type="dxa" w:w="2160"/>
          </w:tcPr>
          <w:p>
            <w:r>
              <w:t>13.108</w:t>
            </w:r>
          </w:p>
        </w:tc>
        <w:tc>
          <w:tcPr>
            <w:tcW w:type="dxa" w:w="2160"/>
          </w:tcPr>
          <w:p>
            <w:r>
              <w:t>8.998</w:t>
            </w:r>
          </w:p>
        </w:tc>
      </w:tr>
      <w:tr>
        <w:tc>
          <w:tcPr>
            <w:tcW w:type="dxa" w:w="2160"/>
          </w:tcPr>
          <w:p>
            <w:r>
              <w:t>Cliente 246 - cartera vigente</w:t>
            </w:r>
          </w:p>
        </w:tc>
        <w:tc>
          <w:tcPr>
            <w:tcW w:type="dxa" w:w="2160"/>
          </w:tcPr>
          <w:p>
            <w:r>
              <w:t>28.664</w:t>
            </w:r>
          </w:p>
        </w:tc>
        <w:tc>
          <w:tcPr>
            <w:tcW w:type="dxa" w:w="2160"/>
          </w:tcPr>
          <w:p>
            <w:r>
              <w:t>2.640</w:t>
            </w:r>
          </w:p>
        </w:tc>
        <w:tc>
          <w:tcPr>
            <w:tcW w:type="dxa" w:w="2160"/>
          </w:tcPr>
          <w:p>
            <w:r>
              <w:t>810</w:t>
            </w:r>
          </w:p>
        </w:tc>
      </w:tr>
      <w:tr>
        <w:tc>
          <w:tcPr>
            <w:tcW w:type="dxa" w:w="2160"/>
          </w:tcPr>
          <w:p>
            <w:r>
              <w:t>Cliente 247 - cartera vigente</w:t>
            </w:r>
          </w:p>
        </w:tc>
        <w:tc>
          <w:tcPr>
            <w:tcW w:type="dxa" w:w="2160"/>
          </w:tcPr>
          <w:p>
            <w:r>
              <w:t>55.855</w:t>
            </w:r>
          </w:p>
        </w:tc>
        <w:tc>
          <w:tcPr>
            <w:tcW w:type="dxa" w:w="2160"/>
          </w:tcPr>
          <w:p>
            <w:r>
              <w:t>14.773</w:t>
            </w:r>
          </w:p>
        </w:tc>
        <w:tc>
          <w:tcPr>
            <w:tcW w:type="dxa" w:w="2160"/>
          </w:tcPr>
          <w:p>
            <w:r>
              <w:t>2.270</w:t>
            </w:r>
          </w:p>
        </w:tc>
      </w:tr>
      <w:tr>
        <w:tc>
          <w:tcPr>
            <w:tcW w:type="dxa" w:w="2160"/>
          </w:tcPr>
          <w:p>
            <w:r>
              <w:t>Cliente 248 - cartera vigente</w:t>
            </w:r>
          </w:p>
        </w:tc>
        <w:tc>
          <w:tcPr>
            <w:tcW w:type="dxa" w:w="2160"/>
          </w:tcPr>
          <w:p>
            <w:r>
              <w:t>86.474</w:t>
            </w:r>
          </w:p>
        </w:tc>
        <w:tc>
          <w:tcPr>
            <w:tcW w:type="dxa" w:w="2160"/>
          </w:tcPr>
          <w:p>
            <w:r>
              <w:t>9.378</w:t>
            </w:r>
          </w:p>
        </w:tc>
        <w:tc>
          <w:tcPr>
            <w:tcW w:type="dxa" w:w="2160"/>
          </w:tcPr>
          <w:p>
            <w:r>
              <w:t>7.955</w:t>
            </w:r>
          </w:p>
        </w:tc>
      </w:tr>
      <w:tr>
        <w:tc>
          <w:tcPr>
            <w:tcW w:type="dxa" w:w="2160"/>
          </w:tcPr>
          <w:p>
            <w:r>
              <w:t>Cliente 249 - cartera vigente</w:t>
            </w:r>
          </w:p>
        </w:tc>
        <w:tc>
          <w:tcPr>
            <w:tcW w:type="dxa" w:w="2160"/>
          </w:tcPr>
          <w:p>
            <w:r>
              <w:t>8.419</w:t>
            </w:r>
          </w:p>
        </w:tc>
        <w:tc>
          <w:tcPr>
            <w:tcW w:type="dxa" w:w="2160"/>
          </w:tcPr>
          <w:p>
            <w:r>
              <w:t>18.025</w:t>
            </w:r>
          </w:p>
        </w:tc>
        <w:tc>
          <w:tcPr>
            <w:tcW w:type="dxa" w:w="2160"/>
          </w:tcPr>
          <w:p>
            <w:r>
              <w:t>2.085</w:t>
            </w:r>
          </w:p>
        </w:tc>
      </w:tr>
      <w:tr>
        <w:tc>
          <w:tcPr>
            <w:tcW w:type="dxa" w:w="2160"/>
          </w:tcPr>
          <w:p>
            <w:r>
              <w:t>Cliente 250 - cartera vigente</w:t>
            </w:r>
          </w:p>
        </w:tc>
        <w:tc>
          <w:tcPr>
            <w:tcW w:type="dxa" w:w="2160"/>
          </w:tcPr>
          <w:p>
            <w:r>
              <w:t>24.382</w:t>
            </w:r>
          </w:p>
        </w:tc>
        <w:tc>
          <w:tcPr>
            <w:tcW w:type="dxa" w:w="2160"/>
          </w:tcPr>
          <w:p>
            <w:r>
              <w:t>15.472</w:t>
            </w:r>
          </w:p>
        </w:tc>
        <w:tc>
          <w:tcPr>
            <w:tcW w:type="dxa" w:w="2160"/>
          </w:tcPr>
          <w:p>
            <w:r>
              <w:t>6.797</w:t>
            </w:r>
          </w:p>
        </w:tc>
      </w:tr>
      <w:tr>
        <w:tc>
          <w:tcPr>
            <w:tcW w:type="dxa" w:w="2160"/>
          </w:tcPr>
          <w:p>
            <w:r>
              <w:t>Cliente 251 - cartera vigente</w:t>
            </w:r>
          </w:p>
        </w:tc>
        <w:tc>
          <w:tcPr>
            <w:tcW w:type="dxa" w:w="2160"/>
          </w:tcPr>
          <w:p>
            <w:r>
              <w:t>47.044</w:t>
            </w:r>
          </w:p>
        </w:tc>
        <w:tc>
          <w:tcPr>
            <w:tcW w:type="dxa" w:w="2160"/>
          </w:tcPr>
          <w:p>
            <w:r>
              <w:t>9.232</w:t>
            </w:r>
          </w:p>
        </w:tc>
        <w:tc>
          <w:tcPr>
            <w:tcW w:type="dxa" w:w="2160"/>
          </w:tcPr>
          <w:p>
            <w:r>
              <w:t>4.878</w:t>
            </w:r>
          </w:p>
        </w:tc>
      </w:tr>
      <w:tr>
        <w:tc>
          <w:tcPr>
            <w:tcW w:type="dxa" w:w="2160"/>
          </w:tcPr>
          <w:p>
            <w:r>
              <w:t>Cliente 252 - cartera vigente</w:t>
            </w:r>
          </w:p>
        </w:tc>
        <w:tc>
          <w:tcPr>
            <w:tcW w:type="dxa" w:w="2160"/>
          </w:tcPr>
          <w:p>
            <w:r>
              <w:t>35.520</w:t>
            </w:r>
          </w:p>
        </w:tc>
        <w:tc>
          <w:tcPr>
            <w:tcW w:type="dxa" w:w="2160"/>
          </w:tcPr>
          <w:p>
            <w:r>
              <w:t>8.525</w:t>
            </w:r>
          </w:p>
        </w:tc>
        <w:tc>
          <w:tcPr>
            <w:tcW w:type="dxa" w:w="2160"/>
          </w:tcPr>
          <w:p>
            <w:r>
              <w:t>6.655</w:t>
            </w:r>
          </w:p>
        </w:tc>
      </w:tr>
      <w:tr>
        <w:tc>
          <w:tcPr>
            <w:tcW w:type="dxa" w:w="2160"/>
          </w:tcPr>
          <w:p>
            <w:r>
              <w:t>Cliente 253 - cartera vigente</w:t>
            </w:r>
          </w:p>
        </w:tc>
        <w:tc>
          <w:tcPr>
            <w:tcW w:type="dxa" w:w="2160"/>
          </w:tcPr>
          <w:p>
            <w:r>
              <w:t>87.982</w:t>
            </w:r>
          </w:p>
        </w:tc>
        <w:tc>
          <w:tcPr>
            <w:tcW w:type="dxa" w:w="2160"/>
          </w:tcPr>
          <w:p>
            <w:r>
              <w:t>7.820</w:t>
            </w:r>
          </w:p>
        </w:tc>
        <w:tc>
          <w:tcPr>
            <w:tcW w:type="dxa" w:w="2160"/>
          </w:tcPr>
          <w:p>
            <w:r>
              <w:t>4.928</w:t>
            </w:r>
          </w:p>
        </w:tc>
      </w:tr>
      <w:tr>
        <w:tc>
          <w:tcPr>
            <w:tcW w:type="dxa" w:w="2160"/>
          </w:tcPr>
          <w:p>
            <w:r>
              <w:t>Cliente 254 - cartera vigente</w:t>
            </w:r>
          </w:p>
        </w:tc>
        <w:tc>
          <w:tcPr>
            <w:tcW w:type="dxa" w:w="2160"/>
          </w:tcPr>
          <w:p>
            <w:r>
              <w:t>65.331</w:t>
            </w:r>
          </w:p>
        </w:tc>
        <w:tc>
          <w:tcPr>
            <w:tcW w:type="dxa" w:w="2160"/>
          </w:tcPr>
          <w:p>
            <w:r>
              <w:t>18.262</w:t>
            </w:r>
          </w:p>
        </w:tc>
        <w:tc>
          <w:tcPr>
            <w:tcW w:type="dxa" w:w="2160"/>
          </w:tcPr>
          <w:p>
            <w:r>
              <w:t>6.461</w:t>
            </w:r>
          </w:p>
        </w:tc>
      </w:tr>
      <w:tr>
        <w:tc>
          <w:tcPr>
            <w:tcW w:type="dxa" w:w="2160"/>
          </w:tcPr>
          <w:p>
            <w:r>
              <w:t>Cliente 255 - cartera vigente</w:t>
            </w:r>
          </w:p>
        </w:tc>
        <w:tc>
          <w:tcPr>
            <w:tcW w:type="dxa" w:w="2160"/>
          </w:tcPr>
          <w:p>
            <w:r>
              <w:t>17.694</w:t>
            </w:r>
          </w:p>
        </w:tc>
        <w:tc>
          <w:tcPr>
            <w:tcW w:type="dxa" w:w="2160"/>
          </w:tcPr>
          <w:p>
            <w:r>
              <w:t>5.483</w:t>
            </w:r>
          </w:p>
        </w:tc>
        <w:tc>
          <w:tcPr>
            <w:tcW w:type="dxa" w:w="2160"/>
          </w:tcPr>
          <w:p>
            <w:r>
              <w:t>2.648</w:t>
            </w:r>
          </w:p>
        </w:tc>
      </w:tr>
      <w:tr>
        <w:tc>
          <w:tcPr>
            <w:tcW w:type="dxa" w:w="2160"/>
          </w:tcPr>
          <w:p>
            <w:r>
              <w:t>Cliente 256 - cartera vigente</w:t>
            </w:r>
          </w:p>
        </w:tc>
        <w:tc>
          <w:tcPr>
            <w:tcW w:type="dxa" w:w="2160"/>
          </w:tcPr>
          <w:p>
            <w:r>
              <w:t>11.852</w:t>
            </w:r>
          </w:p>
        </w:tc>
        <w:tc>
          <w:tcPr>
            <w:tcW w:type="dxa" w:w="2160"/>
          </w:tcPr>
          <w:p>
            <w:r>
              <w:t>6.811</w:t>
            </w:r>
          </w:p>
        </w:tc>
        <w:tc>
          <w:tcPr>
            <w:tcW w:type="dxa" w:w="2160"/>
          </w:tcPr>
          <w:p>
            <w:r>
              <w:t>8.201</w:t>
            </w:r>
          </w:p>
        </w:tc>
      </w:tr>
      <w:tr>
        <w:tc>
          <w:tcPr>
            <w:tcW w:type="dxa" w:w="2160"/>
          </w:tcPr>
          <w:p>
            <w:r>
              <w:t>Cliente 257 - cartera vigente</w:t>
            </w:r>
          </w:p>
        </w:tc>
        <w:tc>
          <w:tcPr>
            <w:tcW w:type="dxa" w:w="2160"/>
          </w:tcPr>
          <w:p>
            <w:r>
              <w:t>67.152</w:t>
            </w:r>
          </w:p>
        </w:tc>
        <w:tc>
          <w:tcPr>
            <w:tcW w:type="dxa" w:w="2160"/>
          </w:tcPr>
          <w:p>
            <w:r>
              <w:t>18.035</w:t>
            </w:r>
          </w:p>
        </w:tc>
        <w:tc>
          <w:tcPr>
            <w:tcW w:type="dxa" w:w="2160"/>
          </w:tcPr>
          <w:p>
            <w:r>
              <w:t>3.604</w:t>
            </w:r>
          </w:p>
        </w:tc>
      </w:tr>
      <w:tr>
        <w:tc>
          <w:tcPr>
            <w:tcW w:type="dxa" w:w="2160"/>
          </w:tcPr>
          <w:p>
            <w:r>
              <w:t>Cliente 258 - cartera vigente</w:t>
            </w:r>
          </w:p>
        </w:tc>
        <w:tc>
          <w:tcPr>
            <w:tcW w:type="dxa" w:w="2160"/>
          </w:tcPr>
          <w:p>
            <w:r>
              <w:t>61.373</w:t>
            </w:r>
          </w:p>
        </w:tc>
        <w:tc>
          <w:tcPr>
            <w:tcW w:type="dxa" w:w="2160"/>
          </w:tcPr>
          <w:p>
            <w:r>
              <w:t>10.906</w:t>
            </w:r>
          </w:p>
        </w:tc>
        <w:tc>
          <w:tcPr>
            <w:tcW w:type="dxa" w:w="2160"/>
          </w:tcPr>
          <w:p>
            <w:r>
              <w:t>7.372</w:t>
            </w:r>
          </w:p>
        </w:tc>
      </w:tr>
      <w:tr>
        <w:tc>
          <w:tcPr>
            <w:tcW w:type="dxa" w:w="2160"/>
          </w:tcPr>
          <w:p>
            <w:r>
              <w:t>Cliente 259 - cartera vigente</w:t>
            </w:r>
          </w:p>
        </w:tc>
        <w:tc>
          <w:tcPr>
            <w:tcW w:type="dxa" w:w="2160"/>
          </w:tcPr>
          <w:p>
            <w:r>
              <w:t>58.023</w:t>
            </w:r>
          </w:p>
        </w:tc>
        <w:tc>
          <w:tcPr>
            <w:tcW w:type="dxa" w:w="2160"/>
          </w:tcPr>
          <w:p>
            <w:r>
              <w:t>4.574</w:t>
            </w:r>
          </w:p>
        </w:tc>
        <w:tc>
          <w:tcPr>
            <w:tcW w:type="dxa" w:w="2160"/>
          </w:tcPr>
          <w:p>
            <w:r>
              <w:t>8.974</w:t>
            </w:r>
          </w:p>
        </w:tc>
      </w:tr>
      <w:tr>
        <w:tc>
          <w:tcPr>
            <w:tcW w:type="dxa" w:w="2160"/>
          </w:tcPr>
          <w:p>
            <w:r>
              <w:t>Cliente 260 - cartera vigente</w:t>
            </w:r>
          </w:p>
        </w:tc>
        <w:tc>
          <w:tcPr>
            <w:tcW w:type="dxa" w:w="2160"/>
          </w:tcPr>
          <w:p>
            <w:r>
              <w:t>27.219</w:t>
            </w:r>
          </w:p>
        </w:tc>
        <w:tc>
          <w:tcPr>
            <w:tcW w:type="dxa" w:w="2160"/>
          </w:tcPr>
          <w:p>
            <w:r>
              <w:t>7.998</w:t>
            </w:r>
          </w:p>
        </w:tc>
        <w:tc>
          <w:tcPr>
            <w:tcW w:type="dxa" w:w="2160"/>
          </w:tcPr>
          <w:p>
            <w:r>
              <w:t>1.486</w:t>
            </w:r>
          </w:p>
        </w:tc>
      </w:tr>
      <w:tr>
        <w:tc>
          <w:tcPr>
            <w:tcW w:type="dxa" w:w="2160"/>
          </w:tcPr>
          <w:p>
            <w:r>
              <w:t>Cliente 261 - cartera vigente</w:t>
            </w:r>
          </w:p>
        </w:tc>
        <w:tc>
          <w:tcPr>
            <w:tcW w:type="dxa" w:w="2160"/>
          </w:tcPr>
          <w:p>
            <w:r>
              <w:t>24.897</w:t>
            </w:r>
          </w:p>
        </w:tc>
        <w:tc>
          <w:tcPr>
            <w:tcW w:type="dxa" w:w="2160"/>
          </w:tcPr>
          <w:p>
            <w:r>
              <w:t>11.205</w:t>
            </w:r>
          </w:p>
        </w:tc>
        <w:tc>
          <w:tcPr>
            <w:tcW w:type="dxa" w:w="2160"/>
          </w:tcPr>
          <w:p>
            <w:r>
              <w:t>1.492</w:t>
            </w:r>
          </w:p>
        </w:tc>
      </w:tr>
      <w:tr>
        <w:tc>
          <w:tcPr>
            <w:tcW w:type="dxa" w:w="2160"/>
          </w:tcPr>
          <w:p>
            <w:r>
              <w:t>Cliente 262 - cartera vigente</w:t>
            </w:r>
          </w:p>
        </w:tc>
        <w:tc>
          <w:tcPr>
            <w:tcW w:type="dxa" w:w="2160"/>
          </w:tcPr>
          <w:p>
            <w:r>
              <w:t>43.849</w:t>
            </w:r>
          </w:p>
        </w:tc>
        <w:tc>
          <w:tcPr>
            <w:tcW w:type="dxa" w:w="2160"/>
          </w:tcPr>
          <w:p>
            <w:r>
              <w:t>7.835</w:t>
            </w:r>
          </w:p>
        </w:tc>
        <w:tc>
          <w:tcPr>
            <w:tcW w:type="dxa" w:w="2160"/>
          </w:tcPr>
          <w:p>
            <w:r>
              <w:t>6.034</w:t>
            </w:r>
          </w:p>
        </w:tc>
      </w:tr>
      <w:tr>
        <w:tc>
          <w:tcPr>
            <w:tcW w:type="dxa" w:w="2160"/>
          </w:tcPr>
          <w:p>
            <w:r>
              <w:t>Cliente 263 - cartera vigente</w:t>
            </w:r>
          </w:p>
        </w:tc>
        <w:tc>
          <w:tcPr>
            <w:tcW w:type="dxa" w:w="2160"/>
          </w:tcPr>
          <w:p>
            <w:r>
              <w:t>35.863</w:t>
            </w:r>
          </w:p>
        </w:tc>
        <w:tc>
          <w:tcPr>
            <w:tcW w:type="dxa" w:w="2160"/>
          </w:tcPr>
          <w:p>
            <w:r>
              <w:t>18.665</w:t>
            </w:r>
          </w:p>
        </w:tc>
        <w:tc>
          <w:tcPr>
            <w:tcW w:type="dxa" w:w="2160"/>
          </w:tcPr>
          <w:p>
            <w:r>
              <w:t>3.311</w:t>
            </w:r>
          </w:p>
        </w:tc>
      </w:tr>
      <w:tr>
        <w:tc>
          <w:tcPr>
            <w:tcW w:type="dxa" w:w="2160"/>
          </w:tcPr>
          <w:p>
            <w:r>
              <w:t>Cliente 264 - cartera vigente</w:t>
            </w:r>
          </w:p>
        </w:tc>
        <w:tc>
          <w:tcPr>
            <w:tcW w:type="dxa" w:w="2160"/>
          </w:tcPr>
          <w:p>
            <w:r>
              <w:t>4.632</w:t>
            </w:r>
          </w:p>
        </w:tc>
        <w:tc>
          <w:tcPr>
            <w:tcW w:type="dxa" w:w="2160"/>
          </w:tcPr>
          <w:p>
            <w:r>
              <w:t>13.526</w:t>
            </w:r>
          </w:p>
        </w:tc>
        <w:tc>
          <w:tcPr>
            <w:tcW w:type="dxa" w:w="2160"/>
          </w:tcPr>
          <w:p>
            <w:r>
              <w:t>6.272</w:t>
            </w:r>
          </w:p>
        </w:tc>
      </w:tr>
      <w:tr>
        <w:tc>
          <w:tcPr>
            <w:tcW w:type="dxa" w:w="2160"/>
          </w:tcPr>
          <w:p>
            <w:r>
              <w:t>Cliente 265 - cartera vigente</w:t>
            </w:r>
          </w:p>
        </w:tc>
        <w:tc>
          <w:tcPr>
            <w:tcW w:type="dxa" w:w="2160"/>
          </w:tcPr>
          <w:p>
            <w:r>
              <w:t>56.248</w:t>
            </w:r>
          </w:p>
        </w:tc>
        <w:tc>
          <w:tcPr>
            <w:tcW w:type="dxa" w:w="2160"/>
          </w:tcPr>
          <w:p>
            <w:r>
              <w:t>17.175</w:t>
            </w:r>
          </w:p>
        </w:tc>
        <w:tc>
          <w:tcPr>
            <w:tcW w:type="dxa" w:w="2160"/>
          </w:tcPr>
          <w:p>
            <w:r>
              <w:t>3.440</w:t>
            </w:r>
          </w:p>
        </w:tc>
      </w:tr>
      <w:tr>
        <w:tc>
          <w:tcPr>
            <w:tcW w:type="dxa" w:w="2160"/>
          </w:tcPr>
          <w:p>
            <w:r>
              <w:t>Cliente 266 - cartera vigente</w:t>
            </w:r>
          </w:p>
        </w:tc>
        <w:tc>
          <w:tcPr>
            <w:tcW w:type="dxa" w:w="2160"/>
          </w:tcPr>
          <w:p>
            <w:r>
              <w:t>51.396</w:t>
            </w:r>
          </w:p>
        </w:tc>
        <w:tc>
          <w:tcPr>
            <w:tcW w:type="dxa" w:w="2160"/>
          </w:tcPr>
          <w:p>
            <w:r>
              <w:t>8.855</w:t>
            </w:r>
          </w:p>
        </w:tc>
        <w:tc>
          <w:tcPr>
            <w:tcW w:type="dxa" w:w="2160"/>
          </w:tcPr>
          <w:p>
            <w:r>
              <w:t>5.541</w:t>
            </w:r>
          </w:p>
        </w:tc>
      </w:tr>
      <w:tr>
        <w:tc>
          <w:tcPr>
            <w:tcW w:type="dxa" w:w="2160"/>
          </w:tcPr>
          <w:p>
            <w:r>
              <w:t>Cliente 267 - cartera vigente</w:t>
            </w:r>
          </w:p>
        </w:tc>
        <w:tc>
          <w:tcPr>
            <w:tcW w:type="dxa" w:w="2160"/>
          </w:tcPr>
          <w:p>
            <w:r>
              <w:t>10.134</w:t>
            </w:r>
          </w:p>
        </w:tc>
        <w:tc>
          <w:tcPr>
            <w:tcW w:type="dxa" w:w="2160"/>
          </w:tcPr>
          <w:p>
            <w:r>
              <w:t>16.323</w:t>
            </w:r>
          </w:p>
        </w:tc>
        <w:tc>
          <w:tcPr>
            <w:tcW w:type="dxa" w:w="2160"/>
          </w:tcPr>
          <w:p>
            <w:r>
              <w:t>4.546</w:t>
            </w:r>
          </w:p>
        </w:tc>
      </w:tr>
      <w:tr>
        <w:tc>
          <w:tcPr>
            <w:tcW w:type="dxa" w:w="2160"/>
          </w:tcPr>
          <w:p>
            <w:r>
              <w:t>Cliente 268 - cartera vigente</w:t>
            </w:r>
          </w:p>
        </w:tc>
        <w:tc>
          <w:tcPr>
            <w:tcW w:type="dxa" w:w="2160"/>
          </w:tcPr>
          <w:p>
            <w:r>
              <w:t>77.272</w:t>
            </w:r>
          </w:p>
        </w:tc>
        <w:tc>
          <w:tcPr>
            <w:tcW w:type="dxa" w:w="2160"/>
          </w:tcPr>
          <w:p>
            <w:r>
              <w:t>11.801</w:t>
            </w:r>
          </w:p>
        </w:tc>
        <w:tc>
          <w:tcPr>
            <w:tcW w:type="dxa" w:w="2160"/>
          </w:tcPr>
          <w:p>
            <w:r>
              <w:t>2.062</w:t>
            </w:r>
          </w:p>
        </w:tc>
      </w:tr>
      <w:tr>
        <w:tc>
          <w:tcPr>
            <w:tcW w:type="dxa" w:w="2160"/>
          </w:tcPr>
          <w:p>
            <w:r>
              <w:t>Cliente 269 - cartera vigente</w:t>
            </w:r>
          </w:p>
        </w:tc>
        <w:tc>
          <w:tcPr>
            <w:tcW w:type="dxa" w:w="2160"/>
          </w:tcPr>
          <w:p>
            <w:r>
              <w:t>67.981</w:t>
            </w:r>
          </w:p>
        </w:tc>
        <w:tc>
          <w:tcPr>
            <w:tcW w:type="dxa" w:w="2160"/>
          </w:tcPr>
          <w:p>
            <w:r>
              <w:t>17.341</w:t>
            </w:r>
          </w:p>
        </w:tc>
        <w:tc>
          <w:tcPr>
            <w:tcW w:type="dxa" w:w="2160"/>
          </w:tcPr>
          <w:p>
            <w:r>
              <w:t>3.538</w:t>
            </w:r>
          </w:p>
        </w:tc>
      </w:tr>
      <w:tr>
        <w:tc>
          <w:tcPr>
            <w:tcW w:type="dxa" w:w="2160"/>
          </w:tcPr>
          <w:p>
            <w:r>
              <w:t>Cliente 270 - cartera vigente</w:t>
            </w:r>
          </w:p>
        </w:tc>
        <w:tc>
          <w:tcPr>
            <w:tcW w:type="dxa" w:w="2160"/>
          </w:tcPr>
          <w:p>
            <w:r>
              <w:t>14.137</w:t>
            </w:r>
          </w:p>
        </w:tc>
        <w:tc>
          <w:tcPr>
            <w:tcW w:type="dxa" w:w="2160"/>
          </w:tcPr>
          <w:p>
            <w:r>
              <w:t>8.880</w:t>
            </w:r>
          </w:p>
        </w:tc>
        <w:tc>
          <w:tcPr>
            <w:tcW w:type="dxa" w:w="2160"/>
          </w:tcPr>
          <w:p>
            <w:r>
              <w:t>4.070</w:t>
            </w:r>
          </w:p>
        </w:tc>
      </w:tr>
      <w:tr>
        <w:tc>
          <w:tcPr>
            <w:tcW w:type="dxa" w:w="2160"/>
          </w:tcPr>
          <w:p>
            <w:r>
              <w:t>Cliente 271 - cartera vigente</w:t>
            </w:r>
          </w:p>
        </w:tc>
        <w:tc>
          <w:tcPr>
            <w:tcW w:type="dxa" w:w="2160"/>
          </w:tcPr>
          <w:p>
            <w:r>
              <w:t>52.405</w:t>
            </w:r>
          </w:p>
        </w:tc>
        <w:tc>
          <w:tcPr>
            <w:tcW w:type="dxa" w:w="2160"/>
          </w:tcPr>
          <w:p>
            <w:r>
              <w:t>13.099</w:t>
            </w:r>
          </w:p>
        </w:tc>
        <w:tc>
          <w:tcPr>
            <w:tcW w:type="dxa" w:w="2160"/>
          </w:tcPr>
          <w:p>
            <w:r>
              <w:t>7.304</w:t>
            </w:r>
          </w:p>
        </w:tc>
      </w:tr>
      <w:tr>
        <w:tc>
          <w:tcPr>
            <w:tcW w:type="dxa" w:w="2160"/>
          </w:tcPr>
          <w:p>
            <w:r>
              <w:t>Cliente 272 - cartera vigente</w:t>
            </w:r>
          </w:p>
        </w:tc>
        <w:tc>
          <w:tcPr>
            <w:tcW w:type="dxa" w:w="2160"/>
          </w:tcPr>
          <w:p>
            <w:r>
              <w:t>58.601</w:t>
            </w:r>
          </w:p>
        </w:tc>
        <w:tc>
          <w:tcPr>
            <w:tcW w:type="dxa" w:w="2160"/>
          </w:tcPr>
          <w:p>
            <w:r>
              <w:t>10.224</w:t>
            </w:r>
          </w:p>
        </w:tc>
        <w:tc>
          <w:tcPr>
            <w:tcW w:type="dxa" w:w="2160"/>
          </w:tcPr>
          <w:p>
            <w:r>
              <w:t>357</w:t>
            </w:r>
          </w:p>
        </w:tc>
      </w:tr>
      <w:tr>
        <w:tc>
          <w:tcPr>
            <w:tcW w:type="dxa" w:w="2160"/>
          </w:tcPr>
          <w:p>
            <w:r>
              <w:t>Cliente 273 - cartera vigente</w:t>
            </w:r>
          </w:p>
        </w:tc>
        <w:tc>
          <w:tcPr>
            <w:tcW w:type="dxa" w:w="2160"/>
          </w:tcPr>
          <w:p>
            <w:r>
              <w:t>18.678</w:t>
            </w:r>
          </w:p>
        </w:tc>
        <w:tc>
          <w:tcPr>
            <w:tcW w:type="dxa" w:w="2160"/>
          </w:tcPr>
          <w:p>
            <w:r>
              <w:t>1.056</w:t>
            </w:r>
          </w:p>
        </w:tc>
        <w:tc>
          <w:tcPr>
            <w:tcW w:type="dxa" w:w="2160"/>
          </w:tcPr>
          <w:p>
            <w:r>
              <w:t>6.966</w:t>
            </w:r>
          </w:p>
        </w:tc>
      </w:tr>
      <w:tr>
        <w:tc>
          <w:tcPr>
            <w:tcW w:type="dxa" w:w="2160"/>
          </w:tcPr>
          <w:p>
            <w:r>
              <w:t>Cliente 274 - cartera vigente</w:t>
            </w:r>
          </w:p>
        </w:tc>
        <w:tc>
          <w:tcPr>
            <w:tcW w:type="dxa" w:w="2160"/>
          </w:tcPr>
          <w:p>
            <w:r>
              <w:t>64.032</w:t>
            </w:r>
          </w:p>
        </w:tc>
        <w:tc>
          <w:tcPr>
            <w:tcW w:type="dxa" w:w="2160"/>
          </w:tcPr>
          <w:p>
            <w:r>
              <w:t>19.240</w:t>
            </w:r>
          </w:p>
        </w:tc>
        <w:tc>
          <w:tcPr>
            <w:tcW w:type="dxa" w:w="2160"/>
          </w:tcPr>
          <w:p>
            <w:r>
              <w:t>8.025</w:t>
            </w:r>
          </w:p>
        </w:tc>
      </w:tr>
      <w:tr>
        <w:tc>
          <w:tcPr>
            <w:tcW w:type="dxa" w:w="2160"/>
          </w:tcPr>
          <w:p>
            <w:r>
              <w:t>Cliente 275 - cartera vigente</w:t>
            </w:r>
          </w:p>
        </w:tc>
        <w:tc>
          <w:tcPr>
            <w:tcW w:type="dxa" w:w="2160"/>
          </w:tcPr>
          <w:p>
            <w:r>
              <w:t>2.023</w:t>
            </w:r>
          </w:p>
        </w:tc>
        <w:tc>
          <w:tcPr>
            <w:tcW w:type="dxa" w:w="2160"/>
          </w:tcPr>
          <w:p>
            <w:r>
              <w:t>2.396</w:t>
            </w:r>
          </w:p>
        </w:tc>
        <w:tc>
          <w:tcPr>
            <w:tcW w:type="dxa" w:w="2160"/>
          </w:tcPr>
          <w:p>
            <w:r>
              <w:t>6.414</w:t>
            </w:r>
          </w:p>
        </w:tc>
      </w:tr>
      <w:tr>
        <w:tc>
          <w:tcPr>
            <w:tcW w:type="dxa" w:w="2160"/>
          </w:tcPr>
          <w:p>
            <w:r>
              <w:t>Cliente 276 - cartera vigente</w:t>
            </w:r>
          </w:p>
        </w:tc>
        <w:tc>
          <w:tcPr>
            <w:tcW w:type="dxa" w:w="2160"/>
          </w:tcPr>
          <w:p>
            <w:r>
              <w:t>71.187</w:t>
            </w:r>
          </w:p>
        </w:tc>
        <w:tc>
          <w:tcPr>
            <w:tcW w:type="dxa" w:w="2160"/>
          </w:tcPr>
          <w:p>
            <w:r>
              <w:t>15.340</w:t>
            </w:r>
          </w:p>
        </w:tc>
        <w:tc>
          <w:tcPr>
            <w:tcW w:type="dxa" w:w="2160"/>
          </w:tcPr>
          <w:p>
            <w:r>
              <w:t>7.355</w:t>
            </w:r>
          </w:p>
        </w:tc>
      </w:tr>
      <w:tr>
        <w:tc>
          <w:tcPr>
            <w:tcW w:type="dxa" w:w="2160"/>
          </w:tcPr>
          <w:p>
            <w:r>
              <w:t>Cliente 277 - cartera vigente</w:t>
            </w:r>
          </w:p>
        </w:tc>
        <w:tc>
          <w:tcPr>
            <w:tcW w:type="dxa" w:w="2160"/>
          </w:tcPr>
          <w:p>
            <w:r>
              <w:t>34.566</w:t>
            </w:r>
          </w:p>
        </w:tc>
        <w:tc>
          <w:tcPr>
            <w:tcW w:type="dxa" w:w="2160"/>
          </w:tcPr>
          <w:p>
            <w:r>
              <w:t>3.573</w:t>
            </w:r>
          </w:p>
        </w:tc>
        <w:tc>
          <w:tcPr>
            <w:tcW w:type="dxa" w:w="2160"/>
          </w:tcPr>
          <w:p>
            <w:r>
              <w:t>3.666</w:t>
            </w:r>
          </w:p>
        </w:tc>
      </w:tr>
      <w:tr>
        <w:tc>
          <w:tcPr>
            <w:tcW w:type="dxa" w:w="2160"/>
          </w:tcPr>
          <w:p>
            <w:r>
              <w:t>Cliente 278 - cartera vigente</w:t>
            </w:r>
          </w:p>
        </w:tc>
        <w:tc>
          <w:tcPr>
            <w:tcW w:type="dxa" w:w="2160"/>
          </w:tcPr>
          <w:p>
            <w:r>
              <w:t>22.234</w:t>
            </w:r>
          </w:p>
        </w:tc>
        <w:tc>
          <w:tcPr>
            <w:tcW w:type="dxa" w:w="2160"/>
          </w:tcPr>
          <w:p>
            <w:r>
              <w:t>4.982</w:t>
            </w:r>
          </w:p>
        </w:tc>
        <w:tc>
          <w:tcPr>
            <w:tcW w:type="dxa" w:w="2160"/>
          </w:tcPr>
          <w:p>
            <w:r>
              <w:t>8.558</w:t>
            </w:r>
          </w:p>
        </w:tc>
      </w:tr>
      <w:tr>
        <w:tc>
          <w:tcPr>
            <w:tcW w:type="dxa" w:w="2160"/>
          </w:tcPr>
          <w:p>
            <w:r>
              <w:t>Cliente 279 - cartera vigente</w:t>
            </w:r>
          </w:p>
        </w:tc>
        <w:tc>
          <w:tcPr>
            <w:tcW w:type="dxa" w:w="2160"/>
          </w:tcPr>
          <w:p>
            <w:r>
              <w:t>16.272</w:t>
            </w:r>
          </w:p>
        </w:tc>
        <w:tc>
          <w:tcPr>
            <w:tcW w:type="dxa" w:w="2160"/>
          </w:tcPr>
          <w:p>
            <w:r>
              <w:t>14.985</w:t>
            </w:r>
          </w:p>
        </w:tc>
        <w:tc>
          <w:tcPr>
            <w:tcW w:type="dxa" w:w="2160"/>
          </w:tcPr>
          <w:p>
            <w:r>
              <w:t>1.392</w:t>
            </w:r>
          </w:p>
        </w:tc>
      </w:tr>
      <w:tr>
        <w:tc>
          <w:tcPr>
            <w:tcW w:type="dxa" w:w="2160"/>
          </w:tcPr>
          <w:p>
            <w:r>
              <w:t>Cliente 280 - cartera vigente</w:t>
            </w:r>
          </w:p>
        </w:tc>
        <w:tc>
          <w:tcPr>
            <w:tcW w:type="dxa" w:w="2160"/>
          </w:tcPr>
          <w:p>
            <w:r>
              <w:t>74.286</w:t>
            </w:r>
          </w:p>
        </w:tc>
        <w:tc>
          <w:tcPr>
            <w:tcW w:type="dxa" w:w="2160"/>
          </w:tcPr>
          <w:p>
            <w:r>
              <w:t>1.295</w:t>
            </w:r>
          </w:p>
        </w:tc>
        <w:tc>
          <w:tcPr>
            <w:tcW w:type="dxa" w:w="2160"/>
          </w:tcPr>
          <w:p>
            <w:r>
              <w:t>22</w:t>
            </w:r>
          </w:p>
        </w:tc>
      </w:tr>
      <w:tr>
        <w:tc>
          <w:tcPr>
            <w:tcW w:type="dxa" w:w="2160"/>
          </w:tcPr>
          <w:p>
            <w:r>
              <w:t>Cliente 281 - cartera vigente</w:t>
            </w:r>
          </w:p>
        </w:tc>
        <w:tc>
          <w:tcPr>
            <w:tcW w:type="dxa" w:w="2160"/>
          </w:tcPr>
          <w:p>
            <w:r>
              <w:t>18.469</w:t>
            </w:r>
          </w:p>
        </w:tc>
        <w:tc>
          <w:tcPr>
            <w:tcW w:type="dxa" w:w="2160"/>
          </w:tcPr>
          <w:p>
            <w:r>
              <w:t>7.621</w:t>
            </w:r>
          </w:p>
        </w:tc>
        <w:tc>
          <w:tcPr>
            <w:tcW w:type="dxa" w:w="2160"/>
          </w:tcPr>
          <w:p>
            <w:r>
              <w:t>615</w:t>
            </w:r>
          </w:p>
        </w:tc>
      </w:tr>
      <w:tr>
        <w:tc>
          <w:tcPr>
            <w:tcW w:type="dxa" w:w="2160"/>
          </w:tcPr>
          <w:p>
            <w:r>
              <w:t>Cliente 282 - cartera vigente</w:t>
            </w:r>
          </w:p>
        </w:tc>
        <w:tc>
          <w:tcPr>
            <w:tcW w:type="dxa" w:w="2160"/>
          </w:tcPr>
          <w:p>
            <w:r>
              <w:t>86.607</w:t>
            </w:r>
          </w:p>
        </w:tc>
        <w:tc>
          <w:tcPr>
            <w:tcW w:type="dxa" w:w="2160"/>
          </w:tcPr>
          <w:p>
            <w:r>
              <w:t>9.954</w:t>
            </w:r>
          </w:p>
        </w:tc>
        <w:tc>
          <w:tcPr>
            <w:tcW w:type="dxa" w:w="2160"/>
          </w:tcPr>
          <w:p>
            <w:r>
              <w:t>2.096</w:t>
            </w:r>
          </w:p>
        </w:tc>
      </w:tr>
      <w:tr>
        <w:tc>
          <w:tcPr>
            <w:tcW w:type="dxa" w:w="2160"/>
          </w:tcPr>
          <w:p>
            <w:r>
              <w:t>Cliente 283 - cartera vigente</w:t>
            </w:r>
          </w:p>
        </w:tc>
        <w:tc>
          <w:tcPr>
            <w:tcW w:type="dxa" w:w="2160"/>
          </w:tcPr>
          <w:p>
            <w:r>
              <w:t>84.113</w:t>
            </w:r>
          </w:p>
        </w:tc>
        <w:tc>
          <w:tcPr>
            <w:tcW w:type="dxa" w:w="2160"/>
          </w:tcPr>
          <w:p>
            <w:r>
              <w:t>8.250</w:t>
            </w:r>
          </w:p>
        </w:tc>
        <w:tc>
          <w:tcPr>
            <w:tcW w:type="dxa" w:w="2160"/>
          </w:tcPr>
          <w:p>
            <w:r>
              <w:t>8.654</w:t>
            </w:r>
          </w:p>
        </w:tc>
      </w:tr>
      <w:tr>
        <w:tc>
          <w:tcPr>
            <w:tcW w:type="dxa" w:w="2160"/>
          </w:tcPr>
          <w:p>
            <w:r>
              <w:t>Cliente 284 - cartera vigente</w:t>
            </w:r>
          </w:p>
        </w:tc>
        <w:tc>
          <w:tcPr>
            <w:tcW w:type="dxa" w:w="2160"/>
          </w:tcPr>
          <w:p>
            <w:r>
              <w:t>85.399</w:t>
            </w:r>
          </w:p>
        </w:tc>
        <w:tc>
          <w:tcPr>
            <w:tcW w:type="dxa" w:w="2160"/>
          </w:tcPr>
          <w:p>
            <w:r>
              <w:t>14.333</w:t>
            </w:r>
          </w:p>
        </w:tc>
        <w:tc>
          <w:tcPr>
            <w:tcW w:type="dxa" w:w="2160"/>
          </w:tcPr>
          <w:p>
            <w:r>
              <w:t>1.837</w:t>
            </w:r>
          </w:p>
        </w:tc>
      </w:tr>
      <w:tr>
        <w:tc>
          <w:tcPr>
            <w:tcW w:type="dxa" w:w="2160"/>
          </w:tcPr>
          <w:p>
            <w:r>
              <w:t>Cliente 285 - cartera vigente</w:t>
            </w:r>
          </w:p>
        </w:tc>
        <w:tc>
          <w:tcPr>
            <w:tcW w:type="dxa" w:w="2160"/>
          </w:tcPr>
          <w:p>
            <w:r>
              <w:t>15.034</w:t>
            </w:r>
          </w:p>
        </w:tc>
        <w:tc>
          <w:tcPr>
            <w:tcW w:type="dxa" w:w="2160"/>
          </w:tcPr>
          <w:p>
            <w:r>
              <w:t>2.305</w:t>
            </w:r>
          </w:p>
        </w:tc>
        <w:tc>
          <w:tcPr>
            <w:tcW w:type="dxa" w:w="2160"/>
          </w:tcPr>
          <w:p>
            <w:r>
              <w:t>4.920</w:t>
            </w:r>
          </w:p>
        </w:tc>
      </w:tr>
      <w:tr>
        <w:tc>
          <w:tcPr>
            <w:tcW w:type="dxa" w:w="2160"/>
          </w:tcPr>
          <w:p>
            <w:r>
              <w:t>Cliente 286 - cartera vigente</w:t>
            </w:r>
          </w:p>
        </w:tc>
        <w:tc>
          <w:tcPr>
            <w:tcW w:type="dxa" w:w="2160"/>
          </w:tcPr>
          <w:p>
            <w:r>
              <w:t>70.738</w:t>
            </w:r>
          </w:p>
        </w:tc>
        <w:tc>
          <w:tcPr>
            <w:tcW w:type="dxa" w:w="2160"/>
          </w:tcPr>
          <w:p>
            <w:r>
              <w:t>19.100</w:t>
            </w:r>
          </w:p>
        </w:tc>
        <w:tc>
          <w:tcPr>
            <w:tcW w:type="dxa" w:w="2160"/>
          </w:tcPr>
          <w:p>
            <w:r>
              <w:t>3.140</w:t>
            </w:r>
          </w:p>
        </w:tc>
      </w:tr>
      <w:tr>
        <w:tc>
          <w:tcPr>
            <w:tcW w:type="dxa" w:w="2160"/>
          </w:tcPr>
          <w:p>
            <w:r>
              <w:t>Cliente 287 - cartera vigente</w:t>
            </w:r>
          </w:p>
        </w:tc>
        <w:tc>
          <w:tcPr>
            <w:tcW w:type="dxa" w:w="2160"/>
          </w:tcPr>
          <w:p>
            <w:r>
              <w:t>52.866</w:t>
            </w:r>
          </w:p>
        </w:tc>
        <w:tc>
          <w:tcPr>
            <w:tcW w:type="dxa" w:w="2160"/>
          </w:tcPr>
          <w:p>
            <w:r>
              <w:t>8.548</w:t>
            </w:r>
          </w:p>
        </w:tc>
        <w:tc>
          <w:tcPr>
            <w:tcW w:type="dxa" w:w="2160"/>
          </w:tcPr>
          <w:p>
            <w:r>
              <w:t>3.663</w:t>
            </w:r>
          </w:p>
        </w:tc>
      </w:tr>
      <w:tr>
        <w:tc>
          <w:tcPr>
            <w:tcW w:type="dxa" w:w="2160"/>
          </w:tcPr>
          <w:p>
            <w:r>
              <w:t>Cliente 288 - cartera vigente</w:t>
            </w:r>
          </w:p>
        </w:tc>
        <w:tc>
          <w:tcPr>
            <w:tcW w:type="dxa" w:w="2160"/>
          </w:tcPr>
          <w:p>
            <w:r>
              <w:t>80.782</w:t>
            </w:r>
          </w:p>
        </w:tc>
        <w:tc>
          <w:tcPr>
            <w:tcW w:type="dxa" w:w="2160"/>
          </w:tcPr>
          <w:p>
            <w:r>
              <w:t>37</w:t>
            </w:r>
          </w:p>
        </w:tc>
        <w:tc>
          <w:tcPr>
            <w:tcW w:type="dxa" w:w="2160"/>
          </w:tcPr>
          <w:p>
            <w:r>
              <w:t>171</w:t>
            </w:r>
          </w:p>
        </w:tc>
      </w:tr>
      <w:tr>
        <w:tc>
          <w:tcPr>
            <w:tcW w:type="dxa" w:w="2160"/>
          </w:tcPr>
          <w:p>
            <w:r>
              <w:t>Cliente 289 - cartera vigente</w:t>
            </w:r>
          </w:p>
        </w:tc>
        <w:tc>
          <w:tcPr>
            <w:tcW w:type="dxa" w:w="2160"/>
          </w:tcPr>
          <w:p>
            <w:r>
              <w:t>72.448</w:t>
            </w:r>
          </w:p>
        </w:tc>
        <w:tc>
          <w:tcPr>
            <w:tcW w:type="dxa" w:w="2160"/>
          </w:tcPr>
          <w:p>
            <w:r>
              <w:t>9.880</w:t>
            </w:r>
          </w:p>
        </w:tc>
        <w:tc>
          <w:tcPr>
            <w:tcW w:type="dxa" w:w="2160"/>
          </w:tcPr>
          <w:p>
            <w:r>
              <w:t>7.547</w:t>
            </w:r>
          </w:p>
        </w:tc>
      </w:tr>
      <w:tr>
        <w:tc>
          <w:tcPr>
            <w:tcW w:type="dxa" w:w="2160"/>
          </w:tcPr>
          <w:p>
            <w:r>
              <w:t>Cliente 290 - cartera vigente</w:t>
            </w:r>
          </w:p>
        </w:tc>
        <w:tc>
          <w:tcPr>
            <w:tcW w:type="dxa" w:w="2160"/>
          </w:tcPr>
          <w:p>
            <w:r>
              <w:t>38.517</w:t>
            </w:r>
          </w:p>
        </w:tc>
        <w:tc>
          <w:tcPr>
            <w:tcW w:type="dxa" w:w="2160"/>
          </w:tcPr>
          <w:p>
            <w:r>
              <w:t>10.366</w:t>
            </w:r>
          </w:p>
        </w:tc>
        <w:tc>
          <w:tcPr>
            <w:tcW w:type="dxa" w:w="2160"/>
          </w:tcPr>
          <w:p>
            <w:r>
              <w:t>3.970</w:t>
            </w:r>
          </w:p>
        </w:tc>
      </w:tr>
      <w:tr>
        <w:tc>
          <w:tcPr>
            <w:tcW w:type="dxa" w:w="2160"/>
          </w:tcPr>
          <w:p>
            <w:r>
              <w:t>Cliente 291 - cartera vigente</w:t>
            </w:r>
          </w:p>
        </w:tc>
        <w:tc>
          <w:tcPr>
            <w:tcW w:type="dxa" w:w="2160"/>
          </w:tcPr>
          <w:p>
            <w:r>
              <w:t>64.299</w:t>
            </w:r>
          </w:p>
        </w:tc>
        <w:tc>
          <w:tcPr>
            <w:tcW w:type="dxa" w:w="2160"/>
          </w:tcPr>
          <w:p>
            <w:r>
              <w:t>17.245</w:t>
            </w:r>
          </w:p>
        </w:tc>
        <w:tc>
          <w:tcPr>
            <w:tcW w:type="dxa" w:w="2160"/>
          </w:tcPr>
          <w:p>
            <w:r>
              <w:t>3.846</w:t>
            </w:r>
          </w:p>
        </w:tc>
      </w:tr>
      <w:tr>
        <w:tc>
          <w:tcPr>
            <w:tcW w:type="dxa" w:w="2160"/>
          </w:tcPr>
          <w:p>
            <w:r>
              <w:t>Cliente 292 - cartera vigente</w:t>
            </w:r>
          </w:p>
        </w:tc>
        <w:tc>
          <w:tcPr>
            <w:tcW w:type="dxa" w:w="2160"/>
          </w:tcPr>
          <w:p>
            <w:r>
              <w:t>73.696</w:t>
            </w:r>
          </w:p>
        </w:tc>
        <w:tc>
          <w:tcPr>
            <w:tcW w:type="dxa" w:w="2160"/>
          </w:tcPr>
          <w:p>
            <w:r>
              <w:t>8.095</w:t>
            </w:r>
          </w:p>
        </w:tc>
        <w:tc>
          <w:tcPr>
            <w:tcW w:type="dxa" w:w="2160"/>
          </w:tcPr>
          <w:p>
            <w:r>
              <w:t>479</w:t>
            </w:r>
          </w:p>
        </w:tc>
      </w:tr>
      <w:tr>
        <w:tc>
          <w:tcPr>
            <w:tcW w:type="dxa" w:w="2160"/>
          </w:tcPr>
          <w:p>
            <w:r>
              <w:t>Cliente 293 - cartera vigente</w:t>
            </w:r>
          </w:p>
        </w:tc>
        <w:tc>
          <w:tcPr>
            <w:tcW w:type="dxa" w:w="2160"/>
          </w:tcPr>
          <w:p>
            <w:r>
              <w:t>55.976</w:t>
            </w:r>
          </w:p>
        </w:tc>
        <w:tc>
          <w:tcPr>
            <w:tcW w:type="dxa" w:w="2160"/>
          </w:tcPr>
          <w:p>
            <w:r>
              <w:t>10.072</w:t>
            </w:r>
          </w:p>
        </w:tc>
        <w:tc>
          <w:tcPr>
            <w:tcW w:type="dxa" w:w="2160"/>
          </w:tcPr>
          <w:p>
            <w:r>
              <w:t>906</w:t>
            </w:r>
          </w:p>
        </w:tc>
      </w:tr>
      <w:tr>
        <w:tc>
          <w:tcPr>
            <w:tcW w:type="dxa" w:w="2160"/>
          </w:tcPr>
          <w:p>
            <w:r>
              <w:t>Cliente 294 - cartera vigente</w:t>
            </w:r>
          </w:p>
        </w:tc>
        <w:tc>
          <w:tcPr>
            <w:tcW w:type="dxa" w:w="2160"/>
          </w:tcPr>
          <w:p>
            <w:r>
              <w:t>4.855</w:t>
            </w:r>
          </w:p>
        </w:tc>
        <w:tc>
          <w:tcPr>
            <w:tcW w:type="dxa" w:w="2160"/>
          </w:tcPr>
          <w:p>
            <w:r>
              <w:t>6.360</w:t>
            </w:r>
          </w:p>
        </w:tc>
        <w:tc>
          <w:tcPr>
            <w:tcW w:type="dxa" w:w="2160"/>
          </w:tcPr>
          <w:p>
            <w:r>
              <w:t>8.164</w:t>
            </w:r>
          </w:p>
        </w:tc>
      </w:tr>
      <w:tr>
        <w:tc>
          <w:tcPr>
            <w:tcW w:type="dxa" w:w="2160"/>
          </w:tcPr>
          <w:p>
            <w:r>
              <w:t>Cliente 295 - cartera vigente</w:t>
            </w:r>
          </w:p>
        </w:tc>
        <w:tc>
          <w:tcPr>
            <w:tcW w:type="dxa" w:w="2160"/>
          </w:tcPr>
          <w:p>
            <w:r>
              <w:t>86.825</w:t>
            </w:r>
          </w:p>
        </w:tc>
        <w:tc>
          <w:tcPr>
            <w:tcW w:type="dxa" w:w="2160"/>
          </w:tcPr>
          <w:p>
            <w:r>
              <w:t>13.763</w:t>
            </w:r>
          </w:p>
        </w:tc>
        <w:tc>
          <w:tcPr>
            <w:tcW w:type="dxa" w:w="2160"/>
          </w:tcPr>
          <w:p>
            <w:r>
              <w:t>1.328</w:t>
            </w:r>
          </w:p>
        </w:tc>
      </w:tr>
      <w:tr>
        <w:tc>
          <w:tcPr>
            <w:tcW w:type="dxa" w:w="2160"/>
          </w:tcPr>
          <w:p>
            <w:r>
              <w:t>Cliente 296 - cartera vigente</w:t>
            </w:r>
          </w:p>
        </w:tc>
        <w:tc>
          <w:tcPr>
            <w:tcW w:type="dxa" w:w="2160"/>
          </w:tcPr>
          <w:p>
            <w:r>
              <w:t>35.719</w:t>
            </w:r>
          </w:p>
        </w:tc>
        <w:tc>
          <w:tcPr>
            <w:tcW w:type="dxa" w:w="2160"/>
          </w:tcPr>
          <w:p>
            <w:r>
              <w:t>7.465</w:t>
            </w:r>
          </w:p>
        </w:tc>
        <w:tc>
          <w:tcPr>
            <w:tcW w:type="dxa" w:w="2160"/>
          </w:tcPr>
          <w:p>
            <w:r>
              <w:t>6.952</w:t>
            </w:r>
          </w:p>
        </w:tc>
      </w:tr>
      <w:tr>
        <w:tc>
          <w:tcPr>
            <w:tcW w:type="dxa" w:w="2160"/>
          </w:tcPr>
          <w:p>
            <w:r>
              <w:t>Cliente 297 - cartera vigente</w:t>
            </w:r>
          </w:p>
        </w:tc>
        <w:tc>
          <w:tcPr>
            <w:tcW w:type="dxa" w:w="2160"/>
          </w:tcPr>
          <w:p>
            <w:r>
              <w:t>50.525</w:t>
            </w:r>
          </w:p>
        </w:tc>
        <w:tc>
          <w:tcPr>
            <w:tcW w:type="dxa" w:w="2160"/>
          </w:tcPr>
          <w:p>
            <w:r>
              <w:t>7.431</w:t>
            </w:r>
          </w:p>
        </w:tc>
        <w:tc>
          <w:tcPr>
            <w:tcW w:type="dxa" w:w="2160"/>
          </w:tcPr>
          <w:p>
            <w:r>
              <w:t>8.076</w:t>
            </w:r>
          </w:p>
        </w:tc>
      </w:tr>
      <w:tr>
        <w:tc>
          <w:tcPr>
            <w:tcW w:type="dxa" w:w="2160"/>
          </w:tcPr>
          <w:p>
            <w:r>
              <w:t>Cliente 298 - cartera vigente</w:t>
            </w:r>
          </w:p>
        </w:tc>
        <w:tc>
          <w:tcPr>
            <w:tcW w:type="dxa" w:w="2160"/>
          </w:tcPr>
          <w:p>
            <w:r>
              <w:t>6.469</w:t>
            </w:r>
          </w:p>
        </w:tc>
        <w:tc>
          <w:tcPr>
            <w:tcW w:type="dxa" w:w="2160"/>
          </w:tcPr>
          <w:p>
            <w:r>
              <w:t>11.077</w:t>
            </w:r>
          </w:p>
        </w:tc>
        <w:tc>
          <w:tcPr>
            <w:tcW w:type="dxa" w:w="2160"/>
          </w:tcPr>
          <w:p>
            <w:r>
              <w:t>6.890</w:t>
            </w:r>
          </w:p>
        </w:tc>
      </w:tr>
      <w:tr>
        <w:tc>
          <w:tcPr>
            <w:tcW w:type="dxa" w:w="2160"/>
          </w:tcPr>
          <w:p>
            <w:r>
              <w:t>Cliente 299 - cartera vigente</w:t>
            </w:r>
          </w:p>
        </w:tc>
        <w:tc>
          <w:tcPr>
            <w:tcW w:type="dxa" w:w="2160"/>
          </w:tcPr>
          <w:p>
            <w:r>
              <w:t>49.489</w:t>
            </w:r>
          </w:p>
        </w:tc>
        <w:tc>
          <w:tcPr>
            <w:tcW w:type="dxa" w:w="2160"/>
          </w:tcPr>
          <w:p>
            <w:r>
              <w:t>12.987</w:t>
            </w:r>
          </w:p>
        </w:tc>
        <w:tc>
          <w:tcPr>
            <w:tcW w:type="dxa" w:w="2160"/>
          </w:tcPr>
          <w:p>
            <w:r>
              <w:t>3.245</w:t>
            </w:r>
          </w:p>
        </w:tc>
      </w:tr>
      <w:tr>
        <w:tc>
          <w:tcPr>
            <w:tcW w:type="dxa" w:w="2160"/>
          </w:tcPr>
          <w:p>
            <w:r>
              <w:t>Cliente 300 - cartera vigente</w:t>
            </w:r>
          </w:p>
        </w:tc>
        <w:tc>
          <w:tcPr>
            <w:tcW w:type="dxa" w:w="2160"/>
          </w:tcPr>
          <w:p>
            <w:r>
              <w:t>2.885</w:t>
            </w:r>
          </w:p>
        </w:tc>
        <w:tc>
          <w:tcPr>
            <w:tcW w:type="dxa" w:w="2160"/>
          </w:tcPr>
          <w:p>
            <w:r>
              <w:t>9.571</w:t>
            </w:r>
          </w:p>
        </w:tc>
        <w:tc>
          <w:tcPr>
            <w:tcW w:type="dxa" w:w="2160"/>
          </w:tcPr>
          <w:p>
            <w:r>
              <w:t>8.271</w:t>
            </w:r>
          </w:p>
        </w:tc>
      </w:tr>
      <w:tr>
        <w:tc>
          <w:tcPr>
            <w:tcW w:type="dxa" w:w="2160"/>
          </w:tcPr>
          <w:p>
            <w:r>
              <w:t>Cliente 301 - cartera vigente</w:t>
            </w:r>
          </w:p>
        </w:tc>
        <w:tc>
          <w:tcPr>
            <w:tcW w:type="dxa" w:w="2160"/>
          </w:tcPr>
          <w:p>
            <w:r>
              <w:t>10.838</w:t>
            </w:r>
          </w:p>
        </w:tc>
        <w:tc>
          <w:tcPr>
            <w:tcW w:type="dxa" w:w="2160"/>
          </w:tcPr>
          <w:p>
            <w:r>
              <w:t>6.724</w:t>
            </w:r>
          </w:p>
        </w:tc>
        <w:tc>
          <w:tcPr>
            <w:tcW w:type="dxa" w:w="2160"/>
          </w:tcPr>
          <w:p>
            <w:r>
              <w:t>8.121</w:t>
            </w:r>
          </w:p>
        </w:tc>
      </w:tr>
      <w:tr>
        <w:tc>
          <w:tcPr>
            <w:tcW w:type="dxa" w:w="2160"/>
          </w:tcPr>
          <w:p>
            <w:r>
              <w:t>Cliente 302 - cartera vigente</w:t>
            </w:r>
          </w:p>
        </w:tc>
        <w:tc>
          <w:tcPr>
            <w:tcW w:type="dxa" w:w="2160"/>
          </w:tcPr>
          <w:p>
            <w:r>
              <w:t>28.268</w:t>
            </w:r>
          </w:p>
        </w:tc>
        <w:tc>
          <w:tcPr>
            <w:tcW w:type="dxa" w:w="2160"/>
          </w:tcPr>
          <w:p>
            <w:r>
              <w:t>10.214</w:t>
            </w:r>
          </w:p>
        </w:tc>
        <w:tc>
          <w:tcPr>
            <w:tcW w:type="dxa" w:w="2160"/>
          </w:tcPr>
          <w:p>
            <w:r>
              <w:t>3.177</w:t>
            </w:r>
          </w:p>
        </w:tc>
      </w:tr>
      <w:tr>
        <w:tc>
          <w:tcPr>
            <w:tcW w:type="dxa" w:w="2160"/>
          </w:tcPr>
          <w:p>
            <w:r>
              <w:t>Cliente 303 - cartera vigente</w:t>
            </w:r>
          </w:p>
        </w:tc>
        <w:tc>
          <w:tcPr>
            <w:tcW w:type="dxa" w:w="2160"/>
          </w:tcPr>
          <w:p>
            <w:r>
              <w:t>32.252</w:t>
            </w:r>
          </w:p>
        </w:tc>
        <w:tc>
          <w:tcPr>
            <w:tcW w:type="dxa" w:w="2160"/>
          </w:tcPr>
          <w:p>
            <w:r>
              <w:t>15.240</w:t>
            </w:r>
          </w:p>
        </w:tc>
        <w:tc>
          <w:tcPr>
            <w:tcW w:type="dxa" w:w="2160"/>
          </w:tcPr>
          <w:p>
            <w:r>
              <w:t>3.628</w:t>
            </w:r>
          </w:p>
        </w:tc>
      </w:tr>
      <w:tr>
        <w:tc>
          <w:tcPr>
            <w:tcW w:type="dxa" w:w="2160"/>
          </w:tcPr>
          <w:p>
            <w:r>
              <w:t>Cliente 304 - cartera vigente</w:t>
            </w:r>
          </w:p>
        </w:tc>
        <w:tc>
          <w:tcPr>
            <w:tcW w:type="dxa" w:w="2160"/>
          </w:tcPr>
          <w:p>
            <w:r>
              <w:t>36.736</w:t>
            </w:r>
          </w:p>
        </w:tc>
        <w:tc>
          <w:tcPr>
            <w:tcW w:type="dxa" w:w="2160"/>
          </w:tcPr>
          <w:p>
            <w:r>
              <w:t>9.664</w:t>
            </w:r>
          </w:p>
        </w:tc>
        <w:tc>
          <w:tcPr>
            <w:tcW w:type="dxa" w:w="2160"/>
          </w:tcPr>
          <w:p>
            <w:r>
              <w:t>1.785</w:t>
            </w:r>
          </w:p>
        </w:tc>
      </w:tr>
      <w:tr>
        <w:tc>
          <w:tcPr>
            <w:tcW w:type="dxa" w:w="2160"/>
          </w:tcPr>
          <w:p>
            <w:r>
              <w:t>Cliente 305 - cartera vigente</w:t>
            </w:r>
          </w:p>
        </w:tc>
        <w:tc>
          <w:tcPr>
            <w:tcW w:type="dxa" w:w="2160"/>
          </w:tcPr>
          <w:p>
            <w:r>
              <w:t>83.736</w:t>
            </w:r>
          </w:p>
        </w:tc>
        <w:tc>
          <w:tcPr>
            <w:tcW w:type="dxa" w:w="2160"/>
          </w:tcPr>
          <w:p>
            <w:r>
              <w:t>16.245</w:t>
            </w:r>
          </w:p>
        </w:tc>
        <w:tc>
          <w:tcPr>
            <w:tcW w:type="dxa" w:w="2160"/>
          </w:tcPr>
          <w:p>
            <w:r>
              <w:t>3.068</w:t>
            </w:r>
          </w:p>
        </w:tc>
      </w:tr>
      <w:tr>
        <w:tc>
          <w:tcPr>
            <w:tcW w:type="dxa" w:w="2160"/>
          </w:tcPr>
          <w:p>
            <w:r>
              <w:t>Cliente 306 - cartera vigente</w:t>
            </w:r>
          </w:p>
        </w:tc>
        <w:tc>
          <w:tcPr>
            <w:tcW w:type="dxa" w:w="2160"/>
          </w:tcPr>
          <w:p>
            <w:r>
              <w:t>31.271</w:t>
            </w:r>
          </w:p>
        </w:tc>
        <w:tc>
          <w:tcPr>
            <w:tcW w:type="dxa" w:w="2160"/>
          </w:tcPr>
          <w:p>
            <w:r>
              <w:t>15.894</w:t>
            </w:r>
          </w:p>
        </w:tc>
        <w:tc>
          <w:tcPr>
            <w:tcW w:type="dxa" w:w="2160"/>
          </w:tcPr>
          <w:p>
            <w:r>
              <w:t>6.832</w:t>
            </w:r>
          </w:p>
        </w:tc>
      </w:tr>
      <w:tr>
        <w:tc>
          <w:tcPr>
            <w:tcW w:type="dxa" w:w="2160"/>
          </w:tcPr>
          <w:p>
            <w:r>
              <w:t>Cliente 307 - cartera vigente</w:t>
            </w:r>
          </w:p>
        </w:tc>
        <w:tc>
          <w:tcPr>
            <w:tcW w:type="dxa" w:w="2160"/>
          </w:tcPr>
          <w:p>
            <w:r>
              <w:t>89.201</w:t>
            </w:r>
          </w:p>
        </w:tc>
        <w:tc>
          <w:tcPr>
            <w:tcW w:type="dxa" w:w="2160"/>
          </w:tcPr>
          <w:p>
            <w:r>
              <w:t>1.848</w:t>
            </w:r>
          </w:p>
        </w:tc>
        <w:tc>
          <w:tcPr>
            <w:tcW w:type="dxa" w:w="2160"/>
          </w:tcPr>
          <w:p>
            <w:r>
              <w:t>2.398</w:t>
            </w:r>
          </w:p>
        </w:tc>
      </w:tr>
      <w:tr>
        <w:tc>
          <w:tcPr>
            <w:tcW w:type="dxa" w:w="2160"/>
          </w:tcPr>
          <w:p>
            <w:r>
              <w:t>Cliente 308 - cartera vigente</w:t>
            </w:r>
          </w:p>
        </w:tc>
        <w:tc>
          <w:tcPr>
            <w:tcW w:type="dxa" w:w="2160"/>
          </w:tcPr>
          <w:p>
            <w:r>
              <w:t>53.571</w:t>
            </w:r>
          </w:p>
        </w:tc>
        <w:tc>
          <w:tcPr>
            <w:tcW w:type="dxa" w:w="2160"/>
          </w:tcPr>
          <w:p>
            <w:r>
              <w:t>1.781</w:t>
            </w:r>
          </w:p>
        </w:tc>
        <w:tc>
          <w:tcPr>
            <w:tcW w:type="dxa" w:w="2160"/>
          </w:tcPr>
          <w:p>
            <w:r>
              <w:t>3.488</w:t>
            </w:r>
          </w:p>
        </w:tc>
      </w:tr>
      <w:tr>
        <w:tc>
          <w:tcPr>
            <w:tcW w:type="dxa" w:w="2160"/>
          </w:tcPr>
          <w:p>
            <w:r>
              <w:t>Cliente 309 - cartera vigente</w:t>
            </w:r>
          </w:p>
        </w:tc>
        <w:tc>
          <w:tcPr>
            <w:tcW w:type="dxa" w:w="2160"/>
          </w:tcPr>
          <w:p>
            <w:r>
              <w:t>5.097</w:t>
            </w:r>
          </w:p>
        </w:tc>
        <w:tc>
          <w:tcPr>
            <w:tcW w:type="dxa" w:w="2160"/>
          </w:tcPr>
          <w:p>
            <w:r>
              <w:t>19.533</w:t>
            </w:r>
          </w:p>
        </w:tc>
        <w:tc>
          <w:tcPr>
            <w:tcW w:type="dxa" w:w="2160"/>
          </w:tcPr>
          <w:p>
            <w:r>
              <w:t>2.325</w:t>
            </w:r>
          </w:p>
        </w:tc>
      </w:tr>
      <w:tr>
        <w:tc>
          <w:tcPr>
            <w:tcW w:type="dxa" w:w="2160"/>
          </w:tcPr>
          <w:p>
            <w:r>
              <w:t>Cliente 310 - cartera vigente</w:t>
            </w:r>
          </w:p>
        </w:tc>
        <w:tc>
          <w:tcPr>
            <w:tcW w:type="dxa" w:w="2160"/>
          </w:tcPr>
          <w:p>
            <w:r>
              <w:t>56.445</w:t>
            </w:r>
          </w:p>
        </w:tc>
        <w:tc>
          <w:tcPr>
            <w:tcW w:type="dxa" w:w="2160"/>
          </w:tcPr>
          <w:p>
            <w:r>
              <w:t>1.698</w:t>
            </w:r>
          </w:p>
        </w:tc>
        <w:tc>
          <w:tcPr>
            <w:tcW w:type="dxa" w:w="2160"/>
          </w:tcPr>
          <w:p>
            <w:r>
              <w:t>985</w:t>
            </w:r>
          </w:p>
        </w:tc>
      </w:tr>
      <w:tr>
        <w:tc>
          <w:tcPr>
            <w:tcW w:type="dxa" w:w="2160"/>
          </w:tcPr>
          <w:p>
            <w:r>
              <w:t>Cliente 311 - cartera vigente</w:t>
            </w:r>
          </w:p>
        </w:tc>
        <w:tc>
          <w:tcPr>
            <w:tcW w:type="dxa" w:w="2160"/>
          </w:tcPr>
          <w:p>
            <w:r>
              <w:t>26.130</w:t>
            </w:r>
          </w:p>
        </w:tc>
        <w:tc>
          <w:tcPr>
            <w:tcW w:type="dxa" w:w="2160"/>
          </w:tcPr>
          <w:p>
            <w:r>
              <w:t>12.888</w:t>
            </w:r>
          </w:p>
        </w:tc>
        <w:tc>
          <w:tcPr>
            <w:tcW w:type="dxa" w:w="2160"/>
          </w:tcPr>
          <w:p>
            <w:r>
              <w:t>7.366</w:t>
            </w:r>
          </w:p>
        </w:tc>
      </w:tr>
      <w:tr>
        <w:tc>
          <w:tcPr>
            <w:tcW w:type="dxa" w:w="2160"/>
          </w:tcPr>
          <w:p>
            <w:r>
              <w:t>Cliente 312 - cartera vigente</w:t>
            </w:r>
          </w:p>
        </w:tc>
        <w:tc>
          <w:tcPr>
            <w:tcW w:type="dxa" w:w="2160"/>
          </w:tcPr>
          <w:p>
            <w:r>
              <w:t>43.182</w:t>
            </w:r>
          </w:p>
        </w:tc>
        <w:tc>
          <w:tcPr>
            <w:tcW w:type="dxa" w:w="2160"/>
          </w:tcPr>
          <w:p>
            <w:r>
              <w:t>3.709</w:t>
            </w:r>
          </w:p>
        </w:tc>
        <w:tc>
          <w:tcPr>
            <w:tcW w:type="dxa" w:w="2160"/>
          </w:tcPr>
          <w:p>
            <w:r>
              <w:t>1.300</w:t>
            </w:r>
          </w:p>
        </w:tc>
      </w:tr>
      <w:tr>
        <w:tc>
          <w:tcPr>
            <w:tcW w:type="dxa" w:w="2160"/>
          </w:tcPr>
          <w:p>
            <w:r>
              <w:t>Cliente 313 - cartera vigente</w:t>
            </w:r>
          </w:p>
        </w:tc>
        <w:tc>
          <w:tcPr>
            <w:tcW w:type="dxa" w:w="2160"/>
          </w:tcPr>
          <w:p>
            <w:r>
              <w:t>23.709</w:t>
            </w:r>
          </w:p>
        </w:tc>
        <w:tc>
          <w:tcPr>
            <w:tcW w:type="dxa" w:w="2160"/>
          </w:tcPr>
          <w:p>
            <w:r>
              <w:t>10.788</w:t>
            </w:r>
          </w:p>
        </w:tc>
        <w:tc>
          <w:tcPr>
            <w:tcW w:type="dxa" w:w="2160"/>
          </w:tcPr>
          <w:p>
            <w:r>
              <w:t>3.124</w:t>
            </w:r>
          </w:p>
        </w:tc>
      </w:tr>
      <w:tr>
        <w:tc>
          <w:tcPr>
            <w:tcW w:type="dxa" w:w="2160"/>
          </w:tcPr>
          <w:p>
            <w:r>
              <w:t>Cliente 314 - cartera vigente</w:t>
            </w:r>
          </w:p>
        </w:tc>
        <w:tc>
          <w:tcPr>
            <w:tcW w:type="dxa" w:w="2160"/>
          </w:tcPr>
          <w:p>
            <w:r>
              <w:t>26.315</w:t>
            </w:r>
          </w:p>
        </w:tc>
        <w:tc>
          <w:tcPr>
            <w:tcW w:type="dxa" w:w="2160"/>
          </w:tcPr>
          <w:p>
            <w:r>
              <w:t>17.196</w:t>
            </w:r>
          </w:p>
        </w:tc>
        <w:tc>
          <w:tcPr>
            <w:tcW w:type="dxa" w:w="2160"/>
          </w:tcPr>
          <w:p>
            <w:r>
              <w:t>7.661</w:t>
            </w:r>
          </w:p>
        </w:tc>
      </w:tr>
      <w:tr>
        <w:tc>
          <w:tcPr>
            <w:tcW w:type="dxa" w:w="2160"/>
          </w:tcPr>
          <w:p>
            <w:r>
              <w:t>Cliente 315 - cartera vigente</w:t>
            </w:r>
          </w:p>
        </w:tc>
        <w:tc>
          <w:tcPr>
            <w:tcW w:type="dxa" w:w="2160"/>
          </w:tcPr>
          <w:p>
            <w:r>
              <w:t>6.180</w:t>
            </w:r>
          </w:p>
        </w:tc>
        <w:tc>
          <w:tcPr>
            <w:tcW w:type="dxa" w:w="2160"/>
          </w:tcPr>
          <w:p>
            <w:r>
              <w:t>10.217</w:t>
            </w:r>
          </w:p>
        </w:tc>
        <w:tc>
          <w:tcPr>
            <w:tcW w:type="dxa" w:w="2160"/>
          </w:tcPr>
          <w:p>
            <w:r>
              <w:t>6.203</w:t>
            </w:r>
          </w:p>
        </w:tc>
      </w:tr>
      <w:tr>
        <w:tc>
          <w:tcPr>
            <w:tcW w:type="dxa" w:w="2160"/>
          </w:tcPr>
          <w:p>
            <w:r>
              <w:t>Cliente 316 - cartera vigente</w:t>
            </w:r>
          </w:p>
        </w:tc>
        <w:tc>
          <w:tcPr>
            <w:tcW w:type="dxa" w:w="2160"/>
          </w:tcPr>
          <w:p>
            <w:r>
              <w:t>51.005</w:t>
            </w:r>
          </w:p>
        </w:tc>
        <w:tc>
          <w:tcPr>
            <w:tcW w:type="dxa" w:w="2160"/>
          </w:tcPr>
          <w:p>
            <w:r>
              <w:t>10.869</w:t>
            </w:r>
          </w:p>
        </w:tc>
        <w:tc>
          <w:tcPr>
            <w:tcW w:type="dxa" w:w="2160"/>
          </w:tcPr>
          <w:p>
            <w:r>
              <w:t>7.248</w:t>
            </w:r>
          </w:p>
        </w:tc>
      </w:tr>
      <w:tr>
        <w:tc>
          <w:tcPr>
            <w:tcW w:type="dxa" w:w="2160"/>
          </w:tcPr>
          <w:p>
            <w:r>
              <w:t>Cliente 317 - cartera vigente</w:t>
            </w:r>
          </w:p>
        </w:tc>
        <w:tc>
          <w:tcPr>
            <w:tcW w:type="dxa" w:w="2160"/>
          </w:tcPr>
          <w:p>
            <w:r>
              <w:t>24.185</w:t>
            </w:r>
          </w:p>
        </w:tc>
        <w:tc>
          <w:tcPr>
            <w:tcW w:type="dxa" w:w="2160"/>
          </w:tcPr>
          <w:p>
            <w:r>
              <w:t>3.570</w:t>
            </w:r>
          </w:p>
        </w:tc>
        <w:tc>
          <w:tcPr>
            <w:tcW w:type="dxa" w:w="2160"/>
          </w:tcPr>
          <w:p>
            <w:r>
              <w:t>47</w:t>
            </w:r>
          </w:p>
        </w:tc>
      </w:tr>
      <w:tr>
        <w:tc>
          <w:tcPr>
            <w:tcW w:type="dxa" w:w="2160"/>
          </w:tcPr>
          <w:p>
            <w:r>
              <w:t>Cliente 318 - cartera vigente</w:t>
            </w:r>
          </w:p>
        </w:tc>
        <w:tc>
          <w:tcPr>
            <w:tcW w:type="dxa" w:w="2160"/>
          </w:tcPr>
          <w:p>
            <w:r>
              <w:t>12.255</w:t>
            </w:r>
          </w:p>
        </w:tc>
        <w:tc>
          <w:tcPr>
            <w:tcW w:type="dxa" w:w="2160"/>
          </w:tcPr>
          <w:p>
            <w:r>
              <w:t>9.168</w:t>
            </w:r>
          </w:p>
        </w:tc>
        <w:tc>
          <w:tcPr>
            <w:tcW w:type="dxa" w:w="2160"/>
          </w:tcPr>
          <w:p>
            <w:r>
              <w:t>1.323</w:t>
            </w:r>
          </w:p>
        </w:tc>
      </w:tr>
      <w:tr>
        <w:tc>
          <w:tcPr>
            <w:tcW w:type="dxa" w:w="2160"/>
          </w:tcPr>
          <w:p>
            <w:r>
              <w:t>Cliente 319 - cartera vigente</w:t>
            </w:r>
          </w:p>
        </w:tc>
        <w:tc>
          <w:tcPr>
            <w:tcW w:type="dxa" w:w="2160"/>
          </w:tcPr>
          <w:p>
            <w:r>
              <w:t>48.067</w:t>
            </w:r>
          </w:p>
        </w:tc>
        <w:tc>
          <w:tcPr>
            <w:tcW w:type="dxa" w:w="2160"/>
          </w:tcPr>
          <w:p>
            <w:r>
              <w:t>13.768</w:t>
            </w:r>
          </w:p>
        </w:tc>
        <w:tc>
          <w:tcPr>
            <w:tcW w:type="dxa" w:w="2160"/>
          </w:tcPr>
          <w:p>
            <w:r>
              <w:t>2.026</w:t>
            </w:r>
          </w:p>
        </w:tc>
      </w:tr>
      <w:tr>
        <w:tc>
          <w:tcPr>
            <w:tcW w:type="dxa" w:w="2160"/>
          </w:tcPr>
          <w:p>
            <w:r>
              <w:t>Cliente 320 - cartera vigente</w:t>
            </w:r>
          </w:p>
        </w:tc>
        <w:tc>
          <w:tcPr>
            <w:tcW w:type="dxa" w:w="2160"/>
          </w:tcPr>
          <w:p>
            <w:r>
              <w:t>75.548</w:t>
            </w:r>
          </w:p>
        </w:tc>
        <w:tc>
          <w:tcPr>
            <w:tcW w:type="dxa" w:w="2160"/>
          </w:tcPr>
          <w:p>
            <w:r>
              <w:t>6.796</w:t>
            </w:r>
          </w:p>
        </w:tc>
        <w:tc>
          <w:tcPr>
            <w:tcW w:type="dxa" w:w="2160"/>
          </w:tcPr>
          <w:p>
            <w:r>
              <w:t>6.228</w:t>
            </w:r>
          </w:p>
        </w:tc>
      </w:tr>
      <w:tr>
        <w:tc>
          <w:tcPr>
            <w:tcW w:type="dxa" w:w="2160"/>
          </w:tcPr>
          <w:p>
            <w:r>
              <w:t>Cliente 321 - cartera vigente</w:t>
            </w:r>
          </w:p>
        </w:tc>
        <w:tc>
          <w:tcPr>
            <w:tcW w:type="dxa" w:w="2160"/>
          </w:tcPr>
          <w:p>
            <w:r>
              <w:t>48.744</w:t>
            </w:r>
          </w:p>
        </w:tc>
        <w:tc>
          <w:tcPr>
            <w:tcW w:type="dxa" w:w="2160"/>
          </w:tcPr>
          <w:p>
            <w:r>
              <w:t>10.115</w:t>
            </w:r>
          </w:p>
        </w:tc>
        <w:tc>
          <w:tcPr>
            <w:tcW w:type="dxa" w:w="2160"/>
          </w:tcPr>
          <w:p>
            <w:r>
              <w:t>7.085</w:t>
            </w:r>
          </w:p>
        </w:tc>
      </w:tr>
      <w:tr>
        <w:tc>
          <w:tcPr>
            <w:tcW w:type="dxa" w:w="2160"/>
          </w:tcPr>
          <w:p>
            <w:r>
              <w:t>Cliente 322 - cartera vigente</w:t>
            </w:r>
          </w:p>
        </w:tc>
        <w:tc>
          <w:tcPr>
            <w:tcW w:type="dxa" w:w="2160"/>
          </w:tcPr>
          <w:p>
            <w:r>
              <w:t>13.502</w:t>
            </w:r>
          </w:p>
        </w:tc>
        <w:tc>
          <w:tcPr>
            <w:tcW w:type="dxa" w:w="2160"/>
          </w:tcPr>
          <w:p>
            <w:r>
              <w:t>1.614</w:t>
            </w:r>
          </w:p>
        </w:tc>
        <w:tc>
          <w:tcPr>
            <w:tcW w:type="dxa" w:w="2160"/>
          </w:tcPr>
          <w:p>
            <w:r>
              <w:t>7.757</w:t>
            </w:r>
          </w:p>
        </w:tc>
      </w:tr>
      <w:tr>
        <w:tc>
          <w:tcPr>
            <w:tcW w:type="dxa" w:w="2160"/>
          </w:tcPr>
          <w:p>
            <w:r>
              <w:t>Cliente 323 - cartera vigente</w:t>
            </w:r>
          </w:p>
        </w:tc>
        <w:tc>
          <w:tcPr>
            <w:tcW w:type="dxa" w:w="2160"/>
          </w:tcPr>
          <w:p>
            <w:r>
              <w:t>27.652</w:t>
            </w:r>
          </w:p>
        </w:tc>
        <w:tc>
          <w:tcPr>
            <w:tcW w:type="dxa" w:w="2160"/>
          </w:tcPr>
          <w:p>
            <w:r>
              <w:t>12.213</w:t>
            </w:r>
          </w:p>
        </w:tc>
        <w:tc>
          <w:tcPr>
            <w:tcW w:type="dxa" w:w="2160"/>
          </w:tcPr>
          <w:p>
            <w:r>
              <w:t>8.872</w:t>
            </w:r>
          </w:p>
        </w:tc>
      </w:tr>
      <w:tr>
        <w:tc>
          <w:tcPr>
            <w:tcW w:type="dxa" w:w="2160"/>
          </w:tcPr>
          <w:p>
            <w:r>
              <w:t>Cliente 324 - cartera vigente</w:t>
            </w:r>
          </w:p>
        </w:tc>
        <w:tc>
          <w:tcPr>
            <w:tcW w:type="dxa" w:w="2160"/>
          </w:tcPr>
          <w:p>
            <w:r>
              <w:t>60.503</w:t>
            </w:r>
          </w:p>
        </w:tc>
        <w:tc>
          <w:tcPr>
            <w:tcW w:type="dxa" w:w="2160"/>
          </w:tcPr>
          <w:p>
            <w:r>
              <w:t>6.325</w:t>
            </w:r>
          </w:p>
        </w:tc>
        <w:tc>
          <w:tcPr>
            <w:tcW w:type="dxa" w:w="2160"/>
          </w:tcPr>
          <w:p>
            <w:r>
              <w:t>5.297</w:t>
            </w:r>
          </w:p>
        </w:tc>
      </w:tr>
      <w:tr>
        <w:tc>
          <w:tcPr>
            <w:tcW w:type="dxa" w:w="2160"/>
          </w:tcPr>
          <w:p>
            <w:r>
              <w:t>Cliente 325 - cartera vigente</w:t>
            </w:r>
          </w:p>
        </w:tc>
        <w:tc>
          <w:tcPr>
            <w:tcW w:type="dxa" w:w="2160"/>
          </w:tcPr>
          <w:p>
            <w:r>
              <w:t>49.742</w:t>
            </w:r>
          </w:p>
        </w:tc>
        <w:tc>
          <w:tcPr>
            <w:tcW w:type="dxa" w:w="2160"/>
          </w:tcPr>
          <w:p>
            <w:r>
              <w:t>15.549</w:t>
            </w:r>
          </w:p>
        </w:tc>
        <w:tc>
          <w:tcPr>
            <w:tcW w:type="dxa" w:w="2160"/>
          </w:tcPr>
          <w:p>
            <w:r>
              <w:t>496</w:t>
            </w:r>
          </w:p>
        </w:tc>
      </w:tr>
      <w:tr>
        <w:tc>
          <w:tcPr>
            <w:tcW w:type="dxa" w:w="2160"/>
          </w:tcPr>
          <w:p>
            <w:r>
              <w:t>Cliente 326 - cartera vigente</w:t>
            </w:r>
          </w:p>
        </w:tc>
        <w:tc>
          <w:tcPr>
            <w:tcW w:type="dxa" w:w="2160"/>
          </w:tcPr>
          <w:p>
            <w:r>
              <w:t>84.793</w:t>
            </w:r>
          </w:p>
        </w:tc>
        <w:tc>
          <w:tcPr>
            <w:tcW w:type="dxa" w:w="2160"/>
          </w:tcPr>
          <w:p>
            <w:r>
              <w:t>13.461</w:t>
            </w:r>
          </w:p>
        </w:tc>
        <w:tc>
          <w:tcPr>
            <w:tcW w:type="dxa" w:w="2160"/>
          </w:tcPr>
          <w:p>
            <w:r>
              <w:t>4.063</w:t>
            </w:r>
          </w:p>
        </w:tc>
      </w:tr>
      <w:tr>
        <w:tc>
          <w:tcPr>
            <w:tcW w:type="dxa" w:w="2160"/>
          </w:tcPr>
          <w:p>
            <w:r>
              <w:t>Cliente 327 - cartera vigente</w:t>
            </w:r>
          </w:p>
        </w:tc>
        <w:tc>
          <w:tcPr>
            <w:tcW w:type="dxa" w:w="2160"/>
          </w:tcPr>
          <w:p>
            <w:r>
              <w:t>83.973</w:t>
            </w:r>
          </w:p>
        </w:tc>
        <w:tc>
          <w:tcPr>
            <w:tcW w:type="dxa" w:w="2160"/>
          </w:tcPr>
          <w:p>
            <w:r>
              <w:t>13.263</w:t>
            </w:r>
          </w:p>
        </w:tc>
        <w:tc>
          <w:tcPr>
            <w:tcW w:type="dxa" w:w="2160"/>
          </w:tcPr>
          <w:p>
            <w:r>
              <w:t>666</w:t>
            </w:r>
          </w:p>
        </w:tc>
      </w:tr>
      <w:tr>
        <w:tc>
          <w:tcPr>
            <w:tcW w:type="dxa" w:w="2160"/>
          </w:tcPr>
          <w:p>
            <w:r>
              <w:t>Cliente 328 - cartera vigente</w:t>
            </w:r>
          </w:p>
        </w:tc>
        <w:tc>
          <w:tcPr>
            <w:tcW w:type="dxa" w:w="2160"/>
          </w:tcPr>
          <w:p>
            <w:r>
              <w:t>51.226</w:t>
            </w:r>
          </w:p>
        </w:tc>
        <w:tc>
          <w:tcPr>
            <w:tcW w:type="dxa" w:w="2160"/>
          </w:tcPr>
          <w:p>
            <w:r>
              <w:t>1.142</w:t>
            </w:r>
          </w:p>
        </w:tc>
        <w:tc>
          <w:tcPr>
            <w:tcW w:type="dxa" w:w="2160"/>
          </w:tcPr>
          <w:p>
            <w:r>
              <w:t>7.603</w:t>
            </w:r>
          </w:p>
        </w:tc>
      </w:tr>
      <w:tr>
        <w:tc>
          <w:tcPr>
            <w:tcW w:type="dxa" w:w="2160"/>
          </w:tcPr>
          <w:p>
            <w:r>
              <w:t>Cliente 329 - cartera vigente</w:t>
            </w:r>
          </w:p>
        </w:tc>
        <w:tc>
          <w:tcPr>
            <w:tcW w:type="dxa" w:w="2160"/>
          </w:tcPr>
          <w:p>
            <w:r>
              <w:t>10.202</w:t>
            </w:r>
          </w:p>
        </w:tc>
        <w:tc>
          <w:tcPr>
            <w:tcW w:type="dxa" w:w="2160"/>
          </w:tcPr>
          <w:p>
            <w:r>
              <w:t>2.031</w:t>
            </w:r>
          </w:p>
        </w:tc>
        <w:tc>
          <w:tcPr>
            <w:tcW w:type="dxa" w:w="2160"/>
          </w:tcPr>
          <w:p>
            <w:r>
              <w:t>4.210</w:t>
            </w:r>
          </w:p>
        </w:tc>
      </w:tr>
      <w:tr>
        <w:tc>
          <w:tcPr>
            <w:tcW w:type="dxa" w:w="2160"/>
          </w:tcPr>
          <w:p>
            <w:r>
              <w:t>Cliente 330 - cartera vigente</w:t>
            </w:r>
          </w:p>
        </w:tc>
        <w:tc>
          <w:tcPr>
            <w:tcW w:type="dxa" w:w="2160"/>
          </w:tcPr>
          <w:p>
            <w:r>
              <w:t>27.551</w:t>
            </w:r>
          </w:p>
        </w:tc>
        <w:tc>
          <w:tcPr>
            <w:tcW w:type="dxa" w:w="2160"/>
          </w:tcPr>
          <w:p>
            <w:r>
              <w:t>2.059</w:t>
            </w:r>
          </w:p>
        </w:tc>
        <w:tc>
          <w:tcPr>
            <w:tcW w:type="dxa" w:w="2160"/>
          </w:tcPr>
          <w:p>
            <w:r>
              <w:t>5.555</w:t>
            </w:r>
          </w:p>
        </w:tc>
      </w:tr>
      <w:tr>
        <w:tc>
          <w:tcPr>
            <w:tcW w:type="dxa" w:w="2160"/>
          </w:tcPr>
          <w:p>
            <w:r>
              <w:t>Cliente 331 - cartera vigente</w:t>
            </w:r>
          </w:p>
        </w:tc>
        <w:tc>
          <w:tcPr>
            <w:tcW w:type="dxa" w:w="2160"/>
          </w:tcPr>
          <w:p>
            <w:r>
              <w:t>49.575</w:t>
            </w:r>
          </w:p>
        </w:tc>
        <w:tc>
          <w:tcPr>
            <w:tcW w:type="dxa" w:w="2160"/>
          </w:tcPr>
          <w:p>
            <w:r>
              <w:t>8.923</w:t>
            </w:r>
          </w:p>
        </w:tc>
        <w:tc>
          <w:tcPr>
            <w:tcW w:type="dxa" w:w="2160"/>
          </w:tcPr>
          <w:p>
            <w:r>
              <w:t>5.488</w:t>
            </w:r>
          </w:p>
        </w:tc>
      </w:tr>
      <w:tr>
        <w:tc>
          <w:tcPr>
            <w:tcW w:type="dxa" w:w="2160"/>
          </w:tcPr>
          <w:p>
            <w:r>
              <w:t>Cliente 332 - cartera vigente</w:t>
            </w:r>
          </w:p>
        </w:tc>
        <w:tc>
          <w:tcPr>
            <w:tcW w:type="dxa" w:w="2160"/>
          </w:tcPr>
          <w:p>
            <w:r>
              <w:t>82.868</w:t>
            </w:r>
          </w:p>
        </w:tc>
        <w:tc>
          <w:tcPr>
            <w:tcW w:type="dxa" w:w="2160"/>
          </w:tcPr>
          <w:p>
            <w:r>
              <w:t>1.428</w:t>
            </w:r>
          </w:p>
        </w:tc>
        <w:tc>
          <w:tcPr>
            <w:tcW w:type="dxa" w:w="2160"/>
          </w:tcPr>
          <w:p>
            <w:r>
              <w:t>4.295</w:t>
            </w:r>
          </w:p>
        </w:tc>
      </w:tr>
      <w:tr>
        <w:tc>
          <w:tcPr>
            <w:tcW w:type="dxa" w:w="2160"/>
          </w:tcPr>
          <w:p>
            <w:r>
              <w:t>Cliente 333 - cartera vigente</w:t>
            </w:r>
          </w:p>
        </w:tc>
        <w:tc>
          <w:tcPr>
            <w:tcW w:type="dxa" w:w="2160"/>
          </w:tcPr>
          <w:p>
            <w:r>
              <w:t>43.482</w:t>
            </w:r>
          </w:p>
        </w:tc>
        <w:tc>
          <w:tcPr>
            <w:tcW w:type="dxa" w:w="2160"/>
          </w:tcPr>
          <w:p>
            <w:r>
              <w:t>9.031</w:t>
            </w:r>
          </w:p>
        </w:tc>
        <w:tc>
          <w:tcPr>
            <w:tcW w:type="dxa" w:w="2160"/>
          </w:tcPr>
          <w:p>
            <w:r>
              <w:t>4.872</w:t>
            </w:r>
          </w:p>
        </w:tc>
      </w:tr>
      <w:tr>
        <w:tc>
          <w:tcPr>
            <w:tcW w:type="dxa" w:w="2160"/>
          </w:tcPr>
          <w:p>
            <w:r>
              <w:t>Cliente 334 - cartera vigente</w:t>
            </w:r>
          </w:p>
        </w:tc>
        <w:tc>
          <w:tcPr>
            <w:tcW w:type="dxa" w:w="2160"/>
          </w:tcPr>
          <w:p>
            <w:r>
              <w:t>2.494</w:t>
            </w:r>
          </w:p>
        </w:tc>
        <w:tc>
          <w:tcPr>
            <w:tcW w:type="dxa" w:w="2160"/>
          </w:tcPr>
          <w:p>
            <w:r>
              <w:t>19.515</w:t>
            </w:r>
          </w:p>
        </w:tc>
        <w:tc>
          <w:tcPr>
            <w:tcW w:type="dxa" w:w="2160"/>
          </w:tcPr>
          <w:p>
            <w:r>
              <w:t>1.070</w:t>
            </w:r>
          </w:p>
        </w:tc>
      </w:tr>
      <w:tr>
        <w:tc>
          <w:tcPr>
            <w:tcW w:type="dxa" w:w="2160"/>
          </w:tcPr>
          <w:p>
            <w:r>
              <w:t>Cliente 335 - cartera vigente</w:t>
            </w:r>
          </w:p>
        </w:tc>
        <w:tc>
          <w:tcPr>
            <w:tcW w:type="dxa" w:w="2160"/>
          </w:tcPr>
          <w:p>
            <w:r>
              <w:t>5.179</w:t>
            </w:r>
          </w:p>
        </w:tc>
        <w:tc>
          <w:tcPr>
            <w:tcW w:type="dxa" w:w="2160"/>
          </w:tcPr>
          <w:p>
            <w:r>
              <w:t>7.663</w:t>
            </w:r>
          </w:p>
        </w:tc>
        <w:tc>
          <w:tcPr>
            <w:tcW w:type="dxa" w:w="2160"/>
          </w:tcPr>
          <w:p>
            <w:r>
              <w:t>1.757</w:t>
            </w:r>
          </w:p>
        </w:tc>
      </w:tr>
      <w:tr>
        <w:tc>
          <w:tcPr>
            <w:tcW w:type="dxa" w:w="2160"/>
          </w:tcPr>
          <w:p>
            <w:r>
              <w:t>Cliente 336 - cartera vigente</w:t>
            </w:r>
          </w:p>
        </w:tc>
        <w:tc>
          <w:tcPr>
            <w:tcW w:type="dxa" w:w="2160"/>
          </w:tcPr>
          <w:p>
            <w:r>
              <w:t>64.283</w:t>
            </w:r>
          </w:p>
        </w:tc>
        <w:tc>
          <w:tcPr>
            <w:tcW w:type="dxa" w:w="2160"/>
          </w:tcPr>
          <w:p>
            <w:r>
              <w:t>15.261</w:t>
            </w:r>
          </w:p>
        </w:tc>
        <w:tc>
          <w:tcPr>
            <w:tcW w:type="dxa" w:w="2160"/>
          </w:tcPr>
          <w:p>
            <w:r>
              <w:t>6.332</w:t>
            </w:r>
          </w:p>
        </w:tc>
      </w:tr>
      <w:tr>
        <w:tc>
          <w:tcPr>
            <w:tcW w:type="dxa" w:w="2160"/>
          </w:tcPr>
          <w:p>
            <w:r>
              <w:t>Cliente 337 - cartera vigente</w:t>
            </w:r>
          </w:p>
        </w:tc>
        <w:tc>
          <w:tcPr>
            <w:tcW w:type="dxa" w:w="2160"/>
          </w:tcPr>
          <w:p>
            <w:r>
              <w:t>34.905</w:t>
            </w:r>
          </w:p>
        </w:tc>
        <w:tc>
          <w:tcPr>
            <w:tcW w:type="dxa" w:w="2160"/>
          </w:tcPr>
          <w:p>
            <w:r>
              <w:t>14.088</w:t>
            </w:r>
          </w:p>
        </w:tc>
        <w:tc>
          <w:tcPr>
            <w:tcW w:type="dxa" w:w="2160"/>
          </w:tcPr>
          <w:p>
            <w:r>
              <w:t>8.085</w:t>
            </w:r>
          </w:p>
        </w:tc>
      </w:tr>
      <w:tr>
        <w:tc>
          <w:tcPr>
            <w:tcW w:type="dxa" w:w="2160"/>
          </w:tcPr>
          <w:p>
            <w:r>
              <w:t>Cliente 338 - cartera vigente</w:t>
            </w:r>
          </w:p>
        </w:tc>
        <w:tc>
          <w:tcPr>
            <w:tcW w:type="dxa" w:w="2160"/>
          </w:tcPr>
          <w:p>
            <w:r>
              <w:t>19.394</w:t>
            </w:r>
          </w:p>
        </w:tc>
        <w:tc>
          <w:tcPr>
            <w:tcW w:type="dxa" w:w="2160"/>
          </w:tcPr>
          <w:p>
            <w:r>
              <w:t>16.270</w:t>
            </w:r>
          </w:p>
        </w:tc>
        <w:tc>
          <w:tcPr>
            <w:tcW w:type="dxa" w:w="2160"/>
          </w:tcPr>
          <w:p>
            <w:r>
              <w:t>2.997</w:t>
            </w:r>
          </w:p>
        </w:tc>
      </w:tr>
      <w:tr>
        <w:tc>
          <w:tcPr>
            <w:tcW w:type="dxa" w:w="2160"/>
          </w:tcPr>
          <w:p>
            <w:r>
              <w:t>Cliente 339 - cartera vigente</w:t>
            </w:r>
          </w:p>
        </w:tc>
        <w:tc>
          <w:tcPr>
            <w:tcW w:type="dxa" w:w="2160"/>
          </w:tcPr>
          <w:p>
            <w:r>
              <w:t>3.141</w:t>
            </w:r>
          </w:p>
        </w:tc>
        <w:tc>
          <w:tcPr>
            <w:tcW w:type="dxa" w:w="2160"/>
          </w:tcPr>
          <w:p>
            <w:r>
              <w:t>9.939</w:t>
            </w:r>
          </w:p>
        </w:tc>
        <w:tc>
          <w:tcPr>
            <w:tcW w:type="dxa" w:w="2160"/>
          </w:tcPr>
          <w:p>
            <w:r>
              <w:t>2.479</w:t>
            </w:r>
          </w:p>
        </w:tc>
      </w:tr>
      <w:tr>
        <w:tc>
          <w:tcPr>
            <w:tcW w:type="dxa" w:w="2160"/>
          </w:tcPr>
          <w:p>
            <w:r>
              <w:t>Cliente 340 - cartera vigente</w:t>
            </w:r>
          </w:p>
        </w:tc>
        <w:tc>
          <w:tcPr>
            <w:tcW w:type="dxa" w:w="2160"/>
          </w:tcPr>
          <w:p>
            <w:r>
              <w:t>81.594</w:t>
            </w:r>
          </w:p>
        </w:tc>
        <w:tc>
          <w:tcPr>
            <w:tcW w:type="dxa" w:w="2160"/>
          </w:tcPr>
          <w:p>
            <w:r>
              <w:t>7.737</w:t>
            </w:r>
          </w:p>
        </w:tc>
        <w:tc>
          <w:tcPr>
            <w:tcW w:type="dxa" w:w="2160"/>
          </w:tcPr>
          <w:p>
            <w:r>
              <w:t>5.370</w:t>
            </w:r>
          </w:p>
        </w:tc>
      </w:tr>
      <w:tr>
        <w:tc>
          <w:tcPr>
            <w:tcW w:type="dxa" w:w="2160"/>
          </w:tcPr>
          <w:p>
            <w:r>
              <w:t>Cliente 341 - cartera vigente</w:t>
            </w:r>
          </w:p>
        </w:tc>
        <w:tc>
          <w:tcPr>
            <w:tcW w:type="dxa" w:w="2160"/>
          </w:tcPr>
          <w:p>
            <w:r>
              <w:t>43.883</w:t>
            </w:r>
          </w:p>
        </w:tc>
        <w:tc>
          <w:tcPr>
            <w:tcW w:type="dxa" w:w="2160"/>
          </w:tcPr>
          <w:p>
            <w:r>
              <w:t>15.098</w:t>
            </w:r>
          </w:p>
        </w:tc>
        <w:tc>
          <w:tcPr>
            <w:tcW w:type="dxa" w:w="2160"/>
          </w:tcPr>
          <w:p>
            <w:r>
              <w:t>5.928</w:t>
            </w:r>
          </w:p>
        </w:tc>
      </w:tr>
      <w:tr>
        <w:tc>
          <w:tcPr>
            <w:tcW w:type="dxa" w:w="2160"/>
          </w:tcPr>
          <w:p>
            <w:r>
              <w:t>Cliente 342 - cartera vigente</w:t>
            </w:r>
          </w:p>
        </w:tc>
        <w:tc>
          <w:tcPr>
            <w:tcW w:type="dxa" w:w="2160"/>
          </w:tcPr>
          <w:p>
            <w:r>
              <w:t>80.081</w:t>
            </w:r>
          </w:p>
        </w:tc>
        <w:tc>
          <w:tcPr>
            <w:tcW w:type="dxa" w:w="2160"/>
          </w:tcPr>
          <w:p>
            <w:r>
              <w:t>2.589</w:t>
            </w:r>
          </w:p>
        </w:tc>
        <w:tc>
          <w:tcPr>
            <w:tcW w:type="dxa" w:w="2160"/>
          </w:tcPr>
          <w:p>
            <w:r>
              <w:t>8.386</w:t>
            </w:r>
          </w:p>
        </w:tc>
      </w:tr>
      <w:tr>
        <w:tc>
          <w:tcPr>
            <w:tcW w:type="dxa" w:w="2160"/>
          </w:tcPr>
          <w:p>
            <w:r>
              <w:t>Cliente 343 - cartera vigente</w:t>
            </w:r>
          </w:p>
        </w:tc>
        <w:tc>
          <w:tcPr>
            <w:tcW w:type="dxa" w:w="2160"/>
          </w:tcPr>
          <w:p>
            <w:r>
              <w:t>27.862</w:t>
            </w:r>
          </w:p>
        </w:tc>
        <w:tc>
          <w:tcPr>
            <w:tcW w:type="dxa" w:w="2160"/>
          </w:tcPr>
          <w:p>
            <w:r>
              <w:t>12.834</w:t>
            </w:r>
          </w:p>
        </w:tc>
        <w:tc>
          <w:tcPr>
            <w:tcW w:type="dxa" w:w="2160"/>
          </w:tcPr>
          <w:p>
            <w:r>
              <w:t>2.620</w:t>
            </w:r>
          </w:p>
        </w:tc>
      </w:tr>
      <w:tr>
        <w:tc>
          <w:tcPr>
            <w:tcW w:type="dxa" w:w="2160"/>
          </w:tcPr>
          <w:p>
            <w:r>
              <w:t>Cliente 344 - cartera vigente</w:t>
            </w:r>
          </w:p>
        </w:tc>
        <w:tc>
          <w:tcPr>
            <w:tcW w:type="dxa" w:w="2160"/>
          </w:tcPr>
          <w:p>
            <w:r>
              <w:t>34.415</w:t>
            </w:r>
          </w:p>
        </w:tc>
        <w:tc>
          <w:tcPr>
            <w:tcW w:type="dxa" w:w="2160"/>
          </w:tcPr>
          <w:p>
            <w:r>
              <w:t>13.361</w:t>
            </w:r>
          </w:p>
        </w:tc>
        <w:tc>
          <w:tcPr>
            <w:tcW w:type="dxa" w:w="2160"/>
          </w:tcPr>
          <w:p>
            <w:r>
              <w:t>1.060</w:t>
            </w:r>
          </w:p>
        </w:tc>
      </w:tr>
      <w:tr>
        <w:tc>
          <w:tcPr>
            <w:tcW w:type="dxa" w:w="2160"/>
          </w:tcPr>
          <w:p>
            <w:r>
              <w:t>Cliente 345 - cartera vigente</w:t>
            </w:r>
          </w:p>
        </w:tc>
        <w:tc>
          <w:tcPr>
            <w:tcW w:type="dxa" w:w="2160"/>
          </w:tcPr>
          <w:p>
            <w:r>
              <w:t>87.137</w:t>
            </w:r>
          </w:p>
        </w:tc>
        <w:tc>
          <w:tcPr>
            <w:tcW w:type="dxa" w:w="2160"/>
          </w:tcPr>
          <w:p>
            <w:r>
              <w:t>1.109</w:t>
            </w:r>
          </w:p>
        </w:tc>
        <w:tc>
          <w:tcPr>
            <w:tcW w:type="dxa" w:w="2160"/>
          </w:tcPr>
          <w:p>
            <w:r>
              <w:t>7.892</w:t>
            </w:r>
          </w:p>
        </w:tc>
      </w:tr>
      <w:tr>
        <w:tc>
          <w:tcPr>
            <w:tcW w:type="dxa" w:w="2160"/>
          </w:tcPr>
          <w:p>
            <w:r>
              <w:t>Cliente 346 - cartera vigente</w:t>
            </w:r>
          </w:p>
        </w:tc>
        <w:tc>
          <w:tcPr>
            <w:tcW w:type="dxa" w:w="2160"/>
          </w:tcPr>
          <w:p>
            <w:r>
              <w:t>74.429</w:t>
            </w:r>
          </w:p>
        </w:tc>
        <w:tc>
          <w:tcPr>
            <w:tcW w:type="dxa" w:w="2160"/>
          </w:tcPr>
          <w:p>
            <w:r>
              <w:t>17.845</w:t>
            </w:r>
          </w:p>
        </w:tc>
        <w:tc>
          <w:tcPr>
            <w:tcW w:type="dxa" w:w="2160"/>
          </w:tcPr>
          <w:p>
            <w:r>
              <w:t>5.337</w:t>
            </w:r>
          </w:p>
        </w:tc>
      </w:tr>
      <w:tr>
        <w:tc>
          <w:tcPr>
            <w:tcW w:type="dxa" w:w="2160"/>
          </w:tcPr>
          <w:p>
            <w:r>
              <w:t>Cliente 347 - cartera vigente</w:t>
            </w:r>
          </w:p>
        </w:tc>
        <w:tc>
          <w:tcPr>
            <w:tcW w:type="dxa" w:w="2160"/>
          </w:tcPr>
          <w:p>
            <w:r>
              <w:t>23.062</w:t>
            </w:r>
          </w:p>
        </w:tc>
        <w:tc>
          <w:tcPr>
            <w:tcW w:type="dxa" w:w="2160"/>
          </w:tcPr>
          <w:p>
            <w:r>
              <w:t>13.977</w:t>
            </w:r>
          </w:p>
        </w:tc>
        <w:tc>
          <w:tcPr>
            <w:tcW w:type="dxa" w:w="2160"/>
          </w:tcPr>
          <w:p>
            <w:r>
              <w:t>1.723</w:t>
            </w:r>
          </w:p>
        </w:tc>
      </w:tr>
      <w:tr>
        <w:tc>
          <w:tcPr>
            <w:tcW w:type="dxa" w:w="2160"/>
          </w:tcPr>
          <w:p>
            <w:r>
              <w:t>Cliente 348 - cartera vigente</w:t>
            </w:r>
          </w:p>
        </w:tc>
        <w:tc>
          <w:tcPr>
            <w:tcW w:type="dxa" w:w="2160"/>
          </w:tcPr>
          <w:p>
            <w:r>
              <w:t>11.458</w:t>
            </w:r>
          </w:p>
        </w:tc>
        <w:tc>
          <w:tcPr>
            <w:tcW w:type="dxa" w:w="2160"/>
          </w:tcPr>
          <w:p>
            <w:r>
              <w:t>8.679</w:t>
            </w:r>
          </w:p>
        </w:tc>
        <w:tc>
          <w:tcPr>
            <w:tcW w:type="dxa" w:w="2160"/>
          </w:tcPr>
          <w:p>
            <w:r>
              <w:t>1.377</w:t>
            </w:r>
          </w:p>
        </w:tc>
      </w:tr>
      <w:tr>
        <w:tc>
          <w:tcPr>
            <w:tcW w:type="dxa" w:w="2160"/>
          </w:tcPr>
          <w:p>
            <w:r>
              <w:t>Cliente 349 - cartera vigente</w:t>
            </w:r>
          </w:p>
        </w:tc>
        <w:tc>
          <w:tcPr>
            <w:tcW w:type="dxa" w:w="2160"/>
          </w:tcPr>
          <w:p>
            <w:r>
              <w:t>29.307</w:t>
            </w:r>
          </w:p>
        </w:tc>
        <w:tc>
          <w:tcPr>
            <w:tcW w:type="dxa" w:w="2160"/>
          </w:tcPr>
          <w:p>
            <w:r>
              <w:t>3.159</w:t>
            </w:r>
          </w:p>
        </w:tc>
        <w:tc>
          <w:tcPr>
            <w:tcW w:type="dxa" w:w="2160"/>
          </w:tcPr>
          <w:p>
            <w:r>
              <w:t>6.898</w:t>
            </w:r>
          </w:p>
        </w:tc>
      </w:tr>
      <w:tr>
        <w:tc>
          <w:tcPr>
            <w:tcW w:type="dxa" w:w="2160"/>
          </w:tcPr>
          <w:p>
            <w:r>
              <w:t>Cliente 350 - cartera vigente</w:t>
            </w:r>
          </w:p>
        </w:tc>
        <w:tc>
          <w:tcPr>
            <w:tcW w:type="dxa" w:w="2160"/>
          </w:tcPr>
          <w:p>
            <w:r>
              <w:t>67.336</w:t>
            </w:r>
          </w:p>
        </w:tc>
        <w:tc>
          <w:tcPr>
            <w:tcW w:type="dxa" w:w="2160"/>
          </w:tcPr>
          <w:p>
            <w:r>
              <w:t>14.646</w:t>
            </w:r>
          </w:p>
        </w:tc>
        <w:tc>
          <w:tcPr>
            <w:tcW w:type="dxa" w:w="2160"/>
          </w:tcPr>
          <w:p>
            <w:r>
              <w:t>2.837</w:t>
            </w:r>
          </w:p>
        </w:tc>
      </w:tr>
      <w:tr>
        <w:tc>
          <w:tcPr>
            <w:tcW w:type="dxa" w:w="2160"/>
          </w:tcPr>
          <w:p>
            <w:r>
              <w:t>Cliente 351 - cartera vigente</w:t>
            </w:r>
          </w:p>
        </w:tc>
        <w:tc>
          <w:tcPr>
            <w:tcW w:type="dxa" w:w="2160"/>
          </w:tcPr>
          <w:p>
            <w:r>
              <w:t>32.696</w:t>
            </w:r>
          </w:p>
        </w:tc>
        <w:tc>
          <w:tcPr>
            <w:tcW w:type="dxa" w:w="2160"/>
          </w:tcPr>
          <w:p>
            <w:r>
              <w:t>4.355</w:t>
            </w:r>
          </w:p>
        </w:tc>
        <w:tc>
          <w:tcPr>
            <w:tcW w:type="dxa" w:w="2160"/>
          </w:tcPr>
          <w:p>
            <w:r>
              <w:t>6.829</w:t>
            </w:r>
          </w:p>
        </w:tc>
      </w:tr>
      <w:tr>
        <w:tc>
          <w:tcPr>
            <w:tcW w:type="dxa" w:w="2160"/>
          </w:tcPr>
          <w:p>
            <w:r>
              <w:t>Cliente 352 - cartera vigente</w:t>
            </w:r>
          </w:p>
        </w:tc>
        <w:tc>
          <w:tcPr>
            <w:tcW w:type="dxa" w:w="2160"/>
          </w:tcPr>
          <w:p>
            <w:r>
              <w:t>62.414</w:t>
            </w:r>
          </w:p>
        </w:tc>
        <w:tc>
          <w:tcPr>
            <w:tcW w:type="dxa" w:w="2160"/>
          </w:tcPr>
          <w:p>
            <w:r>
              <w:t>7.698</w:t>
            </w:r>
          </w:p>
        </w:tc>
        <w:tc>
          <w:tcPr>
            <w:tcW w:type="dxa" w:w="2160"/>
          </w:tcPr>
          <w:p>
            <w:r>
              <w:t>8.823</w:t>
            </w:r>
          </w:p>
        </w:tc>
      </w:tr>
      <w:tr>
        <w:tc>
          <w:tcPr>
            <w:tcW w:type="dxa" w:w="2160"/>
          </w:tcPr>
          <w:p>
            <w:r>
              <w:t>Cliente 353 - cartera vigente</w:t>
            </w:r>
          </w:p>
        </w:tc>
        <w:tc>
          <w:tcPr>
            <w:tcW w:type="dxa" w:w="2160"/>
          </w:tcPr>
          <w:p>
            <w:r>
              <w:t>89.087</w:t>
            </w:r>
          </w:p>
        </w:tc>
        <w:tc>
          <w:tcPr>
            <w:tcW w:type="dxa" w:w="2160"/>
          </w:tcPr>
          <w:p>
            <w:r>
              <w:t>3.970</w:t>
            </w:r>
          </w:p>
        </w:tc>
        <w:tc>
          <w:tcPr>
            <w:tcW w:type="dxa" w:w="2160"/>
          </w:tcPr>
          <w:p>
            <w:r>
              <w:t>4.815</w:t>
            </w:r>
          </w:p>
        </w:tc>
      </w:tr>
      <w:tr>
        <w:tc>
          <w:tcPr>
            <w:tcW w:type="dxa" w:w="2160"/>
          </w:tcPr>
          <w:p>
            <w:r>
              <w:t>Cliente 354 - cartera vigente</w:t>
            </w:r>
          </w:p>
        </w:tc>
        <w:tc>
          <w:tcPr>
            <w:tcW w:type="dxa" w:w="2160"/>
          </w:tcPr>
          <w:p>
            <w:r>
              <w:t>40.506</w:t>
            </w:r>
          </w:p>
        </w:tc>
        <w:tc>
          <w:tcPr>
            <w:tcW w:type="dxa" w:w="2160"/>
          </w:tcPr>
          <w:p>
            <w:r>
              <w:t>9.155</w:t>
            </w:r>
          </w:p>
        </w:tc>
        <w:tc>
          <w:tcPr>
            <w:tcW w:type="dxa" w:w="2160"/>
          </w:tcPr>
          <w:p>
            <w:r>
              <w:t>4.385</w:t>
            </w:r>
          </w:p>
        </w:tc>
      </w:tr>
      <w:tr>
        <w:tc>
          <w:tcPr>
            <w:tcW w:type="dxa" w:w="2160"/>
          </w:tcPr>
          <w:p>
            <w:r>
              <w:t>Cliente 355 - cartera vigente</w:t>
            </w:r>
          </w:p>
        </w:tc>
        <w:tc>
          <w:tcPr>
            <w:tcW w:type="dxa" w:w="2160"/>
          </w:tcPr>
          <w:p>
            <w:r>
              <w:t>50.886</w:t>
            </w:r>
          </w:p>
        </w:tc>
        <w:tc>
          <w:tcPr>
            <w:tcW w:type="dxa" w:w="2160"/>
          </w:tcPr>
          <w:p>
            <w:r>
              <w:t>8.324</w:t>
            </w:r>
          </w:p>
        </w:tc>
        <w:tc>
          <w:tcPr>
            <w:tcW w:type="dxa" w:w="2160"/>
          </w:tcPr>
          <w:p>
            <w:r>
              <w:t>4.265</w:t>
            </w:r>
          </w:p>
        </w:tc>
      </w:tr>
      <w:tr>
        <w:tc>
          <w:tcPr>
            <w:tcW w:type="dxa" w:w="2160"/>
          </w:tcPr>
          <w:p>
            <w:r>
              <w:t>Cliente 356 - cartera vigente</w:t>
            </w:r>
          </w:p>
        </w:tc>
        <w:tc>
          <w:tcPr>
            <w:tcW w:type="dxa" w:w="2160"/>
          </w:tcPr>
          <w:p>
            <w:r>
              <w:t>28.108</w:t>
            </w:r>
          </w:p>
        </w:tc>
        <w:tc>
          <w:tcPr>
            <w:tcW w:type="dxa" w:w="2160"/>
          </w:tcPr>
          <w:p>
            <w:r>
              <w:t>14.398</w:t>
            </w:r>
          </w:p>
        </w:tc>
        <w:tc>
          <w:tcPr>
            <w:tcW w:type="dxa" w:w="2160"/>
          </w:tcPr>
          <w:p>
            <w:r>
              <w:t>4.053</w:t>
            </w:r>
          </w:p>
        </w:tc>
      </w:tr>
      <w:tr>
        <w:tc>
          <w:tcPr>
            <w:tcW w:type="dxa" w:w="2160"/>
          </w:tcPr>
          <w:p>
            <w:r>
              <w:t>Cliente 357 - cartera vigente</w:t>
            </w:r>
          </w:p>
        </w:tc>
        <w:tc>
          <w:tcPr>
            <w:tcW w:type="dxa" w:w="2160"/>
          </w:tcPr>
          <w:p>
            <w:r>
              <w:t>26.344</w:t>
            </w:r>
          </w:p>
        </w:tc>
        <w:tc>
          <w:tcPr>
            <w:tcW w:type="dxa" w:w="2160"/>
          </w:tcPr>
          <w:p>
            <w:r>
              <w:t>8.039</w:t>
            </w:r>
          </w:p>
        </w:tc>
        <w:tc>
          <w:tcPr>
            <w:tcW w:type="dxa" w:w="2160"/>
          </w:tcPr>
          <w:p>
            <w:r>
              <w:t>3.858</w:t>
            </w:r>
          </w:p>
        </w:tc>
      </w:tr>
      <w:tr>
        <w:tc>
          <w:tcPr>
            <w:tcW w:type="dxa" w:w="2160"/>
          </w:tcPr>
          <w:p>
            <w:r>
              <w:t>Cliente 358 - cartera vigente</w:t>
            </w:r>
          </w:p>
        </w:tc>
        <w:tc>
          <w:tcPr>
            <w:tcW w:type="dxa" w:w="2160"/>
          </w:tcPr>
          <w:p>
            <w:r>
              <w:t>22.096</w:t>
            </w:r>
          </w:p>
        </w:tc>
        <w:tc>
          <w:tcPr>
            <w:tcW w:type="dxa" w:w="2160"/>
          </w:tcPr>
          <w:p>
            <w:r>
              <w:t>9.219</w:t>
            </w:r>
          </w:p>
        </w:tc>
        <w:tc>
          <w:tcPr>
            <w:tcW w:type="dxa" w:w="2160"/>
          </w:tcPr>
          <w:p>
            <w:r>
              <w:t>3.084</w:t>
            </w:r>
          </w:p>
        </w:tc>
      </w:tr>
      <w:tr>
        <w:tc>
          <w:tcPr>
            <w:tcW w:type="dxa" w:w="2160"/>
          </w:tcPr>
          <w:p>
            <w:r>
              <w:t>Cliente 359 - cartera vigente</w:t>
            </w:r>
          </w:p>
        </w:tc>
        <w:tc>
          <w:tcPr>
            <w:tcW w:type="dxa" w:w="2160"/>
          </w:tcPr>
          <w:p>
            <w:r>
              <w:t>44.773</w:t>
            </w:r>
          </w:p>
        </w:tc>
        <w:tc>
          <w:tcPr>
            <w:tcW w:type="dxa" w:w="2160"/>
          </w:tcPr>
          <w:p>
            <w:r>
              <w:t>2.123</w:t>
            </w:r>
          </w:p>
        </w:tc>
        <w:tc>
          <w:tcPr>
            <w:tcW w:type="dxa" w:w="2160"/>
          </w:tcPr>
          <w:p>
            <w:r>
              <w:t>6.489</w:t>
            </w:r>
          </w:p>
        </w:tc>
      </w:tr>
      <w:tr>
        <w:tc>
          <w:tcPr>
            <w:tcW w:type="dxa" w:w="2160"/>
          </w:tcPr>
          <w:p>
            <w:r>
              <w:t>Cliente 360 - cartera vigente</w:t>
            </w:r>
          </w:p>
        </w:tc>
        <w:tc>
          <w:tcPr>
            <w:tcW w:type="dxa" w:w="2160"/>
          </w:tcPr>
          <w:p>
            <w:r>
              <w:t>34.984</w:t>
            </w:r>
          </w:p>
        </w:tc>
        <w:tc>
          <w:tcPr>
            <w:tcW w:type="dxa" w:w="2160"/>
          </w:tcPr>
          <w:p>
            <w:r>
              <w:t>8.059</w:t>
            </w:r>
          </w:p>
        </w:tc>
        <w:tc>
          <w:tcPr>
            <w:tcW w:type="dxa" w:w="2160"/>
          </w:tcPr>
          <w:p>
            <w:r>
              <w:t>8.312</w:t>
            </w:r>
          </w:p>
        </w:tc>
      </w:tr>
      <w:tr>
        <w:tc>
          <w:tcPr>
            <w:tcW w:type="dxa" w:w="2160"/>
          </w:tcPr>
          <w:p>
            <w:r>
              <w:t>Cliente 361 - cartera vigente</w:t>
            </w:r>
          </w:p>
        </w:tc>
        <w:tc>
          <w:tcPr>
            <w:tcW w:type="dxa" w:w="2160"/>
          </w:tcPr>
          <w:p>
            <w:r>
              <w:t>70.984</w:t>
            </w:r>
          </w:p>
        </w:tc>
        <w:tc>
          <w:tcPr>
            <w:tcW w:type="dxa" w:w="2160"/>
          </w:tcPr>
          <w:p>
            <w:r>
              <w:t>7.581</w:t>
            </w:r>
          </w:p>
        </w:tc>
        <w:tc>
          <w:tcPr>
            <w:tcW w:type="dxa" w:w="2160"/>
          </w:tcPr>
          <w:p>
            <w:r>
              <w:t>1.647</w:t>
            </w:r>
          </w:p>
        </w:tc>
      </w:tr>
      <w:tr>
        <w:tc>
          <w:tcPr>
            <w:tcW w:type="dxa" w:w="2160"/>
          </w:tcPr>
          <w:p>
            <w:r>
              <w:t>Cliente 362 - cartera vigente</w:t>
            </w:r>
          </w:p>
        </w:tc>
        <w:tc>
          <w:tcPr>
            <w:tcW w:type="dxa" w:w="2160"/>
          </w:tcPr>
          <w:p>
            <w:r>
              <w:t>87.632</w:t>
            </w:r>
          </w:p>
        </w:tc>
        <w:tc>
          <w:tcPr>
            <w:tcW w:type="dxa" w:w="2160"/>
          </w:tcPr>
          <w:p>
            <w:r>
              <w:t>15.201</w:t>
            </w:r>
          </w:p>
        </w:tc>
        <w:tc>
          <w:tcPr>
            <w:tcW w:type="dxa" w:w="2160"/>
          </w:tcPr>
          <w:p>
            <w:r>
              <w:t>606</w:t>
            </w:r>
          </w:p>
        </w:tc>
      </w:tr>
      <w:tr>
        <w:tc>
          <w:tcPr>
            <w:tcW w:type="dxa" w:w="2160"/>
          </w:tcPr>
          <w:p>
            <w:r>
              <w:t>Cliente 363 - cartera vigente</w:t>
            </w:r>
          </w:p>
        </w:tc>
        <w:tc>
          <w:tcPr>
            <w:tcW w:type="dxa" w:w="2160"/>
          </w:tcPr>
          <w:p>
            <w:r>
              <w:t>15.412</w:t>
            </w:r>
          </w:p>
        </w:tc>
        <w:tc>
          <w:tcPr>
            <w:tcW w:type="dxa" w:w="2160"/>
          </w:tcPr>
          <w:p>
            <w:r>
              <w:t>147</w:t>
            </w:r>
          </w:p>
        </w:tc>
        <w:tc>
          <w:tcPr>
            <w:tcW w:type="dxa" w:w="2160"/>
          </w:tcPr>
          <w:p>
            <w:r>
              <w:t>7.778</w:t>
            </w:r>
          </w:p>
        </w:tc>
      </w:tr>
      <w:tr>
        <w:tc>
          <w:tcPr>
            <w:tcW w:type="dxa" w:w="2160"/>
          </w:tcPr>
          <w:p>
            <w:r>
              <w:t>Cliente 364 - cartera vigente</w:t>
            </w:r>
          </w:p>
        </w:tc>
        <w:tc>
          <w:tcPr>
            <w:tcW w:type="dxa" w:w="2160"/>
          </w:tcPr>
          <w:p>
            <w:r>
              <w:t>32.292</w:t>
            </w:r>
          </w:p>
        </w:tc>
        <w:tc>
          <w:tcPr>
            <w:tcW w:type="dxa" w:w="2160"/>
          </w:tcPr>
          <w:p>
            <w:r>
              <w:t>14.689</w:t>
            </w:r>
          </w:p>
        </w:tc>
        <w:tc>
          <w:tcPr>
            <w:tcW w:type="dxa" w:w="2160"/>
          </w:tcPr>
          <w:p>
            <w:r>
              <w:t>6.125</w:t>
            </w:r>
          </w:p>
        </w:tc>
      </w:tr>
      <w:tr>
        <w:tc>
          <w:tcPr>
            <w:tcW w:type="dxa" w:w="2160"/>
          </w:tcPr>
          <w:p>
            <w:r>
              <w:t>Cliente 365 - cartera vigente</w:t>
            </w:r>
          </w:p>
        </w:tc>
        <w:tc>
          <w:tcPr>
            <w:tcW w:type="dxa" w:w="2160"/>
          </w:tcPr>
          <w:p>
            <w:r>
              <w:t>7.290</w:t>
            </w:r>
          </w:p>
        </w:tc>
        <w:tc>
          <w:tcPr>
            <w:tcW w:type="dxa" w:w="2160"/>
          </w:tcPr>
          <w:p>
            <w:r>
              <w:t>9.623</w:t>
            </w:r>
          </w:p>
        </w:tc>
        <w:tc>
          <w:tcPr>
            <w:tcW w:type="dxa" w:w="2160"/>
          </w:tcPr>
          <w:p>
            <w:r>
              <w:t>3.815</w:t>
            </w:r>
          </w:p>
        </w:tc>
      </w:tr>
      <w:tr>
        <w:tc>
          <w:tcPr>
            <w:tcW w:type="dxa" w:w="2160"/>
          </w:tcPr>
          <w:p>
            <w:r>
              <w:t>Cliente 366 - cartera vigente</w:t>
            </w:r>
          </w:p>
        </w:tc>
        <w:tc>
          <w:tcPr>
            <w:tcW w:type="dxa" w:w="2160"/>
          </w:tcPr>
          <w:p>
            <w:r>
              <w:t>17.625</w:t>
            </w:r>
          </w:p>
        </w:tc>
        <w:tc>
          <w:tcPr>
            <w:tcW w:type="dxa" w:w="2160"/>
          </w:tcPr>
          <w:p>
            <w:r>
              <w:t>1.651</w:t>
            </w:r>
          </w:p>
        </w:tc>
        <w:tc>
          <w:tcPr>
            <w:tcW w:type="dxa" w:w="2160"/>
          </w:tcPr>
          <w:p>
            <w:r>
              <w:t>3.105</w:t>
            </w:r>
          </w:p>
        </w:tc>
      </w:tr>
      <w:tr>
        <w:tc>
          <w:tcPr>
            <w:tcW w:type="dxa" w:w="2160"/>
          </w:tcPr>
          <w:p>
            <w:r>
              <w:t>Cliente 367 - cartera vigente</w:t>
            </w:r>
          </w:p>
        </w:tc>
        <w:tc>
          <w:tcPr>
            <w:tcW w:type="dxa" w:w="2160"/>
          </w:tcPr>
          <w:p>
            <w:r>
              <w:t>80.707</w:t>
            </w:r>
          </w:p>
        </w:tc>
        <w:tc>
          <w:tcPr>
            <w:tcW w:type="dxa" w:w="2160"/>
          </w:tcPr>
          <w:p>
            <w:r>
              <w:t>19.110</w:t>
            </w:r>
          </w:p>
        </w:tc>
        <w:tc>
          <w:tcPr>
            <w:tcW w:type="dxa" w:w="2160"/>
          </w:tcPr>
          <w:p>
            <w:r>
              <w:t>3.181</w:t>
            </w:r>
          </w:p>
        </w:tc>
      </w:tr>
      <w:tr>
        <w:tc>
          <w:tcPr>
            <w:tcW w:type="dxa" w:w="2160"/>
          </w:tcPr>
          <w:p>
            <w:r>
              <w:t>Cliente 368 - cartera vigente</w:t>
            </w:r>
          </w:p>
        </w:tc>
        <w:tc>
          <w:tcPr>
            <w:tcW w:type="dxa" w:w="2160"/>
          </w:tcPr>
          <w:p>
            <w:r>
              <w:t>11.845</w:t>
            </w:r>
          </w:p>
        </w:tc>
        <w:tc>
          <w:tcPr>
            <w:tcW w:type="dxa" w:w="2160"/>
          </w:tcPr>
          <w:p>
            <w:r>
              <w:t>12.197</w:t>
            </w:r>
          </w:p>
        </w:tc>
        <w:tc>
          <w:tcPr>
            <w:tcW w:type="dxa" w:w="2160"/>
          </w:tcPr>
          <w:p>
            <w:r>
              <w:t>8.399</w:t>
            </w:r>
          </w:p>
        </w:tc>
      </w:tr>
      <w:tr>
        <w:tc>
          <w:tcPr>
            <w:tcW w:type="dxa" w:w="2160"/>
          </w:tcPr>
          <w:p>
            <w:r>
              <w:t>Cliente 369 - cartera vigente</w:t>
            </w:r>
          </w:p>
        </w:tc>
        <w:tc>
          <w:tcPr>
            <w:tcW w:type="dxa" w:w="2160"/>
          </w:tcPr>
          <w:p>
            <w:r>
              <w:t>25.299</w:t>
            </w:r>
          </w:p>
        </w:tc>
        <w:tc>
          <w:tcPr>
            <w:tcW w:type="dxa" w:w="2160"/>
          </w:tcPr>
          <w:p>
            <w:r>
              <w:t>14.716</w:t>
            </w:r>
          </w:p>
        </w:tc>
        <w:tc>
          <w:tcPr>
            <w:tcW w:type="dxa" w:w="2160"/>
          </w:tcPr>
          <w:p>
            <w:r>
              <w:t>4.258</w:t>
            </w:r>
          </w:p>
        </w:tc>
      </w:tr>
      <w:tr>
        <w:tc>
          <w:tcPr>
            <w:tcW w:type="dxa" w:w="2160"/>
          </w:tcPr>
          <w:p>
            <w:r>
              <w:t>Cliente 370 - cartera vigente</w:t>
            </w:r>
          </w:p>
        </w:tc>
        <w:tc>
          <w:tcPr>
            <w:tcW w:type="dxa" w:w="2160"/>
          </w:tcPr>
          <w:p>
            <w:r>
              <w:t>89.130</w:t>
            </w:r>
          </w:p>
        </w:tc>
        <w:tc>
          <w:tcPr>
            <w:tcW w:type="dxa" w:w="2160"/>
          </w:tcPr>
          <w:p>
            <w:r>
              <w:t>207</w:t>
            </w:r>
          </w:p>
        </w:tc>
        <w:tc>
          <w:tcPr>
            <w:tcW w:type="dxa" w:w="2160"/>
          </w:tcPr>
          <w:p>
            <w:r>
              <w:t>1.733</w:t>
            </w:r>
          </w:p>
        </w:tc>
      </w:tr>
      <w:tr>
        <w:tc>
          <w:tcPr>
            <w:tcW w:type="dxa" w:w="2160"/>
          </w:tcPr>
          <w:p>
            <w:r>
              <w:t>Cliente 371 - cartera vigente</w:t>
            </w:r>
          </w:p>
        </w:tc>
        <w:tc>
          <w:tcPr>
            <w:tcW w:type="dxa" w:w="2160"/>
          </w:tcPr>
          <w:p>
            <w:r>
              <w:t>85.552</w:t>
            </w:r>
          </w:p>
        </w:tc>
        <w:tc>
          <w:tcPr>
            <w:tcW w:type="dxa" w:w="2160"/>
          </w:tcPr>
          <w:p>
            <w:r>
              <w:t>19.534</w:t>
            </w:r>
          </w:p>
        </w:tc>
        <w:tc>
          <w:tcPr>
            <w:tcW w:type="dxa" w:w="2160"/>
          </w:tcPr>
          <w:p>
            <w:r>
              <w:t>5.729</w:t>
            </w:r>
          </w:p>
        </w:tc>
      </w:tr>
      <w:tr>
        <w:tc>
          <w:tcPr>
            <w:tcW w:type="dxa" w:w="2160"/>
          </w:tcPr>
          <w:p>
            <w:r>
              <w:t>Cliente 372 - cartera vigente</w:t>
            </w:r>
          </w:p>
        </w:tc>
        <w:tc>
          <w:tcPr>
            <w:tcW w:type="dxa" w:w="2160"/>
          </w:tcPr>
          <w:p>
            <w:r>
              <w:t>30.527</w:t>
            </w:r>
          </w:p>
        </w:tc>
        <w:tc>
          <w:tcPr>
            <w:tcW w:type="dxa" w:w="2160"/>
          </w:tcPr>
          <w:p>
            <w:r>
              <w:t>1.227</w:t>
            </w:r>
          </w:p>
        </w:tc>
        <w:tc>
          <w:tcPr>
            <w:tcW w:type="dxa" w:w="2160"/>
          </w:tcPr>
          <w:p>
            <w:r>
              <w:t>6.040</w:t>
            </w:r>
          </w:p>
        </w:tc>
      </w:tr>
      <w:tr>
        <w:tc>
          <w:tcPr>
            <w:tcW w:type="dxa" w:w="2160"/>
          </w:tcPr>
          <w:p>
            <w:r>
              <w:t>Cliente 373 - cartera vigente</w:t>
            </w:r>
          </w:p>
        </w:tc>
        <w:tc>
          <w:tcPr>
            <w:tcW w:type="dxa" w:w="2160"/>
          </w:tcPr>
          <w:p>
            <w:r>
              <w:t>46.566</w:t>
            </w:r>
          </w:p>
        </w:tc>
        <w:tc>
          <w:tcPr>
            <w:tcW w:type="dxa" w:w="2160"/>
          </w:tcPr>
          <w:p>
            <w:r>
              <w:t>4.632</w:t>
            </w:r>
          </w:p>
        </w:tc>
        <w:tc>
          <w:tcPr>
            <w:tcW w:type="dxa" w:w="2160"/>
          </w:tcPr>
          <w:p>
            <w:r>
              <w:t>723</w:t>
            </w:r>
          </w:p>
        </w:tc>
      </w:tr>
      <w:tr>
        <w:tc>
          <w:tcPr>
            <w:tcW w:type="dxa" w:w="2160"/>
          </w:tcPr>
          <w:p>
            <w:r>
              <w:t>Cliente 374 - cartera vigente</w:t>
            </w:r>
          </w:p>
        </w:tc>
        <w:tc>
          <w:tcPr>
            <w:tcW w:type="dxa" w:w="2160"/>
          </w:tcPr>
          <w:p>
            <w:r>
              <w:t>28.735</w:t>
            </w:r>
          </w:p>
        </w:tc>
        <w:tc>
          <w:tcPr>
            <w:tcW w:type="dxa" w:w="2160"/>
          </w:tcPr>
          <w:p>
            <w:r>
              <w:t>8.353</w:t>
            </w:r>
          </w:p>
        </w:tc>
        <w:tc>
          <w:tcPr>
            <w:tcW w:type="dxa" w:w="2160"/>
          </w:tcPr>
          <w:p>
            <w:r>
              <w:t>626</w:t>
            </w:r>
          </w:p>
        </w:tc>
      </w:tr>
      <w:tr>
        <w:tc>
          <w:tcPr>
            <w:tcW w:type="dxa" w:w="2160"/>
          </w:tcPr>
          <w:p>
            <w:r>
              <w:t>Cliente 375 - cartera vigente</w:t>
            </w:r>
          </w:p>
        </w:tc>
        <w:tc>
          <w:tcPr>
            <w:tcW w:type="dxa" w:w="2160"/>
          </w:tcPr>
          <w:p>
            <w:r>
              <w:t>80.567</w:t>
            </w:r>
          </w:p>
        </w:tc>
        <w:tc>
          <w:tcPr>
            <w:tcW w:type="dxa" w:w="2160"/>
          </w:tcPr>
          <w:p>
            <w:r>
              <w:t>6.666</w:t>
            </w:r>
          </w:p>
        </w:tc>
        <w:tc>
          <w:tcPr>
            <w:tcW w:type="dxa" w:w="2160"/>
          </w:tcPr>
          <w:p>
            <w:r>
              <w:t>186</w:t>
            </w:r>
          </w:p>
        </w:tc>
      </w:tr>
      <w:tr>
        <w:tc>
          <w:tcPr>
            <w:tcW w:type="dxa" w:w="2160"/>
          </w:tcPr>
          <w:p>
            <w:r>
              <w:t>Cliente 376 - cartera vigente</w:t>
            </w:r>
          </w:p>
        </w:tc>
        <w:tc>
          <w:tcPr>
            <w:tcW w:type="dxa" w:w="2160"/>
          </w:tcPr>
          <w:p>
            <w:r>
              <w:t>44.893</w:t>
            </w:r>
          </w:p>
        </w:tc>
        <w:tc>
          <w:tcPr>
            <w:tcW w:type="dxa" w:w="2160"/>
          </w:tcPr>
          <w:p>
            <w:r>
              <w:t>13.401</w:t>
            </w:r>
          </w:p>
        </w:tc>
        <w:tc>
          <w:tcPr>
            <w:tcW w:type="dxa" w:w="2160"/>
          </w:tcPr>
          <w:p>
            <w:r>
              <w:t>6.091</w:t>
            </w:r>
          </w:p>
        </w:tc>
      </w:tr>
      <w:tr>
        <w:tc>
          <w:tcPr>
            <w:tcW w:type="dxa" w:w="2160"/>
          </w:tcPr>
          <w:p>
            <w:r>
              <w:t>Cliente 377 - cartera vigente</w:t>
            </w:r>
          </w:p>
        </w:tc>
        <w:tc>
          <w:tcPr>
            <w:tcW w:type="dxa" w:w="2160"/>
          </w:tcPr>
          <w:p>
            <w:r>
              <w:t>26.267</w:t>
            </w:r>
          </w:p>
        </w:tc>
        <w:tc>
          <w:tcPr>
            <w:tcW w:type="dxa" w:w="2160"/>
          </w:tcPr>
          <w:p>
            <w:r>
              <w:t>10.230</w:t>
            </w:r>
          </w:p>
        </w:tc>
        <w:tc>
          <w:tcPr>
            <w:tcW w:type="dxa" w:w="2160"/>
          </w:tcPr>
          <w:p>
            <w:r>
              <w:t>1.276</w:t>
            </w:r>
          </w:p>
        </w:tc>
      </w:tr>
      <w:tr>
        <w:tc>
          <w:tcPr>
            <w:tcW w:type="dxa" w:w="2160"/>
          </w:tcPr>
          <w:p>
            <w:r>
              <w:t>Cliente 378 - cartera vigente</w:t>
            </w:r>
          </w:p>
        </w:tc>
        <w:tc>
          <w:tcPr>
            <w:tcW w:type="dxa" w:w="2160"/>
          </w:tcPr>
          <w:p>
            <w:r>
              <w:t>28.661</w:t>
            </w:r>
          </w:p>
        </w:tc>
        <w:tc>
          <w:tcPr>
            <w:tcW w:type="dxa" w:w="2160"/>
          </w:tcPr>
          <w:p>
            <w:r>
              <w:t>1.031</w:t>
            </w:r>
          </w:p>
        </w:tc>
        <w:tc>
          <w:tcPr>
            <w:tcW w:type="dxa" w:w="2160"/>
          </w:tcPr>
          <w:p>
            <w:r>
              <w:t>8.120</w:t>
            </w:r>
          </w:p>
        </w:tc>
      </w:tr>
      <w:tr>
        <w:tc>
          <w:tcPr>
            <w:tcW w:type="dxa" w:w="2160"/>
          </w:tcPr>
          <w:p>
            <w:r>
              <w:t>Cliente 379 - cartera vigente</w:t>
            </w:r>
          </w:p>
        </w:tc>
        <w:tc>
          <w:tcPr>
            <w:tcW w:type="dxa" w:w="2160"/>
          </w:tcPr>
          <w:p>
            <w:r>
              <w:t>73.833</w:t>
            </w:r>
          </w:p>
        </w:tc>
        <w:tc>
          <w:tcPr>
            <w:tcW w:type="dxa" w:w="2160"/>
          </w:tcPr>
          <w:p>
            <w:r>
              <w:t>15.843</w:t>
            </w:r>
          </w:p>
        </w:tc>
        <w:tc>
          <w:tcPr>
            <w:tcW w:type="dxa" w:w="2160"/>
          </w:tcPr>
          <w:p>
            <w:r>
              <w:t>1.036</w:t>
            </w:r>
          </w:p>
        </w:tc>
      </w:tr>
      <w:tr>
        <w:tc>
          <w:tcPr>
            <w:tcW w:type="dxa" w:w="2160"/>
          </w:tcPr>
          <w:p>
            <w:r>
              <w:t>Cliente 380 - cartera vigente</w:t>
            </w:r>
          </w:p>
        </w:tc>
        <w:tc>
          <w:tcPr>
            <w:tcW w:type="dxa" w:w="2160"/>
          </w:tcPr>
          <w:p>
            <w:r>
              <w:t>55.499</w:t>
            </w:r>
          </w:p>
        </w:tc>
        <w:tc>
          <w:tcPr>
            <w:tcW w:type="dxa" w:w="2160"/>
          </w:tcPr>
          <w:p>
            <w:r>
              <w:t>3.322</w:t>
            </w:r>
          </w:p>
        </w:tc>
        <w:tc>
          <w:tcPr>
            <w:tcW w:type="dxa" w:w="2160"/>
          </w:tcPr>
          <w:p>
            <w:r>
              <w:t>6.476</w:t>
            </w:r>
          </w:p>
        </w:tc>
      </w:tr>
      <w:tr>
        <w:tc>
          <w:tcPr>
            <w:tcW w:type="dxa" w:w="2160"/>
          </w:tcPr>
          <w:p>
            <w:r>
              <w:t>Cliente 381 - cartera vigente</w:t>
            </w:r>
          </w:p>
        </w:tc>
        <w:tc>
          <w:tcPr>
            <w:tcW w:type="dxa" w:w="2160"/>
          </w:tcPr>
          <w:p>
            <w:r>
              <w:t>89.035</w:t>
            </w:r>
          </w:p>
        </w:tc>
        <w:tc>
          <w:tcPr>
            <w:tcW w:type="dxa" w:w="2160"/>
          </w:tcPr>
          <w:p>
            <w:r>
              <w:t>18.026</w:t>
            </w:r>
          </w:p>
        </w:tc>
        <w:tc>
          <w:tcPr>
            <w:tcW w:type="dxa" w:w="2160"/>
          </w:tcPr>
          <w:p>
            <w:r>
              <w:t>2.532</w:t>
            </w:r>
          </w:p>
        </w:tc>
      </w:tr>
      <w:tr>
        <w:tc>
          <w:tcPr>
            <w:tcW w:type="dxa" w:w="2160"/>
          </w:tcPr>
          <w:p>
            <w:r>
              <w:t>Cliente 382 - cartera vigente</w:t>
            </w:r>
          </w:p>
        </w:tc>
        <w:tc>
          <w:tcPr>
            <w:tcW w:type="dxa" w:w="2160"/>
          </w:tcPr>
          <w:p>
            <w:r>
              <w:t>85.778</w:t>
            </w:r>
          </w:p>
        </w:tc>
        <w:tc>
          <w:tcPr>
            <w:tcW w:type="dxa" w:w="2160"/>
          </w:tcPr>
          <w:p>
            <w:r>
              <w:t>17.498</w:t>
            </w:r>
          </w:p>
        </w:tc>
        <w:tc>
          <w:tcPr>
            <w:tcW w:type="dxa" w:w="2160"/>
          </w:tcPr>
          <w:p>
            <w:r>
              <w:t>1.493</w:t>
            </w:r>
          </w:p>
        </w:tc>
      </w:tr>
      <w:tr>
        <w:tc>
          <w:tcPr>
            <w:tcW w:type="dxa" w:w="2160"/>
          </w:tcPr>
          <w:p>
            <w:r>
              <w:t>Cliente 383 - cartera vigente</w:t>
            </w:r>
          </w:p>
        </w:tc>
        <w:tc>
          <w:tcPr>
            <w:tcW w:type="dxa" w:w="2160"/>
          </w:tcPr>
          <w:p>
            <w:r>
              <w:t>87.597</w:t>
            </w:r>
          </w:p>
        </w:tc>
        <w:tc>
          <w:tcPr>
            <w:tcW w:type="dxa" w:w="2160"/>
          </w:tcPr>
          <w:p>
            <w:r>
              <w:t>5.363</w:t>
            </w:r>
          </w:p>
        </w:tc>
        <w:tc>
          <w:tcPr>
            <w:tcW w:type="dxa" w:w="2160"/>
          </w:tcPr>
          <w:p>
            <w:r>
              <w:t>6.517</w:t>
            </w:r>
          </w:p>
        </w:tc>
      </w:tr>
      <w:tr>
        <w:tc>
          <w:tcPr>
            <w:tcW w:type="dxa" w:w="2160"/>
          </w:tcPr>
          <w:p>
            <w:r>
              <w:t>Cliente 384 - cartera vigente</w:t>
            </w:r>
          </w:p>
        </w:tc>
        <w:tc>
          <w:tcPr>
            <w:tcW w:type="dxa" w:w="2160"/>
          </w:tcPr>
          <w:p>
            <w:r>
              <w:t>37.542</w:t>
            </w:r>
          </w:p>
        </w:tc>
        <w:tc>
          <w:tcPr>
            <w:tcW w:type="dxa" w:w="2160"/>
          </w:tcPr>
          <w:p>
            <w:r>
              <w:t>13.427</w:t>
            </w:r>
          </w:p>
        </w:tc>
        <w:tc>
          <w:tcPr>
            <w:tcW w:type="dxa" w:w="2160"/>
          </w:tcPr>
          <w:p>
            <w:r>
              <w:t>4.641</w:t>
            </w:r>
          </w:p>
        </w:tc>
      </w:tr>
      <w:tr>
        <w:tc>
          <w:tcPr>
            <w:tcW w:type="dxa" w:w="2160"/>
          </w:tcPr>
          <w:p>
            <w:r>
              <w:t>Cliente 385 - cartera vigente</w:t>
            </w:r>
          </w:p>
        </w:tc>
        <w:tc>
          <w:tcPr>
            <w:tcW w:type="dxa" w:w="2160"/>
          </w:tcPr>
          <w:p>
            <w:r>
              <w:t>89.531</w:t>
            </w:r>
          </w:p>
        </w:tc>
        <w:tc>
          <w:tcPr>
            <w:tcW w:type="dxa" w:w="2160"/>
          </w:tcPr>
          <w:p>
            <w:r>
              <w:t>10.079</w:t>
            </w:r>
          </w:p>
        </w:tc>
        <w:tc>
          <w:tcPr>
            <w:tcW w:type="dxa" w:w="2160"/>
          </w:tcPr>
          <w:p>
            <w:r>
              <w:t>6.845</w:t>
            </w:r>
          </w:p>
        </w:tc>
      </w:tr>
      <w:tr>
        <w:tc>
          <w:tcPr>
            <w:tcW w:type="dxa" w:w="2160"/>
          </w:tcPr>
          <w:p>
            <w:r>
              <w:t>Cliente 386 - cartera vigente</w:t>
            </w:r>
          </w:p>
        </w:tc>
        <w:tc>
          <w:tcPr>
            <w:tcW w:type="dxa" w:w="2160"/>
          </w:tcPr>
          <w:p>
            <w:r>
              <w:t>8.731</w:t>
            </w:r>
          </w:p>
        </w:tc>
        <w:tc>
          <w:tcPr>
            <w:tcW w:type="dxa" w:w="2160"/>
          </w:tcPr>
          <w:p>
            <w:r>
              <w:t>10.235</w:t>
            </w:r>
          </w:p>
        </w:tc>
        <w:tc>
          <w:tcPr>
            <w:tcW w:type="dxa" w:w="2160"/>
          </w:tcPr>
          <w:p>
            <w:r>
              <w:t>5.852</w:t>
            </w:r>
          </w:p>
        </w:tc>
      </w:tr>
      <w:tr>
        <w:tc>
          <w:tcPr>
            <w:tcW w:type="dxa" w:w="2160"/>
          </w:tcPr>
          <w:p>
            <w:r>
              <w:t>Cliente 387 - cartera vigente</w:t>
            </w:r>
          </w:p>
        </w:tc>
        <w:tc>
          <w:tcPr>
            <w:tcW w:type="dxa" w:w="2160"/>
          </w:tcPr>
          <w:p>
            <w:r>
              <w:t>56.274</w:t>
            </w:r>
          </w:p>
        </w:tc>
        <w:tc>
          <w:tcPr>
            <w:tcW w:type="dxa" w:w="2160"/>
          </w:tcPr>
          <w:p>
            <w:r>
              <w:t>13.646</w:t>
            </w:r>
          </w:p>
        </w:tc>
        <w:tc>
          <w:tcPr>
            <w:tcW w:type="dxa" w:w="2160"/>
          </w:tcPr>
          <w:p>
            <w:r>
              <w:t>298</w:t>
            </w:r>
          </w:p>
        </w:tc>
      </w:tr>
      <w:tr>
        <w:tc>
          <w:tcPr>
            <w:tcW w:type="dxa" w:w="2160"/>
          </w:tcPr>
          <w:p>
            <w:r>
              <w:t>Cliente 388 - cartera vigente</w:t>
            </w:r>
          </w:p>
        </w:tc>
        <w:tc>
          <w:tcPr>
            <w:tcW w:type="dxa" w:w="2160"/>
          </w:tcPr>
          <w:p>
            <w:r>
              <w:t>49.681</w:t>
            </w:r>
          </w:p>
        </w:tc>
        <w:tc>
          <w:tcPr>
            <w:tcW w:type="dxa" w:w="2160"/>
          </w:tcPr>
          <w:p>
            <w:r>
              <w:t>6.461</w:t>
            </w:r>
          </w:p>
        </w:tc>
        <w:tc>
          <w:tcPr>
            <w:tcW w:type="dxa" w:w="2160"/>
          </w:tcPr>
          <w:p>
            <w:r>
              <w:t>6.401</w:t>
            </w:r>
          </w:p>
        </w:tc>
      </w:tr>
      <w:tr>
        <w:tc>
          <w:tcPr>
            <w:tcW w:type="dxa" w:w="2160"/>
          </w:tcPr>
          <w:p>
            <w:r>
              <w:t>Cliente 389 - cartera vigente</w:t>
            </w:r>
          </w:p>
        </w:tc>
        <w:tc>
          <w:tcPr>
            <w:tcW w:type="dxa" w:w="2160"/>
          </w:tcPr>
          <w:p>
            <w:r>
              <w:t>55.080</w:t>
            </w:r>
          </w:p>
        </w:tc>
        <w:tc>
          <w:tcPr>
            <w:tcW w:type="dxa" w:w="2160"/>
          </w:tcPr>
          <w:p>
            <w:r>
              <w:t>6.673</w:t>
            </w:r>
          </w:p>
        </w:tc>
        <w:tc>
          <w:tcPr>
            <w:tcW w:type="dxa" w:w="2160"/>
          </w:tcPr>
          <w:p>
            <w:r>
              <w:t>96</w:t>
            </w:r>
          </w:p>
        </w:tc>
      </w:tr>
      <w:tr>
        <w:tc>
          <w:tcPr>
            <w:tcW w:type="dxa" w:w="2160"/>
          </w:tcPr>
          <w:p>
            <w:r>
              <w:t>Cliente 390 - cartera vigente</w:t>
            </w:r>
          </w:p>
        </w:tc>
        <w:tc>
          <w:tcPr>
            <w:tcW w:type="dxa" w:w="2160"/>
          </w:tcPr>
          <w:p>
            <w:r>
              <w:t>58.906</w:t>
            </w:r>
          </w:p>
        </w:tc>
        <w:tc>
          <w:tcPr>
            <w:tcW w:type="dxa" w:w="2160"/>
          </w:tcPr>
          <w:p>
            <w:r>
              <w:t>5.130</w:t>
            </w:r>
          </w:p>
        </w:tc>
        <w:tc>
          <w:tcPr>
            <w:tcW w:type="dxa" w:w="2160"/>
          </w:tcPr>
          <w:p>
            <w:r>
              <w:t>6.942</w:t>
            </w:r>
          </w:p>
        </w:tc>
      </w:tr>
      <w:tr>
        <w:tc>
          <w:tcPr>
            <w:tcW w:type="dxa" w:w="2160"/>
          </w:tcPr>
          <w:p>
            <w:r>
              <w:t>Cliente 391 - cartera vigente</w:t>
            </w:r>
          </w:p>
        </w:tc>
        <w:tc>
          <w:tcPr>
            <w:tcW w:type="dxa" w:w="2160"/>
          </w:tcPr>
          <w:p>
            <w:r>
              <w:t>16.881</w:t>
            </w:r>
          </w:p>
        </w:tc>
        <w:tc>
          <w:tcPr>
            <w:tcW w:type="dxa" w:w="2160"/>
          </w:tcPr>
          <w:p>
            <w:r>
              <w:t>2.965</w:t>
            </w:r>
          </w:p>
        </w:tc>
        <w:tc>
          <w:tcPr>
            <w:tcW w:type="dxa" w:w="2160"/>
          </w:tcPr>
          <w:p>
            <w:r>
              <w:t>6.655</w:t>
            </w:r>
          </w:p>
        </w:tc>
      </w:tr>
      <w:tr>
        <w:tc>
          <w:tcPr>
            <w:tcW w:type="dxa" w:w="2160"/>
          </w:tcPr>
          <w:p>
            <w:r>
              <w:t>Cliente 392 - cartera vigente</w:t>
            </w:r>
          </w:p>
        </w:tc>
        <w:tc>
          <w:tcPr>
            <w:tcW w:type="dxa" w:w="2160"/>
          </w:tcPr>
          <w:p>
            <w:r>
              <w:t>77.732</w:t>
            </w:r>
          </w:p>
        </w:tc>
        <w:tc>
          <w:tcPr>
            <w:tcW w:type="dxa" w:w="2160"/>
          </w:tcPr>
          <w:p>
            <w:r>
              <w:t>11.951</w:t>
            </w:r>
          </w:p>
        </w:tc>
        <w:tc>
          <w:tcPr>
            <w:tcW w:type="dxa" w:w="2160"/>
          </w:tcPr>
          <w:p>
            <w:r>
              <w:t>7.551</w:t>
            </w:r>
          </w:p>
        </w:tc>
      </w:tr>
      <w:tr>
        <w:tc>
          <w:tcPr>
            <w:tcW w:type="dxa" w:w="2160"/>
          </w:tcPr>
          <w:p>
            <w:r>
              <w:t>Cliente 393 - cartera vigente</w:t>
            </w:r>
          </w:p>
        </w:tc>
        <w:tc>
          <w:tcPr>
            <w:tcW w:type="dxa" w:w="2160"/>
          </w:tcPr>
          <w:p>
            <w:r>
              <w:t>23.305</w:t>
            </w:r>
          </w:p>
        </w:tc>
        <w:tc>
          <w:tcPr>
            <w:tcW w:type="dxa" w:w="2160"/>
          </w:tcPr>
          <w:p>
            <w:r>
              <w:t>4.259</w:t>
            </w:r>
          </w:p>
        </w:tc>
        <w:tc>
          <w:tcPr>
            <w:tcW w:type="dxa" w:w="2160"/>
          </w:tcPr>
          <w:p>
            <w:r>
              <w:t>243</w:t>
            </w:r>
          </w:p>
        </w:tc>
      </w:tr>
      <w:tr>
        <w:tc>
          <w:tcPr>
            <w:tcW w:type="dxa" w:w="2160"/>
          </w:tcPr>
          <w:p>
            <w:r>
              <w:t>Cliente 394 - cartera vigente</w:t>
            </w:r>
          </w:p>
        </w:tc>
        <w:tc>
          <w:tcPr>
            <w:tcW w:type="dxa" w:w="2160"/>
          </w:tcPr>
          <w:p>
            <w:r>
              <w:t>8.775</w:t>
            </w:r>
          </w:p>
        </w:tc>
        <w:tc>
          <w:tcPr>
            <w:tcW w:type="dxa" w:w="2160"/>
          </w:tcPr>
          <w:p>
            <w:r>
              <w:t>18.073</w:t>
            </w:r>
          </w:p>
        </w:tc>
        <w:tc>
          <w:tcPr>
            <w:tcW w:type="dxa" w:w="2160"/>
          </w:tcPr>
          <w:p>
            <w:r>
              <w:t>2.334</w:t>
            </w:r>
          </w:p>
        </w:tc>
      </w:tr>
      <w:tr>
        <w:tc>
          <w:tcPr>
            <w:tcW w:type="dxa" w:w="2160"/>
          </w:tcPr>
          <w:p>
            <w:r>
              <w:t>Cliente 395 - cartera vigente</w:t>
            </w:r>
          </w:p>
        </w:tc>
        <w:tc>
          <w:tcPr>
            <w:tcW w:type="dxa" w:w="2160"/>
          </w:tcPr>
          <w:p>
            <w:r>
              <w:t>85.973</w:t>
            </w:r>
          </w:p>
        </w:tc>
        <w:tc>
          <w:tcPr>
            <w:tcW w:type="dxa" w:w="2160"/>
          </w:tcPr>
          <w:p>
            <w:r>
              <w:t>12.999</w:t>
            </w:r>
          </w:p>
        </w:tc>
        <w:tc>
          <w:tcPr>
            <w:tcW w:type="dxa" w:w="2160"/>
          </w:tcPr>
          <w:p>
            <w:r>
              <w:t>1.458</w:t>
            </w:r>
          </w:p>
        </w:tc>
      </w:tr>
      <w:tr>
        <w:tc>
          <w:tcPr>
            <w:tcW w:type="dxa" w:w="2160"/>
          </w:tcPr>
          <w:p>
            <w:r>
              <w:t>Cliente 396 - cartera vigente</w:t>
            </w:r>
          </w:p>
        </w:tc>
        <w:tc>
          <w:tcPr>
            <w:tcW w:type="dxa" w:w="2160"/>
          </w:tcPr>
          <w:p>
            <w:r>
              <w:t>77.086</w:t>
            </w:r>
          </w:p>
        </w:tc>
        <w:tc>
          <w:tcPr>
            <w:tcW w:type="dxa" w:w="2160"/>
          </w:tcPr>
          <w:p>
            <w:r>
              <w:t>12.151</w:t>
            </w:r>
          </w:p>
        </w:tc>
        <w:tc>
          <w:tcPr>
            <w:tcW w:type="dxa" w:w="2160"/>
          </w:tcPr>
          <w:p>
            <w:r>
              <w:t>8.265</w:t>
            </w:r>
          </w:p>
        </w:tc>
      </w:tr>
      <w:tr>
        <w:tc>
          <w:tcPr>
            <w:tcW w:type="dxa" w:w="2160"/>
          </w:tcPr>
          <w:p>
            <w:r>
              <w:t>Cliente 397 - cartera vigente</w:t>
            </w:r>
          </w:p>
        </w:tc>
        <w:tc>
          <w:tcPr>
            <w:tcW w:type="dxa" w:w="2160"/>
          </w:tcPr>
          <w:p>
            <w:r>
              <w:t>24.503</w:t>
            </w:r>
          </w:p>
        </w:tc>
        <w:tc>
          <w:tcPr>
            <w:tcW w:type="dxa" w:w="2160"/>
          </w:tcPr>
          <w:p>
            <w:r>
              <w:t>4.780</w:t>
            </w:r>
          </w:p>
        </w:tc>
        <w:tc>
          <w:tcPr>
            <w:tcW w:type="dxa" w:w="2160"/>
          </w:tcPr>
          <w:p>
            <w:r>
              <w:t>5.700</w:t>
            </w:r>
          </w:p>
        </w:tc>
      </w:tr>
      <w:tr>
        <w:tc>
          <w:tcPr>
            <w:tcW w:type="dxa" w:w="2160"/>
          </w:tcPr>
          <w:p>
            <w:r>
              <w:t>Cliente 398 - cartera vigente</w:t>
            </w:r>
          </w:p>
        </w:tc>
        <w:tc>
          <w:tcPr>
            <w:tcW w:type="dxa" w:w="2160"/>
          </w:tcPr>
          <w:p>
            <w:r>
              <w:t>39.132</w:t>
            </w:r>
          </w:p>
        </w:tc>
        <w:tc>
          <w:tcPr>
            <w:tcW w:type="dxa" w:w="2160"/>
          </w:tcPr>
          <w:p>
            <w:r>
              <w:t>5.302</w:t>
            </w:r>
          </w:p>
        </w:tc>
        <w:tc>
          <w:tcPr>
            <w:tcW w:type="dxa" w:w="2160"/>
          </w:tcPr>
          <w:p>
            <w:r>
              <w:t>8.538</w:t>
            </w:r>
          </w:p>
        </w:tc>
      </w:tr>
      <w:tr>
        <w:tc>
          <w:tcPr>
            <w:tcW w:type="dxa" w:w="2160"/>
          </w:tcPr>
          <w:p>
            <w:r>
              <w:t>Cliente 399 - cartera vigente</w:t>
            </w:r>
          </w:p>
        </w:tc>
        <w:tc>
          <w:tcPr>
            <w:tcW w:type="dxa" w:w="2160"/>
          </w:tcPr>
          <w:p>
            <w:r>
              <w:t>24.516</w:t>
            </w:r>
          </w:p>
        </w:tc>
        <w:tc>
          <w:tcPr>
            <w:tcW w:type="dxa" w:w="2160"/>
          </w:tcPr>
          <w:p>
            <w:r>
              <w:t>2.198</w:t>
            </w:r>
          </w:p>
        </w:tc>
        <w:tc>
          <w:tcPr>
            <w:tcW w:type="dxa" w:w="2160"/>
          </w:tcPr>
          <w:p>
            <w:r>
              <w:t>1.782</w:t>
            </w:r>
          </w:p>
        </w:tc>
      </w:tr>
      <w:tr>
        <w:tc>
          <w:tcPr>
            <w:tcW w:type="dxa" w:w="2160"/>
          </w:tcPr>
          <w:p>
            <w:r>
              <w:t>Cliente 400 - cartera vigente</w:t>
            </w:r>
          </w:p>
        </w:tc>
        <w:tc>
          <w:tcPr>
            <w:tcW w:type="dxa" w:w="2160"/>
          </w:tcPr>
          <w:p>
            <w:r>
              <w:t>52.296</w:t>
            </w:r>
          </w:p>
        </w:tc>
        <w:tc>
          <w:tcPr>
            <w:tcW w:type="dxa" w:w="2160"/>
          </w:tcPr>
          <w:p>
            <w:r>
              <w:t>16.073</w:t>
            </w:r>
          </w:p>
        </w:tc>
        <w:tc>
          <w:tcPr>
            <w:tcW w:type="dxa" w:w="2160"/>
          </w:tcPr>
          <w:p>
            <w:r>
              <w:t>3.233</w:t>
            </w:r>
          </w:p>
        </w:tc>
      </w:tr>
      <w:tr>
        <w:tc>
          <w:tcPr>
            <w:tcW w:type="dxa" w:w="2160"/>
          </w:tcPr>
          <w:p>
            <w:r>
              <w:t>Cliente 401 - cartera vigente</w:t>
            </w:r>
          </w:p>
        </w:tc>
        <w:tc>
          <w:tcPr>
            <w:tcW w:type="dxa" w:w="2160"/>
          </w:tcPr>
          <w:p>
            <w:r>
              <w:t>41.533</w:t>
            </w:r>
          </w:p>
        </w:tc>
        <w:tc>
          <w:tcPr>
            <w:tcW w:type="dxa" w:w="2160"/>
          </w:tcPr>
          <w:p>
            <w:r>
              <w:t>4.150</w:t>
            </w:r>
          </w:p>
        </w:tc>
        <w:tc>
          <w:tcPr>
            <w:tcW w:type="dxa" w:w="2160"/>
          </w:tcPr>
          <w:p>
            <w:r>
              <w:t>712</w:t>
            </w:r>
          </w:p>
        </w:tc>
      </w:tr>
      <w:tr>
        <w:tc>
          <w:tcPr>
            <w:tcW w:type="dxa" w:w="2160"/>
          </w:tcPr>
          <w:p>
            <w:r>
              <w:t>Cliente 402 - cartera vigente</w:t>
            </w:r>
          </w:p>
        </w:tc>
        <w:tc>
          <w:tcPr>
            <w:tcW w:type="dxa" w:w="2160"/>
          </w:tcPr>
          <w:p>
            <w:r>
              <w:t>65.273</w:t>
            </w:r>
          </w:p>
        </w:tc>
        <w:tc>
          <w:tcPr>
            <w:tcW w:type="dxa" w:w="2160"/>
          </w:tcPr>
          <w:p>
            <w:r>
              <w:t>10.306</w:t>
            </w:r>
          </w:p>
        </w:tc>
        <w:tc>
          <w:tcPr>
            <w:tcW w:type="dxa" w:w="2160"/>
          </w:tcPr>
          <w:p>
            <w:r>
              <w:t>874</w:t>
            </w:r>
          </w:p>
        </w:tc>
      </w:tr>
      <w:tr>
        <w:tc>
          <w:tcPr>
            <w:tcW w:type="dxa" w:w="2160"/>
          </w:tcPr>
          <w:p>
            <w:r>
              <w:t>Cliente 403 - cartera vigente</w:t>
            </w:r>
          </w:p>
        </w:tc>
        <w:tc>
          <w:tcPr>
            <w:tcW w:type="dxa" w:w="2160"/>
          </w:tcPr>
          <w:p>
            <w:r>
              <w:t>81.645</w:t>
            </w:r>
          </w:p>
        </w:tc>
        <w:tc>
          <w:tcPr>
            <w:tcW w:type="dxa" w:w="2160"/>
          </w:tcPr>
          <w:p>
            <w:r>
              <w:t>12.710</w:t>
            </w:r>
          </w:p>
        </w:tc>
        <w:tc>
          <w:tcPr>
            <w:tcW w:type="dxa" w:w="2160"/>
          </w:tcPr>
          <w:p>
            <w:r>
              <w:t>1.413</w:t>
            </w:r>
          </w:p>
        </w:tc>
      </w:tr>
      <w:tr>
        <w:tc>
          <w:tcPr>
            <w:tcW w:type="dxa" w:w="2160"/>
          </w:tcPr>
          <w:p>
            <w:r>
              <w:t>Cliente 404 - cartera vigente</w:t>
            </w:r>
          </w:p>
        </w:tc>
        <w:tc>
          <w:tcPr>
            <w:tcW w:type="dxa" w:w="2160"/>
          </w:tcPr>
          <w:p>
            <w:r>
              <w:t>83.309</w:t>
            </w:r>
          </w:p>
        </w:tc>
        <w:tc>
          <w:tcPr>
            <w:tcW w:type="dxa" w:w="2160"/>
          </w:tcPr>
          <w:p>
            <w:r>
              <w:t>5.251</w:t>
            </w:r>
          </w:p>
        </w:tc>
        <w:tc>
          <w:tcPr>
            <w:tcW w:type="dxa" w:w="2160"/>
          </w:tcPr>
          <w:p>
            <w:r>
              <w:t>3.638</w:t>
            </w:r>
          </w:p>
        </w:tc>
      </w:tr>
      <w:tr>
        <w:tc>
          <w:tcPr>
            <w:tcW w:type="dxa" w:w="2160"/>
          </w:tcPr>
          <w:p>
            <w:r>
              <w:t>Cliente 405 - cartera vigente</w:t>
            </w:r>
          </w:p>
        </w:tc>
        <w:tc>
          <w:tcPr>
            <w:tcW w:type="dxa" w:w="2160"/>
          </w:tcPr>
          <w:p>
            <w:r>
              <w:t>83.402</w:t>
            </w:r>
          </w:p>
        </w:tc>
        <w:tc>
          <w:tcPr>
            <w:tcW w:type="dxa" w:w="2160"/>
          </w:tcPr>
          <w:p>
            <w:r>
              <w:t>13.254</w:t>
            </w:r>
          </w:p>
        </w:tc>
        <w:tc>
          <w:tcPr>
            <w:tcW w:type="dxa" w:w="2160"/>
          </w:tcPr>
          <w:p>
            <w:r>
              <w:t>3.213</w:t>
            </w:r>
          </w:p>
        </w:tc>
      </w:tr>
      <w:tr>
        <w:tc>
          <w:tcPr>
            <w:tcW w:type="dxa" w:w="2160"/>
          </w:tcPr>
          <w:p>
            <w:r>
              <w:t>Cliente 406 - cartera vigente</w:t>
            </w:r>
          </w:p>
        </w:tc>
        <w:tc>
          <w:tcPr>
            <w:tcW w:type="dxa" w:w="2160"/>
          </w:tcPr>
          <w:p>
            <w:r>
              <w:t>63.991</w:t>
            </w:r>
          </w:p>
        </w:tc>
        <w:tc>
          <w:tcPr>
            <w:tcW w:type="dxa" w:w="2160"/>
          </w:tcPr>
          <w:p>
            <w:r>
              <w:t>5.995</w:t>
            </w:r>
          </w:p>
        </w:tc>
        <w:tc>
          <w:tcPr>
            <w:tcW w:type="dxa" w:w="2160"/>
          </w:tcPr>
          <w:p>
            <w:r>
              <w:t>3.573</w:t>
            </w:r>
          </w:p>
        </w:tc>
      </w:tr>
      <w:tr>
        <w:tc>
          <w:tcPr>
            <w:tcW w:type="dxa" w:w="2160"/>
          </w:tcPr>
          <w:p>
            <w:r>
              <w:t>Cliente 407 - cartera vigente</w:t>
            </w:r>
          </w:p>
        </w:tc>
        <w:tc>
          <w:tcPr>
            <w:tcW w:type="dxa" w:w="2160"/>
          </w:tcPr>
          <w:p>
            <w:r>
              <w:t>7.467</w:t>
            </w:r>
          </w:p>
        </w:tc>
        <w:tc>
          <w:tcPr>
            <w:tcW w:type="dxa" w:w="2160"/>
          </w:tcPr>
          <w:p>
            <w:r>
              <w:t>13.098</w:t>
            </w:r>
          </w:p>
        </w:tc>
        <w:tc>
          <w:tcPr>
            <w:tcW w:type="dxa" w:w="2160"/>
          </w:tcPr>
          <w:p>
            <w:r>
              <w:t>8.485</w:t>
            </w:r>
          </w:p>
        </w:tc>
      </w:tr>
      <w:tr>
        <w:tc>
          <w:tcPr>
            <w:tcW w:type="dxa" w:w="2160"/>
          </w:tcPr>
          <w:p>
            <w:r>
              <w:t>Cliente 408 - cartera vigente</w:t>
            </w:r>
          </w:p>
        </w:tc>
        <w:tc>
          <w:tcPr>
            <w:tcW w:type="dxa" w:w="2160"/>
          </w:tcPr>
          <w:p>
            <w:r>
              <w:t>22.510</w:t>
            </w:r>
          </w:p>
        </w:tc>
        <w:tc>
          <w:tcPr>
            <w:tcW w:type="dxa" w:w="2160"/>
          </w:tcPr>
          <w:p>
            <w:r>
              <w:t>12.569</w:t>
            </w:r>
          </w:p>
        </w:tc>
        <w:tc>
          <w:tcPr>
            <w:tcW w:type="dxa" w:w="2160"/>
          </w:tcPr>
          <w:p>
            <w:r>
              <w:t>5.885</w:t>
            </w:r>
          </w:p>
        </w:tc>
      </w:tr>
      <w:tr>
        <w:tc>
          <w:tcPr>
            <w:tcW w:type="dxa" w:w="2160"/>
          </w:tcPr>
          <w:p>
            <w:r>
              <w:t>Cliente 409 - cartera vigente</w:t>
            </w:r>
          </w:p>
        </w:tc>
        <w:tc>
          <w:tcPr>
            <w:tcW w:type="dxa" w:w="2160"/>
          </w:tcPr>
          <w:p>
            <w:r>
              <w:t>18.129</w:t>
            </w:r>
          </w:p>
        </w:tc>
        <w:tc>
          <w:tcPr>
            <w:tcW w:type="dxa" w:w="2160"/>
          </w:tcPr>
          <w:p>
            <w:r>
              <w:t>4.897</w:t>
            </w:r>
          </w:p>
        </w:tc>
        <w:tc>
          <w:tcPr>
            <w:tcW w:type="dxa" w:w="2160"/>
          </w:tcPr>
          <w:p>
            <w:r>
              <w:t>4.047</w:t>
            </w:r>
          </w:p>
        </w:tc>
      </w:tr>
      <w:tr>
        <w:tc>
          <w:tcPr>
            <w:tcW w:type="dxa" w:w="2160"/>
          </w:tcPr>
          <w:p>
            <w:r>
              <w:t>Cliente 410 - cartera vigente</w:t>
            </w:r>
          </w:p>
        </w:tc>
        <w:tc>
          <w:tcPr>
            <w:tcW w:type="dxa" w:w="2160"/>
          </w:tcPr>
          <w:p>
            <w:r>
              <w:t>27.243</w:t>
            </w:r>
          </w:p>
        </w:tc>
        <w:tc>
          <w:tcPr>
            <w:tcW w:type="dxa" w:w="2160"/>
          </w:tcPr>
          <w:p>
            <w:r>
              <w:t>1.346</w:t>
            </w:r>
          </w:p>
        </w:tc>
        <w:tc>
          <w:tcPr>
            <w:tcW w:type="dxa" w:w="2160"/>
          </w:tcPr>
          <w:p>
            <w:r>
              <w:t>624</w:t>
            </w:r>
          </w:p>
        </w:tc>
      </w:tr>
      <w:tr>
        <w:tc>
          <w:tcPr>
            <w:tcW w:type="dxa" w:w="2160"/>
          </w:tcPr>
          <w:p>
            <w:r>
              <w:t>Cliente 411 - cartera vigente</w:t>
            </w:r>
          </w:p>
        </w:tc>
        <w:tc>
          <w:tcPr>
            <w:tcW w:type="dxa" w:w="2160"/>
          </w:tcPr>
          <w:p>
            <w:r>
              <w:t>89.542</w:t>
            </w:r>
          </w:p>
        </w:tc>
        <w:tc>
          <w:tcPr>
            <w:tcW w:type="dxa" w:w="2160"/>
          </w:tcPr>
          <w:p>
            <w:r>
              <w:t>10.623</w:t>
            </w:r>
          </w:p>
        </w:tc>
        <w:tc>
          <w:tcPr>
            <w:tcW w:type="dxa" w:w="2160"/>
          </w:tcPr>
          <w:p>
            <w:r>
              <w:t>1.928</w:t>
            </w:r>
          </w:p>
        </w:tc>
      </w:tr>
      <w:tr>
        <w:tc>
          <w:tcPr>
            <w:tcW w:type="dxa" w:w="2160"/>
          </w:tcPr>
          <w:p>
            <w:r>
              <w:t>Cliente 412 - cartera vigente</w:t>
            </w:r>
          </w:p>
        </w:tc>
        <w:tc>
          <w:tcPr>
            <w:tcW w:type="dxa" w:w="2160"/>
          </w:tcPr>
          <w:p>
            <w:r>
              <w:t>53.096</w:t>
            </w:r>
          </w:p>
        </w:tc>
        <w:tc>
          <w:tcPr>
            <w:tcW w:type="dxa" w:w="2160"/>
          </w:tcPr>
          <w:p>
            <w:r>
              <w:t>19.645</w:t>
            </w:r>
          </w:p>
        </w:tc>
        <w:tc>
          <w:tcPr>
            <w:tcW w:type="dxa" w:w="2160"/>
          </w:tcPr>
          <w:p>
            <w:r>
              <w:t>7.466</w:t>
            </w:r>
          </w:p>
        </w:tc>
      </w:tr>
      <w:tr>
        <w:tc>
          <w:tcPr>
            <w:tcW w:type="dxa" w:w="2160"/>
          </w:tcPr>
          <w:p>
            <w:r>
              <w:t>Cliente 413 - cartera vigente</w:t>
            </w:r>
          </w:p>
        </w:tc>
        <w:tc>
          <w:tcPr>
            <w:tcW w:type="dxa" w:w="2160"/>
          </w:tcPr>
          <w:p>
            <w:r>
              <w:t>74.096</w:t>
            </w:r>
          </w:p>
        </w:tc>
        <w:tc>
          <w:tcPr>
            <w:tcW w:type="dxa" w:w="2160"/>
          </w:tcPr>
          <w:p>
            <w:r>
              <w:t>10.034</w:t>
            </w:r>
          </w:p>
        </w:tc>
        <w:tc>
          <w:tcPr>
            <w:tcW w:type="dxa" w:w="2160"/>
          </w:tcPr>
          <w:p>
            <w:r>
              <w:t>6.882</w:t>
            </w:r>
          </w:p>
        </w:tc>
      </w:tr>
      <w:tr>
        <w:tc>
          <w:tcPr>
            <w:tcW w:type="dxa" w:w="2160"/>
          </w:tcPr>
          <w:p>
            <w:r>
              <w:t>Cliente 414 - cartera vigente</w:t>
            </w:r>
          </w:p>
        </w:tc>
        <w:tc>
          <w:tcPr>
            <w:tcW w:type="dxa" w:w="2160"/>
          </w:tcPr>
          <w:p>
            <w:r>
              <w:t>42.397</w:t>
            </w:r>
          </w:p>
        </w:tc>
        <w:tc>
          <w:tcPr>
            <w:tcW w:type="dxa" w:w="2160"/>
          </w:tcPr>
          <w:p>
            <w:r>
              <w:t>19.091</w:t>
            </w:r>
          </w:p>
        </w:tc>
        <w:tc>
          <w:tcPr>
            <w:tcW w:type="dxa" w:w="2160"/>
          </w:tcPr>
          <w:p>
            <w:r>
              <w:t>4.083</w:t>
            </w:r>
          </w:p>
        </w:tc>
      </w:tr>
      <w:tr>
        <w:tc>
          <w:tcPr>
            <w:tcW w:type="dxa" w:w="2160"/>
          </w:tcPr>
          <w:p>
            <w:r>
              <w:t>Cliente 415 - cartera vigente</w:t>
            </w:r>
          </w:p>
        </w:tc>
        <w:tc>
          <w:tcPr>
            <w:tcW w:type="dxa" w:w="2160"/>
          </w:tcPr>
          <w:p>
            <w:r>
              <w:t>57.802</w:t>
            </w:r>
          </w:p>
        </w:tc>
        <w:tc>
          <w:tcPr>
            <w:tcW w:type="dxa" w:w="2160"/>
          </w:tcPr>
          <w:p>
            <w:r>
              <w:t>12.753</w:t>
            </w:r>
          </w:p>
        </w:tc>
        <w:tc>
          <w:tcPr>
            <w:tcW w:type="dxa" w:w="2160"/>
          </w:tcPr>
          <w:p>
            <w:r>
              <w:t>6.020</w:t>
            </w:r>
          </w:p>
        </w:tc>
      </w:tr>
      <w:tr>
        <w:tc>
          <w:tcPr>
            <w:tcW w:type="dxa" w:w="2160"/>
          </w:tcPr>
          <w:p>
            <w:r>
              <w:t>Cliente 416 - cartera vigente</w:t>
            </w:r>
          </w:p>
        </w:tc>
        <w:tc>
          <w:tcPr>
            <w:tcW w:type="dxa" w:w="2160"/>
          </w:tcPr>
          <w:p>
            <w:r>
              <w:t>60.561</w:t>
            </w:r>
          </w:p>
        </w:tc>
        <w:tc>
          <w:tcPr>
            <w:tcW w:type="dxa" w:w="2160"/>
          </w:tcPr>
          <w:p>
            <w:r>
              <w:t>16.501</w:t>
            </w:r>
          </w:p>
        </w:tc>
        <w:tc>
          <w:tcPr>
            <w:tcW w:type="dxa" w:w="2160"/>
          </w:tcPr>
          <w:p>
            <w:r>
              <w:t>7.181</w:t>
            </w:r>
          </w:p>
        </w:tc>
      </w:tr>
      <w:tr>
        <w:tc>
          <w:tcPr>
            <w:tcW w:type="dxa" w:w="2160"/>
          </w:tcPr>
          <w:p>
            <w:r>
              <w:t>Cliente 417 - cartera vigente</w:t>
            </w:r>
          </w:p>
        </w:tc>
        <w:tc>
          <w:tcPr>
            <w:tcW w:type="dxa" w:w="2160"/>
          </w:tcPr>
          <w:p>
            <w:r>
              <w:t>25.430</w:t>
            </w:r>
          </w:p>
        </w:tc>
        <w:tc>
          <w:tcPr>
            <w:tcW w:type="dxa" w:w="2160"/>
          </w:tcPr>
          <w:p>
            <w:r>
              <w:t>765</w:t>
            </w:r>
          </w:p>
        </w:tc>
        <w:tc>
          <w:tcPr>
            <w:tcW w:type="dxa" w:w="2160"/>
          </w:tcPr>
          <w:p>
            <w:r>
              <w:t>57</w:t>
            </w:r>
          </w:p>
        </w:tc>
      </w:tr>
      <w:tr>
        <w:tc>
          <w:tcPr>
            <w:tcW w:type="dxa" w:w="2160"/>
          </w:tcPr>
          <w:p>
            <w:r>
              <w:t>Cliente 418 - cartera vigente</w:t>
            </w:r>
          </w:p>
        </w:tc>
        <w:tc>
          <w:tcPr>
            <w:tcW w:type="dxa" w:w="2160"/>
          </w:tcPr>
          <w:p>
            <w:r>
              <w:t>83.119</w:t>
            </w:r>
          </w:p>
        </w:tc>
        <w:tc>
          <w:tcPr>
            <w:tcW w:type="dxa" w:w="2160"/>
          </w:tcPr>
          <w:p>
            <w:r>
              <w:t>16.039</w:t>
            </w:r>
          </w:p>
        </w:tc>
        <w:tc>
          <w:tcPr>
            <w:tcW w:type="dxa" w:w="2160"/>
          </w:tcPr>
          <w:p>
            <w:r>
              <w:t>7.623</w:t>
            </w:r>
          </w:p>
        </w:tc>
      </w:tr>
      <w:tr>
        <w:tc>
          <w:tcPr>
            <w:tcW w:type="dxa" w:w="2160"/>
          </w:tcPr>
          <w:p>
            <w:r>
              <w:t>Cliente 419 - cartera vigente</w:t>
            </w:r>
          </w:p>
        </w:tc>
        <w:tc>
          <w:tcPr>
            <w:tcW w:type="dxa" w:w="2160"/>
          </w:tcPr>
          <w:p>
            <w:r>
              <w:t>32.834</w:t>
            </w:r>
          </w:p>
        </w:tc>
        <w:tc>
          <w:tcPr>
            <w:tcW w:type="dxa" w:w="2160"/>
          </w:tcPr>
          <w:p>
            <w:r>
              <w:t>14.641</w:t>
            </w:r>
          </w:p>
        </w:tc>
        <w:tc>
          <w:tcPr>
            <w:tcW w:type="dxa" w:w="2160"/>
          </w:tcPr>
          <w:p>
            <w:r>
              <w:t>7.508</w:t>
            </w:r>
          </w:p>
        </w:tc>
      </w:tr>
      <w:tr>
        <w:tc>
          <w:tcPr>
            <w:tcW w:type="dxa" w:w="2160"/>
          </w:tcPr>
          <w:p>
            <w:r>
              <w:t>Cliente 420 - cartera vigente</w:t>
            </w:r>
          </w:p>
        </w:tc>
        <w:tc>
          <w:tcPr>
            <w:tcW w:type="dxa" w:w="2160"/>
          </w:tcPr>
          <w:p>
            <w:r>
              <w:t>25.536</w:t>
            </w:r>
          </w:p>
        </w:tc>
        <w:tc>
          <w:tcPr>
            <w:tcW w:type="dxa" w:w="2160"/>
          </w:tcPr>
          <w:p>
            <w:r>
              <w:t>15.506</w:t>
            </w:r>
          </w:p>
        </w:tc>
        <w:tc>
          <w:tcPr>
            <w:tcW w:type="dxa" w:w="2160"/>
          </w:tcPr>
          <w:p>
            <w:r>
              <w:t>6.559</w:t>
            </w:r>
          </w:p>
        </w:tc>
      </w:tr>
      <w:tr>
        <w:tc>
          <w:tcPr>
            <w:tcW w:type="dxa" w:w="2160"/>
          </w:tcPr>
          <w:p>
            <w:r>
              <w:t>Cliente 421 - cartera vigente</w:t>
            </w:r>
          </w:p>
        </w:tc>
        <w:tc>
          <w:tcPr>
            <w:tcW w:type="dxa" w:w="2160"/>
          </w:tcPr>
          <w:p>
            <w:r>
              <w:t>16.034</w:t>
            </w:r>
          </w:p>
        </w:tc>
        <w:tc>
          <w:tcPr>
            <w:tcW w:type="dxa" w:w="2160"/>
          </w:tcPr>
          <w:p>
            <w:r>
              <w:t>2.199</w:t>
            </w:r>
          </w:p>
        </w:tc>
        <w:tc>
          <w:tcPr>
            <w:tcW w:type="dxa" w:w="2160"/>
          </w:tcPr>
          <w:p>
            <w:r>
              <w:t>2.104</w:t>
            </w:r>
          </w:p>
        </w:tc>
      </w:tr>
      <w:tr>
        <w:tc>
          <w:tcPr>
            <w:tcW w:type="dxa" w:w="2160"/>
          </w:tcPr>
          <w:p>
            <w:r>
              <w:t>Cliente 422 - cartera vigente</w:t>
            </w:r>
          </w:p>
        </w:tc>
        <w:tc>
          <w:tcPr>
            <w:tcW w:type="dxa" w:w="2160"/>
          </w:tcPr>
          <w:p>
            <w:r>
              <w:t>48.999</w:t>
            </w:r>
          </w:p>
        </w:tc>
        <w:tc>
          <w:tcPr>
            <w:tcW w:type="dxa" w:w="2160"/>
          </w:tcPr>
          <w:p>
            <w:r>
              <w:t>14.109</w:t>
            </w:r>
          </w:p>
        </w:tc>
        <w:tc>
          <w:tcPr>
            <w:tcW w:type="dxa" w:w="2160"/>
          </w:tcPr>
          <w:p>
            <w:r>
              <w:t>5.985</w:t>
            </w:r>
          </w:p>
        </w:tc>
      </w:tr>
      <w:tr>
        <w:tc>
          <w:tcPr>
            <w:tcW w:type="dxa" w:w="2160"/>
          </w:tcPr>
          <w:p>
            <w:r>
              <w:t>Cliente 423 - cartera vigente</w:t>
            </w:r>
          </w:p>
        </w:tc>
        <w:tc>
          <w:tcPr>
            <w:tcW w:type="dxa" w:w="2160"/>
          </w:tcPr>
          <w:p>
            <w:r>
              <w:t>14.021</w:t>
            </w:r>
          </w:p>
        </w:tc>
        <w:tc>
          <w:tcPr>
            <w:tcW w:type="dxa" w:w="2160"/>
          </w:tcPr>
          <w:p>
            <w:r>
              <w:t>14.482</w:t>
            </w:r>
          </w:p>
        </w:tc>
        <w:tc>
          <w:tcPr>
            <w:tcW w:type="dxa" w:w="2160"/>
          </w:tcPr>
          <w:p>
            <w:r>
              <w:t>8.263</w:t>
            </w:r>
          </w:p>
        </w:tc>
      </w:tr>
      <w:tr>
        <w:tc>
          <w:tcPr>
            <w:tcW w:type="dxa" w:w="2160"/>
          </w:tcPr>
          <w:p>
            <w:r>
              <w:t>Cliente 424 - cartera vigente</w:t>
            </w:r>
          </w:p>
        </w:tc>
        <w:tc>
          <w:tcPr>
            <w:tcW w:type="dxa" w:w="2160"/>
          </w:tcPr>
          <w:p>
            <w:r>
              <w:t>68.867</w:t>
            </w:r>
          </w:p>
        </w:tc>
        <w:tc>
          <w:tcPr>
            <w:tcW w:type="dxa" w:w="2160"/>
          </w:tcPr>
          <w:p>
            <w:r>
              <w:t>1.335</w:t>
            </w:r>
          </w:p>
        </w:tc>
        <w:tc>
          <w:tcPr>
            <w:tcW w:type="dxa" w:w="2160"/>
          </w:tcPr>
          <w:p>
            <w:r>
              <w:t>666</w:t>
            </w:r>
          </w:p>
        </w:tc>
      </w:tr>
      <w:tr>
        <w:tc>
          <w:tcPr>
            <w:tcW w:type="dxa" w:w="2160"/>
          </w:tcPr>
          <w:p>
            <w:r>
              <w:t>Cliente 425 - cartera vigente</w:t>
            </w:r>
          </w:p>
        </w:tc>
        <w:tc>
          <w:tcPr>
            <w:tcW w:type="dxa" w:w="2160"/>
          </w:tcPr>
          <w:p>
            <w:r>
              <w:t>85.419</w:t>
            </w:r>
          </w:p>
        </w:tc>
        <w:tc>
          <w:tcPr>
            <w:tcW w:type="dxa" w:w="2160"/>
          </w:tcPr>
          <w:p>
            <w:r>
              <w:t>4.268</w:t>
            </w:r>
          </w:p>
        </w:tc>
        <w:tc>
          <w:tcPr>
            <w:tcW w:type="dxa" w:w="2160"/>
          </w:tcPr>
          <w:p>
            <w:r>
              <w:t>1.347</w:t>
            </w:r>
          </w:p>
        </w:tc>
      </w:tr>
      <w:tr>
        <w:tc>
          <w:tcPr>
            <w:tcW w:type="dxa" w:w="2160"/>
          </w:tcPr>
          <w:p>
            <w:r>
              <w:t>Cliente 426 - cartera vigente</w:t>
            </w:r>
          </w:p>
        </w:tc>
        <w:tc>
          <w:tcPr>
            <w:tcW w:type="dxa" w:w="2160"/>
          </w:tcPr>
          <w:p>
            <w:r>
              <w:t>43.120</w:t>
            </w:r>
          </w:p>
        </w:tc>
        <w:tc>
          <w:tcPr>
            <w:tcW w:type="dxa" w:w="2160"/>
          </w:tcPr>
          <w:p>
            <w:r>
              <w:t>16.760</w:t>
            </w:r>
          </w:p>
        </w:tc>
        <w:tc>
          <w:tcPr>
            <w:tcW w:type="dxa" w:w="2160"/>
          </w:tcPr>
          <w:p>
            <w:r>
              <w:t>1.310</w:t>
            </w:r>
          </w:p>
        </w:tc>
      </w:tr>
      <w:tr>
        <w:tc>
          <w:tcPr>
            <w:tcW w:type="dxa" w:w="2160"/>
          </w:tcPr>
          <w:p>
            <w:r>
              <w:t>Cliente 427 - cartera vigente</w:t>
            </w:r>
          </w:p>
        </w:tc>
        <w:tc>
          <w:tcPr>
            <w:tcW w:type="dxa" w:w="2160"/>
          </w:tcPr>
          <w:p>
            <w:r>
              <w:t>9.112</w:t>
            </w:r>
          </w:p>
        </w:tc>
        <w:tc>
          <w:tcPr>
            <w:tcW w:type="dxa" w:w="2160"/>
          </w:tcPr>
          <w:p>
            <w:r>
              <w:t>16.512</w:t>
            </w:r>
          </w:p>
        </w:tc>
        <w:tc>
          <w:tcPr>
            <w:tcW w:type="dxa" w:w="2160"/>
          </w:tcPr>
          <w:p>
            <w:r>
              <w:t>6.190</w:t>
            </w:r>
          </w:p>
        </w:tc>
      </w:tr>
      <w:tr>
        <w:tc>
          <w:tcPr>
            <w:tcW w:type="dxa" w:w="2160"/>
          </w:tcPr>
          <w:p>
            <w:r>
              <w:t>Cliente 428 - cartera vigente</w:t>
            </w:r>
          </w:p>
        </w:tc>
        <w:tc>
          <w:tcPr>
            <w:tcW w:type="dxa" w:w="2160"/>
          </w:tcPr>
          <w:p>
            <w:r>
              <w:t>87.556</w:t>
            </w:r>
          </w:p>
        </w:tc>
        <w:tc>
          <w:tcPr>
            <w:tcW w:type="dxa" w:w="2160"/>
          </w:tcPr>
          <w:p>
            <w:r>
              <w:t>4.462</w:t>
            </w:r>
          </w:p>
        </w:tc>
        <w:tc>
          <w:tcPr>
            <w:tcW w:type="dxa" w:w="2160"/>
          </w:tcPr>
          <w:p>
            <w:r>
              <w:t>423</w:t>
            </w:r>
          </w:p>
        </w:tc>
      </w:tr>
      <w:tr>
        <w:tc>
          <w:tcPr>
            <w:tcW w:type="dxa" w:w="2160"/>
          </w:tcPr>
          <w:p>
            <w:r>
              <w:t>Cliente 429 - cartera vigente</w:t>
            </w:r>
          </w:p>
        </w:tc>
        <w:tc>
          <w:tcPr>
            <w:tcW w:type="dxa" w:w="2160"/>
          </w:tcPr>
          <w:p>
            <w:r>
              <w:t>10.700</w:t>
            </w:r>
          </w:p>
        </w:tc>
        <w:tc>
          <w:tcPr>
            <w:tcW w:type="dxa" w:w="2160"/>
          </w:tcPr>
          <w:p>
            <w:r>
              <w:t>3.590</w:t>
            </w:r>
          </w:p>
        </w:tc>
        <w:tc>
          <w:tcPr>
            <w:tcW w:type="dxa" w:w="2160"/>
          </w:tcPr>
          <w:p>
            <w:r>
              <w:t>3.173</w:t>
            </w:r>
          </w:p>
        </w:tc>
      </w:tr>
      <w:tr>
        <w:tc>
          <w:tcPr>
            <w:tcW w:type="dxa" w:w="2160"/>
          </w:tcPr>
          <w:p>
            <w:r>
              <w:t>Cliente 430 - cartera vigente</w:t>
            </w:r>
          </w:p>
        </w:tc>
        <w:tc>
          <w:tcPr>
            <w:tcW w:type="dxa" w:w="2160"/>
          </w:tcPr>
          <w:p>
            <w:r>
              <w:t>19.251</w:t>
            </w:r>
          </w:p>
        </w:tc>
        <w:tc>
          <w:tcPr>
            <w:tcW w:type="dxa" w:w="2160"/>
          </w:tcPr>
          <w:p>
            <w:r>
              <w:t>16.117</w:t>
            </w:r>
          </w:p>
        </w:tc>
        <w:tc>
          <w:tcPr>
            <w:tcW w:type="dxa" w:w="2160"/>
          </w:tcPr>
          <w:p>
            <w:r>
              <w:t>4.716</w:t>
            </w:r>
          </w:p>
        </w:tc>
      </w:tr>
      <w:tr>
        <w:tc>
          <w:tcPr>
            <w:tcW w:type="dxa" w:w="2160"/>
          </w:tcPr>
          <w:p>
            <w:r>
              <w:t>Cliente 431 - cartera vigente</w:t>
            </w:r>
          </w:p>
        </w:tc>
        <w:tc>
          <w:tcPr>
            <w:tcW w:type="dxa" w:w="2160"/>
          </w:tcPr>
          <w:p>
            <w:r>
              <w:t>23.641</w:t>
            </w:r>
          </w:p>
        </w:tc>
        <w:tc>
          <w:tcPr>
            <w:tcW w:type="dxa" w:w="2160"/>
          </w:tcPr>
          <w:p>
            <w:r>
              <w:t>7.245</w:t>
            </w:r>
          </w:p>
        </w:tc>
        <w:tc>
          <w:tcPr>
            <w:tcW w:type="dxa" w:w="2160"/>
          </w:tcPr>
          <w:p>
            <w:r>
              <w:t>1.073</w:t>
            </w:r>
          </w:p>
        </w:tc>
      </w:tr>
      <w:tr>
        <w:tc>
          <w:tcPr>
            <w:tcW w:type="dxa" w:w="2160"/>
          </w:tcPr>
          <w:p>
            <w:r>
              <w:t>Cliente 432 - cartera vigente</w:t>
            </w:r>
          </w:p>
        </w:tc>
        <w:tc>
          <w:tcPr>
            <w:tcW w:type="dxa" w:w="2160"/>
          </w:tcPr>
          <w:p>
            <w:r>
              <w:t>47.992</w:t>
            </w:r>
          </w:p>
        </w:tc>
        <w:tc>
          <w:tcPr>
            <w:tcW w:type="dxa" w:w="2160"/>
          </w:tcPr>
          <w:p>
            <w:r>
              <w:t>8.264</w:t>
            </w:r>
          </w:p>
        </w:tc>
        <w:tc>
          <w:tcPr>
            <w:tcW w:type="dxa" w:w="2160"/>
          </w:tcPr>
          <w:p>
            <w:r>
              <w:t>2.601</w:t>
            </w:r>
          </w:p>
        </w:tc>
      </w:tr>
      <w:tr>
        <w:tc>
          <w:tcPr>
            <w:tcW w:type="dxa" w:w="2160"/>
          </w:tcPr>
          <w:p>
            <w:r>
              <w:t>Cliente 433 - cartera vigente</w:t>
            </w:r>
          </w:p>
        </w:tc>
        <w:tc>
          <w:tcPr>
            <w:tcW w:type="dxa" w:w="2160"/>
          </w:tcPr>
          <w:p>
            <w:r>
              <w:t>44.446</w:t>
            </w:r>
          </w:p>
        </w:tc>
        <w:tc>
          <w:tcPr>
            <w:tcW w:type="dxa" w:w="2160"/>
          </w:tcPr>
          <w:p>
            <w:r>
              <w:t>9.010</w:t>
            </w:r>
          </w:p>
        </w:tc>
        <w:tc>
          <w:tcPr>
            <w:tcW w:type="dxa" w:w="2160"/>
          </w:tcPr>
          <w:p>
            <w:r>
              <w:t>7.477</w:t>
            </w:r>
          </w:p>
        </w:tc>
      </w:tr>
      <w:tr>
        <w:tc>
          <w:tcPr>
            <w:tcW w:type="dxa" w:w="2160"/>
          </w:tcPr>
          <w:p>
            <w:r>
              <w:t>Cliente 434 - cartera vigente</w:t>
            </w:r>
          </w:p>
        </w:tc>
        <w:tc>
          <w:tcPr>
            <w:tcW w:type="dxa" w:w="2160"/>
          </w:tcPr>
          <w:p>
            <w:r>
              <w:t>20.818</w:t>
            </w:r>
          </w:p>
        </w:tc>
        <w:tc>
          <w:tcPr>
            <w:tcW w:type="dxa" w:w="2160"/>
          </w:tcPr>
          <w:p>
            <w:r>
              <w:t>8.328</w:t>
            </w:r>
          </w:p>
        </w:tc>
        <w:tc>
          <w:tcPr>
            <w:tcW w:type="dxa" w:w="2160"/>
          </w:tcPr>
          <w:p>
            <w:r>
              <w:t>8.228</w:t>
            </w:r>
          </w:p>
        </w:tc>
      </w:tr>
      <w:tr>
        <w:tc>
          <w:tcPr>
            <w:tcW w:type="dxa" w:w="2160"/>
          </w:tcPr>
          <w:p>
            <w:r>
              <w:t>Cliente 435 - cartera vigente</w:t>
            </w:r>
          </w:p>
        </w:tc>
        <w:tc>
          <w:tcPr>
            <w:tcW w:type="dxa" w:w="2160"/>
          </w:tcPr>
          <w:p>
            <w:r>
              <w:t>64.928</w:t>
            </w:r>
          </w:p>
        </w:tc>
        <w:tc>
          <w:tcPr>
            <w:tcW w:type="dxa" w:w="2160"/>
          </w:tcPr>
          <w:p>
            <w:r>
              <w:t>6.826</w:t>
            </w:r>
          </w:p>
        </w:tc>
        <w:tc>
          <w:tcPr>
            <w:tcW w:type="dxa" w:w="2160"/>
          </w:tcPr>
          <w:p>
            <w:r>
              <w:t>4.306</w:t>
            </w:r>
          </w:p>
        </w:tc>
      </w:tr>
      <w:tr>
        <w:tc>
          <w:tcPr>
            <w:tcW w:type="dxa" w:w="2160"/>
          </w:tcPr>
          <w:p>
            <w:r>
              <w:t>Cliente 436 - cartera vigente</w:t>
            </w:r>
          </w:p>
        </w:tc>
        <w:tc>
          <w:tcPr>
            <w:tcW w:type="dxa" w:w="2160"/>
          </w:tcPr>
          <w:p>
            <w:r>
              <w:t>82.722</w:t>
            </w:r>
          </w:p>
        </w:tc>
        <w:tc>
          <w:tcPr>
            <w:tcW w:type="dxa" w:w="2160"/>
          </w:tcPr>
          <w:p>
            <w:r>
              <w:t>16.580</w:t>
            </w:r>
          </w:p>
        </w:tc>
        <w:tc>
          <w:tcPr>
            <w:tcW w:type="dxa" w:w="2160"/>
          </w:tcPr>
          <w:p>
            <w:r>
              <w:t>3.889</w:t>
            </w:r>
          </w:p>
        </w:tc>
      </w:tr>
      <w:tr>
        <w:tc>
          <w:tcPr>
            <w:tcW w:type="dxa" w:w="2160"/>
          </w:tcPr>
          <w:p>
            <w:r>
              <w:t>Cliente 437 - cartera vigente</w:t>
            </w:r>
          </w:p>
        </w:tc>
        <w:tc>
          <w:tcPr>
            <w:tcW w:type="dxa" w:w="2160"/>
          </w:tcPr>
          <w:p>
            <w:r>
              <w:t>43.822</w:t>
            </w:r>
          </w:p>
        </w:tc>
        <w:tc>
          <w:tcPr>
            <w:tcW w:type="dxa" w:w="2160"/>
          </w:tcPr>
          <w:p>
            <w:r>
              <w:t>12.198</w:t>
            </w:r>
          </w:p>
        </w:tc>
        <w:tc>
          <w:tcPr>
            <w:tcW w:type="dxa" w:w="2160"/>
          </w:tcPr>
          <w:p>
            <w:r>
              <w:t>603</w:t>
            </w:r>
          </w:p>
        </w:tc>
      </w:tr>
      <w:tr>
        <w:tc>
          <w:tcPr>
            <w:tcW w:type="dxa" w:w="2160"/>
          </w:tcPr>
          <w:p>
            <w:r>
              <w:t>Cliente 438 - cartera vigente</w:t>
            </w:r>
          </w:p>
        </w:tc>
        <w:tc>
          <w:tcPr>
            <w:tcW w:type="dxa" w:w="2160"/>
          </w:tcPr>
          <w:p>
            <w:r>
              <w:t>28.075</w:t>
            </w:r>
          </w:p>
        </w:tc>
        <w:tc>
          <w:tcPr>
            <w:tcW w:type="dxa" w:w="2160"/>
          </w:tcPr>
          <w:p>
            <w:r>
              <w:t>5.966</w:t>
            </w:r>
          </w:p>
        </w:tc>
        <w:tc>
          <w:tcPr>
            <w:tcW w:type="dxa" w:w="2160"/>
          </w:tcPr>
          <w:p>
            <w:r>
              <w:t>6.610</w:t>
            </w:r>
          </w:p>
        </w:tc>
      </w:tr>
      <w:tr>
        <w:tc>
          <w:tcPr>
            <w:tcW w:type="dxa" w:w="2160"/>
          </w:tcPr>
          <w:p>
            <w:r>
              <w:t>Cliente 439 - cartera vigente</w:t>
            </w:r>
          </w:p>
        </w:tc>
        <w:tc>
          <w:tcPr>
            <w:tcW w:type="dxa" w:w="2160"/>
          </w:tcPr>
          <w:p>
            <w:r>
              <w:t>23.132</w:t>
            </w:r>
          </w:p>
        </w:tc>
        <w:tc>
          <w:tcPr>
            <w:tcW w:type="dxa" w:w="2160"/>
          </w:tcPr>
          <w:p>
            <w:r>
              <w:t>9.115</w:t>
            </w:r>
          </w:p>
        </w:tc>
        <w:tc>
          <w:tcPr>
            <w:tcW w:type="dxa" w:w="2160"/>
          </w:tcPr>
          <w:p>
            <w:r>
              <w:t>5.371</w:t>
            </w:r>
          </w:p>
        </w:tc>
      </w:tr>
      <w:tr>
        <w:tc>
          <w:tcPr>
            <w:tcW w:type="dxa" w:w="2160"/>
          </w:tcPr>
          <w:p>
            <w:r>
              <w:t>Cliente 440 - cartera vigente</w:t>
            </w:r>
          </w:p>
        </w:tc>
        <w:tc>
          <w:tcPr>
            <w:tcW w:type="dxa" w:w="2160"/>
          </w:tcPr>
          <w:p>
            <w:r>
              <w:t>51.393</w:t>
            </w:r>
          </w:p>
        </w:tc>
        <w:tc>
          <w:tcPr>
            <w:tcW w:type="dxa" w:w="2160"/>
          </w:tcPr>
          <w:p>
            <w:r>
              <w:t>5.529</w:t>
            </w:r>
          </w:p>
        </w:tc>
        <w:tc>
          <w:tcPr>
            <w:tcW w:type="dxa" w:w="2160"/>
          </w:tcPr>
          <w:p>
            <w:r>
              <w:t>4.330</w:t>
            </w:r>
          </w:p>
        </w:tc>
      </w:tr>
      <w:tr>
        <w:tc>
          <w:tcPr>
            <w:tcW w:type="dxa" w:w="2160"/>
          </w:tcPr>
          <w:p>
            <w:r>
              <w:t>Cliente 441 - cartera vigente</w:t>
            </w:r>
          </w:p>
        </w:tc>
        <w:tc>
          <w:tcPr>
            <w:tcW w:type="dxa" w:w="2160"/>
          </w:tcPr>
          <w:p>
            <w:r>
              <w:t>17.083</w:t>
            </w:r>
          </w:p>
        </w:tc>
        <w:tc>
          <w:tcPr>
            <w:tcW w:type="dxa" w:w="2160"/>
          </w:tcPr>
          <w:p>
            <w:r>
              <w:t>17.390</w:t>
            </w:r>
          </w:p>
        </w:tc>
        <w:tc>
          <w:tcPr>
            <w:tcW w:type="dxa" w:w="2160"/>
          </w:tcPr>
          <w:p>
            <w:r>
              <w:t>795</w:t>
            </w:r>
          </w:p>
        </w:tc>
      </w:tr>
      <w:tr>
        <w:tc>
          <w:tcPr>
            <w:tcW w:type="dxa" w:w="2160"/>
          </w:tcPr>
          <w:p>
            <w:r>
              <w:t>Cliente 442 - cartera vigente</w:t>
            </w:r>
          </w:p>
        </w:tc>
        <w:tc>
          <w:tcPr>
            <w:tcW w:type="dxa" w:w="2160"/>
          </w:tcPr>
          <w:p>
            <w:r>
              <w:t>85.403</w:t>
            </w:r>
          </w:p>
        </w:tc>
        <w:tc>
          <w:tcPr>
            <w:tcW w:type="dxa" w:w="2160"/>
          </w:tcPr>
          <w:p>
            <w:r>
              <w:t>11.789</w:t>
            </w:r>
          </w:p>
        </w:tc>
        <w:tc>
          <w:tcPr>
            <w:tcW w:type="dxa" w:w="2160"/>
          </w:tcPr>
          <w:p>
            <w:r>
              <w:t>7.422</w:t>
            </w:r>
          </w:p>
        </w:tc>
      </w:tr>
      <w:tr>
        <w:tc>
          <w:tcPr>
            <w:tcW w:type="dxa" w:w="2160"/>
          </w:tcPr>
          <w:p>
            <w:r>
              <w:t>Cliente 443 - cartera vigente</w:t>
            </w:r>
          </w:p>
        </w:tc>
        <w:tc>
          <w:tcPr>
            <w:tcW w:type="dxa" w:w="2160"/>
          </w:tcPr>
          <w:p>
            <w:r>
              <w:t>74.768</w:t>
            </w:r>
          </w:p>
        </w:tc>
        <w:tc>
          <w:tcPr>
            <w:tcW w:type="dxa" w:w="2160"/>
          </w:tcPr>
          <w:p>
            <w:r>
              <w:t>17.086</w:t>
            </w:r>
          </w:p>
        </w:tc>
        <w:tc>
          <w:tcPr>
            <w:tcW w:type="dxa" w:w="2160"/>
          </w:tcPr>
          <w:p>
            <w:r>
              <w:t>1.713</w:t>
            </w:r>
          </w:p>
        </w:tc>
      </w:tr>
      <w:tr>
        <w:tc>
          <w:tcPr>
            <w:tcW w:type="dxa" w:w="2160"/>
          </w:tcPr>
          <w:p>
            <w:r>
              <w:t>Cliente 444 - cartera vigente</w:t>
            </w:r>
          </w:p>
        </w:tc>
        <w:tc>
          <w:tcPr>
            <w:tcW w:type="dxa" w:w="2160"/>
          </w:tcPr>
          <w:p>
            <w:r>
              <w:t>35.034</w:t>
            </w:r>
          </w:p>
        </w:tc>
        <w:tc>
          <w:tcPr>
            <w:tcW w:type="dxa" w:w="2160"/>
          </w:tcPr>
          <w:p>
            <w:r>
              <w:t>17.553</w:t>
            </w:r>
          </w:p>
        </w:tc>
        <w:tc>
          <w:tcPr>
            <w:tcW w:type="dxa" w:w="2160"/>
          </w:tcPr>
          <w:p>
            <w:r>
              <w:t>6.459</w:t>
            </w:r>
          </w:p>
        </w:tc>
      </w:tr>
      <w:tr>
        <w:tc>
          <w:tcPr>
            <w:tcW w:type="dxa" w:w="2160"/>
          </w:tcPr>
          <w:p>
            <w:r>
              <w:t>Cliente 445 - cartera vigente</w:t>
            </w:r>
          </w:p>
        </w:tc>
        <w:tc>
          <w:tcPr>
            <w:tcW w:type="dxa" w:w="2160"/>
          </w:tcPr>
          <w:p>
            <w:r>
              <w:t>50.688</w:t>
            </w:r>
          </w:p>
        </w:tc>
        <w:tc>
          <w:tcPr>
            <w:tcW w:type="dxa" w:w="2160"/>
          </w:tcPr>
          <w:p>
            <w:r>
              <w:t>8.675</w:t>
            </w:r>
          </w:p>
        </w:tc>
        <w:tc>
          <w:tcPr>
            <w:tcW w:type="dxa" w:w="2160"/>
          </w:tcPr>
          <w:p>
            <w:r>
              <w:t>6.156</w:t>
            </w:r>
          </w:p>
        </w:tc>
      </w:tr>
      <w:tr>
        <w:tc>
          <w:tcPr>
            <w:tcW w:type="dxa" w:w="2160"/>
          </w:tcPr>
          <w:p>
            <w:r>
              <w:t>Cliente 446 - cartera vigente</w:t>
            </w:r>
          </w:p>
        </w:tc>
        <w:tc>
          <w:tcPr>
            <w:tcW w:type="dxa" w:w="2160"/>
          </w:tcPr>
          <w:p>
            <w:r>
              <w:t>50.358</w:t>
            </w:r>
          </w:p>
        </w:tc>
        <w:tc>
          <w:tcPr>
            <w:tcW w:type="dxa" w:w="2160"/>
          </w:tcPr>
          <w:p>
            <w:r>
              <w:t>18.918</w:t>
            </w:r>
          </w:p>
        </w:tc>
        <w:tc>
          <w:tcPr>
            <w:tcW w:type="dxa" w:w="2160"/>
          </w:tcPr>
          <w:p>
            <w:r>
              <w:t>2.395</w:t>
            </w:r>
          </w:p>
        </w:tc>
      </w:tr>
      <w:tr>
        <w:tc>
          <w:tcPr>
            <w:tcW w:type="dxa" w:w="2160"/>
          </w:tcPr>
          <w:p>
            <w:r>
              <w:t>Cliente 447 - cartera vigente</w:t>
            </w:r>
          </w:p>
        </w:tc>
        <w:tc>
          <w:tcPr>
            <w:tcW w:type="dxa" w:w="2160"/>
          </w:tcPr>
          <w:p>
            <w:r>
              <w:t>49.218</w:t>
            </w:r>
          </w:p>
        </w:tc>
        <w:tc>
          <w:tcPr>
            <w:tcW w:type="dxa" w:w="2160"/>
          </w:tcPr>
          <w:p>
            <w:r>
              <w:t>10.840</w:t>
            </w:r>
          </w:p>
        </w:tc>
        <w:tc>
          <w:tcPr>
            <w:tcW w:type="dxa" w:w="2160"/>
          </w:tcPr>
          <w:p>
            <w:r>
              <w:t>1.333</w:t>
            </w:r>
          </w:p>
        </w:tc>
      </w:tr>
      <w:tr>
        <w:tc>
          <w:tcPr>
            <w:tcW w:type="dxa" w:w="2160"/>
          </w:tcPr>
          <w:p>
            <w:r>
              <w:t>Cliente 448 - cartera vigente</w:t>
            </w:r>
          </w:p>
        </w:tc>
        <w:tc>
          <w:tcPr>
            <w:tcW w:type="dxa" w:w="2160"/>
          </w:tcPr>
          <w:p>
            <w:r>
              <w:t>59.970</w:t>
            </w:r>
          </w:p>
        </w:tc>
        <w:tc>
          <w:tcPr>
            <w:tcW w:type="dxa" w:w="2160"/>
          </w:tcPr>
          <w:p>
            <w:r>
              <w:t>7.538</w:t>
            </w:r>
          </w:p>
        </w:tc>
        <w:tc>
          <w:tcPr>
            <w:tcW w:type="dxa" w:w="2160"/>
          </w:tcPr>
          <w:p>
            <w:r>
              <w:t>2.895</w:t>
            </w:r>
          </w:p>
        </w:tc>
      </w:tr>
      <w:tr>
        <w:tc>
          <w:tcPr>
            <w:tcW w:type="dxa" w:w="2160"/>
          </w:tcPr>
          <w:p>
            <w:r>
              <w:t>Cliente 449 - cartera vigente</w:t>
            </w:r>
          </w:p>
        </w:tc>
        <w:tc>
          <w:tcPr>
            <w:tcW w:type="dxa" w:w="2160"/>
          </w:tcPr>
          <w:p>
            <w:r>
              <w:t>82.658</w:t>
            </w:r>
          </w:p>
        </w:tc>
        <w:tc>
          <w:tcPr>
            <w:tcW w:type="dxa" w:w="2160"/>
          </w:tcPr>
          <w:p>
            <w:r>
              <w:t>1.582</w:t>
            </w:r>
          </w:p>
        </w:tc>
        <w:tc>
          <w:tcPr>
            <w:tcW w:type="dxa" w:w="2160"/>
          </w:tcPr>
          <w:p>
            <w:r>
              <w:t>4.855</w:t>
            </w:r>
          </w:p>
        </w:tc>
      </w:tr>
      <w:tr>
        <w:tc>
          <w:tcPr>
            <w:tcW w:type="dxa" w:w="2160"/>
          </w:tcPr>
          <w:p>
            <w:r>
              <w:t>Cliente 450 - cartera vigente</w:t>
            </w:r>
          </w:p>
        </w:tc>
        <w:tc>
          <w:tcPr>
            <w:tcW w:type="dxa" w:w="2160"/>
          </w:tcPr>
          <w:p>
            <w:r>
              <w:t>69.647</w:t>
            </w:r>
          </w:p>
        </w:tc>
        <w:tc>
          <w:tcPr>
            <w:tcW w:type="dxa" w:w="2160"/>
          </w:tcPr>
          <w:p>
            <w:r>
              <w:t>8.311</w:t>
            </w:r>
          </w:p>
        </w:tc>
        <w:tc>
          <w:tcPr>
            <w:tcW w:type="dxa" w:w="2160"/>
          </w:tcPr>
          <w:p>
            <w:r>
              <w:t>5.080</w:t>
            </w:r>
          </w:p>
        </w:tc>
      </w:tr>
      <w:tr>
        <w:tc>
          <w:tcPr>
            <w:tcW w:type="dxa" w:w="2160"/>
          </w:tcPr>
          <w:p>
            <w:r>
              <w:t>Cliente 451 - cartera vigente</w:t>
            </w:r>
          </w:p>
        </w:tc>
        <w:tc>
          <w:tcPr>
            <w:tcW w:type="dxa" w:w="2160"/>
          </w:tcPr>
          <w:p>
            <w:r>
              <w:t>85.786</w:t>
            </w:r>
          </w:p>
        </w:tc>
        <w:tc>
          <w:tcPr>
            <w:tcW w:type="dxa" w:w="2160"/>
          </w:tcPr>
          <w:p>
            <w:r>
              <w:t>19.197</w:t>
            </w:r>
          </w:p>
        </w:tc>
        <w:tc>
          <w:tcPr>
            <w:tcW w:type="dxa" w:w="2160"/>
          </w:tcPr>
          <w:p>
            <w:r>
              <w:t>5.122</w:t>
            </w:r>
          </w:p>
        </w:tc>
      </w:tr>
      <w:tr>
        <w:tc>
          <w:tcPr>
            <w:tcW w:type="dxa" w:w="2160"/>
          </w:tcPr>
          <w:p>
            <w:r>
              <w:t>Cliente 452 - cartera vigente</w:t>
            </w:r>
          </w:p>
        </w:tc>
        <w:tc>
          <w:tcPr>
            <w:tcW w:type="dxa" w:w="2160"/>
          </w:tcPr>
          <w:p>
            <w:r>
              <w:t>2.234</w:t>
            </w:r>
          </w:p>
        </w:tc>
        <w:tc>
          <w:tcPr>
            <w:tcW w:type="dxa" w:w="2160"/>
          </w:tcPr>
          <w:p>
            <w:r>
              <w:t>1.107</w:t>
            </w:r>
          </w:p>
        </w:tc>
        <w:tc>
          <w:tcPr>
            <w:tcW w:type="dxa" w:w="2160"/>
          </w:tcPr>
          <w:p>
            <w:r>
              <w:t>3.631</w:t>
            </w:r>
          </w:p>
        </w:tc>
      </w:tr>
      <w:tr>
        <w:tc>
          <w:tcPr>
            <w:tcW w:type="dxa" w:w="2160"/>
          </w:tcPr>
          <w:p>
            <w:r>
              <w:t>Cliente 453 - cartera vigente</w:t>
            </w:r>
          </w:p>
        </w:tc>
        <w:tc>
          <w:tcPr>
            <w:tcW w:type="dxa" w:w="2160"/>
          </w:tcPr>
          <w:p>
            <w:r>
              <w:t>21.577</w:t>
            </w:r>
          </w:p>
        </w:tc>
        <w:tc>
          <w:tcPr>
            <w:tcW w:type="dxa" w:w="2160"/>
          </w:tcPr>
          <w:p>
            <w:r>
              <w:t>9.534</w:t>
            </w:r>
          </w:p>
        </w:tc>
        <w:tc>
          <w:tcPr>
            <w:tcW w:type="dxa" w:w="2160"/>
          </w:tcPr>
          <w:p>
            <w:r>
              <w:t>7.081</w:t>
            </w:r>
          </w:p>
        </w:tc>
      </w:tr>
      <w:tr>
        <w:tc>
          <w:tcPr>
            <w:tcW w:type="dxa" w:w="2160"/>
          </w:tcPr>
          <w:p>
            <w:r>
              <w:t>Cliente 454 - cartera vigente</w:t>
            </w:r>
          </w:p>
        </w:tc>
        <w:tc>
          <w:tcPr>
            <w:tcW w:type="dxa" w:w="2160"/>
          </w:tcPr>
          <w:p>
            <w:r>
              <w:t>56.747</w:t>
            </w:r>
          </w:p>
        </w:tc>
        <w:tc>
          <w:tcPr>
            <w:tcW w:type="dxa" w:w="2160"/>
          </w:tcPr>
          <w:p>
            <w:r>
              <w:t>16.799</w:t>
            </w:r>
          </w:p>
        </w:tc>
        <w:tc>
          <w:tcPr>
            <w:tcW w:type="dxa" w:w="2160"/>
          </w:tcPr>
          <w:p>
            <w:r>
              <w:t>5.965</w:t>
            </w:r>
          </w:p>
        </w:tc>
      </w:tr>
      <w:tr>
        <w:tc>
          <w:tcPr>
            <w:tcW w:type="dxa" w:w="2160"/>
          </w:tcPr>
          <w:p>
            <w:r>
              <w:t>Cliente 455 - cartera vigente</w:t>
            </w:r>
          </w:p>
        </w:tc>
        <w:tc>
          <w:tcPr>
            <w:tcW w:type="dxa" w:w="2160"/>
          </w:tcPr>
          <w:p>
            <w:r>
              <w:t>8.262</w:t>
            </w:r>
          </w:p>
        </w:tc>
        <w:tc>
          <w:tcPr>
            <w:tcW w:type="dxa" w:w="2160"/>
          </w:tcPr>
          <w:p>
            <w:r>
              <w:t>4.326</w:t>
            </w:r>
          </w:p>
        </w:tc>
        <w:tc>
          <w:tcPr>
            <w:tcW w:type="dxa" w:w="2160"/>
          </w:tcPr>
          <w:p>
            <w:r>
              <w:t>8.001</w:t>
            </w:r>
          </w:p>
        </w:tc>
      </w:tr>
      <w:tr>
        <w:tc>
          <w:tcPr>
            <w:tcW w:type="dxa" w:w="2160"/>
          </w:tcPr>
          <w:p>
            <w:r>
              <w:t>Cliente 456 - cartera vigente</w:t>
            </w:r>
          </w:p>
        </w:tc>
        <w:tc>
          <w:tcPr>
            <w:tcW w:type="dxa" w:w="2160"/>
          </w:tcPr>
          <w:p>
            <w:r>
              <w:t>31.787</w:t>
            </w:r>
          </w:p>
        </w:tc>
        <w:tc>
          <w:tcPr>
            <w:tcW w:type="dxa" w:w="2160"/>
          </w:tcPr>
          <w:p>
            <w:r>
              <w:t>1.493</w:t>
            </w:r>
          </w:p>
        </w:tc>
        <w:tc>
          <w:tcPr>
            <w:tcW w:type="dxa" w:w="2160"/>
          </w:tcPr>
          <w:p>
            <w:r>
              <w:t>365</w:t>
            </w:r>
          </w:p>
        </w:tc>
      </w:tr>
      <w:tr>
        <w:tc>
          <w:tcPr>
            <w:tcW w:type="dxa" w:w="2160"/>
          </w:tcPr>
          <w:p>
            <w:r>
              <w:t>Cliente 457 - cartera vigente</w:t>
            </w:r>
          </w:p>
        </w:tc>
        <w:tc>
          <w:tcPr>
            <w:tcW w:type="dxa" w:w="2160"/>
          </w:tcPr>
          <w:p>
            <w:r>
              <w:t>9.129</w:t>
            </w:r>
          </w:p>
        </w:tc>
        <w:tc>
          <w:tcPr>
            <w:tcW w:type="dxa" w:w="2160"/>
          </w:tcPr>
          <w:p>
            <w:r>
              <w:t>85</w:t>
            </w:r>
          </w:p>
        </w:tc>
        <w:tc>
          <w:tcPr>
            <w:tcW w:type="dxa" w:w="2160"/>
          </w:tcPr>
          <w:p>
            <w:r>
              <w:t>5.815</w:t>
            </w:r>
          </w:p>
        </w:tc>
      </w:tr>
      <w:tr>
        <w:tc>
          <w:tcPr>
            <w:tcW w:type="dxa" w:w="2160"/>
          </w:tcPr>
          <w:p>
            <w:r>
              <w:t>Cliente 458 - cartera vigente</w:t>
            </w:r>
          </w:p>
        </w:tc>
        <w:tc>
          <w:tcPr>
            <w:tcW w:type="dxa" w:w="2160"/>
          </w:tcPr>
          <w:p>
            <w:r>
              <w:t>41.811</w:t>
            </w:r>
          </w:p>
        </w:tc>
        <w:tc>
          <w:tcPr>
            <w:tcW w:type="dxa" w:w="2160"/>
          </w:tcPr>
          <w:p>
            <w:r>
              <w:t>3.485</w:t>
            </w:r>
          </w:p>
        </w:tc>
        <w:tc>
          <w:tcPr>
            <w:tcW w:type="dxa" w:w="2160"/>
          </w:tcPr>
          <w:p>
            <w:r>
              <w:t>8.570</w:t>
            </w:r>
          </w:p>
        </w:tc>
      </w:tr>
      <w:tr>
        <w:tc>
          <w:tcPr>
            <w:tcW w:type="dxa" w:w="2160"/>
          </w:tcPr>
          <w:p>
            <w:r>
              <w:t>Cliente 459 - cartera vigente</w:t>
            </w:r>
          </w:p>
        </w:tc>
        <w:tc>
          <w:tcPr>
            <w:tcW w:type="dxa" w:w="2160"/>
          </w:tcPr>
          <w:p>
            <w:r>
              <w:t>48.812</w:t>
            </w:r>
          </w:p>
        </w:tc>
        <w:tc>
          <w:tcPr>
            <w:tcW w:type="dxa" w:w="2160"/>
          </w:tcPr>
          <w:p>
            <w:r>
              <w:t>17.501</w:t>
            </w:r>
          </w:p>
        </w:tc>
        <w:tc>
          <w:tcPr>
            <w:tcW w:type="dxa" w:w="2160"/>
          </w:tcPr>
          <w:p>
            <w:r>
              <w:t>3.674</w:t>
            </w:r>
          </w:p>
        </w:tc>
      </w:tr>
      <w:tr>
        <w:tc>
          <w:tcPr>
            <w:tcW w:type="dxa" w:w="2160"/>
          </w:tcPr>
          <w:p>
            <w:r>
              <w:t>Cliente 460 - cartera vigente</w:t>
            </w:r>
          </w:p>
        </w:tc>
        <w:tc>
          <w:tcPr>
            <w:tcW w:type="dxa" w:w="2160"/>
          </w:tcPr>
          <w:p>
            <w:r>
              <w:t>56.163</w:t>
            </w:r>
          </w:p>
        </w:tc>
        <w:tc>
          <w:tcPr>
            <w:tcW w:type="dxa" w:w="2160"/>
          </w:tcPr>
          <w:p>
            <w:r>
              <w:t>19.123</w:t>
            </w:r>
          </w:p>
        </w:tc>
        <w:tc>
          <w:tcPr>
            <w:tcW w:type="dxa" w:w="2160"/>
          </w:tcPr>
          <w:p>
            <w:r>
              <w:t>4.934</w:t>
            </w:r>
          </w:p>
        </w:tc>
      </w:tr>
      <w:tr>
        <w:tc>
          <w:tcPr>
            <w:tcW w:type="dxa" w:w="2160"/>
          </w:tcPr>
          <w:p>
            <w:r>
              <w:t>Cliente 461 - cartera vigente</w:t>
            </w:r>
          </w:p>
        </w:tc>
        <w:tc>
          <w:tcPr>
            <w:tcW w:type="dxa" w:w="2160"/>
          </w:tcPr>
          <w:p>
            <w:r>
              <w:t>79.213</w:t>
            </w:r>
          </w:p>
        </w:tc>
        <w:tc>
          <w:tcPr>
            <w:tcW w:type="dxa" w:w="2160"/>
          </w:tcPr>
          <w:p>
            <w:r>
              <w:t>4.381</w:t>
            </w:r>
          </w:p>
        </w:tc>
        <w:tc>
          <w:tcPr>
            <w:tcW w:type="dxa" w:w="2160"/>
          </w:tcPr>
          <w:p>
            <w:r>
              <w:t>3.345</w:t>
            </w:r>
          </w:p>
        </w:tc>
      </w:tr>
      <w:tr>
        <w:tc>
          <w:tcPr>
            <w:tcW w:type="dxa" w:w="2160"/>
          </w:tcPr>
          <w:p>
            <w:r>
              <w:t>Cliente 462 - cartera vigente</w:t>
            </w:r>
          </w:p>
        </w:tc>
        <w:tc>
          <w:tcPr>
            <w:tcW w:type="dxa" w:w="2160"/>
          </w:tcPr>
          <w:p>
            <w:r>
              <w:t>50.003</w:t>
            </w:r>
          </w:p>
        </w:tc>
        <w:tc>
          <w:tcPr>
            <w:tcW w:type="dxa" w:w="2160"/>
          </w:tcPr>
          <w:p>
            <w:r>
              <w:t>15.561</w:t>
            </w:r>
          </w:p>
        </w:tc>
        <w:tc>
          <w:tcPr>
            <w:tcW w:type="dxa" w:w="2160"/>
          </w:tcPr>
          <w:p>
            <w:r>
              <w:t>2.598</w:t>
            </w:r>
          </w:p>
        </w:tc>
      </w:tr>
      <w:tr>
        <w:tc>
          <w:tcPr>
            <w:tcW w:type="dxa" w:w="2160"/>
          </w:tcPr>
          <w:p>
            <w:r>
              <w:t>Cliente 463 - cartera vigente</w:t>
            </w:r>
          </w:p>
        </w:tc>
        <w:tc>
          <w:tcPr>
            <w:tcW w:type="dxa" w:w="2160"/>
          </w:tcPr>
          <w:p>
            <w:r>
              <w:t>19.661</w:t>
            </w:r>
          </w:p>
        </w:tc>
        <w:tc>
          <w:tcPr>
            <w:tcW w:type="dxa" w:w="2160"/>
          </w:tcPr>
          <w:p>
            <w:r>
              <w:t>462</w:t>
            </w:r>
          </w:p>
        </w:tc>
        <w:tc>
          <w:tcPr>
            <w:tcW w:type="dxa" w:w="2160"/>
          </w:tcPr>
          <w:p>
            <w:r>
              <w:t>3.990</w:t>
            </w:r>
          </w:p>
        </w:tc>
      </w:tr>
      <w:tr>
        <w:tc>
          <w:tcPr>
            <w:tcW w:type="dxa" w:w="2160"/>
          </w:tcPr>
          <w:p>
            <w:r>
              <w:t>Cliente 464 - cartera vigente</w:t>
            </w:r>
          </w:p>
        </w:tc>
        <w:tc>
          <w:tcPr>
            <w:tcW w:type="dxa" w:w="2160"/>
          </w:tcPr>
          <w:p>
            <w:r>
              <w:t>21.570</w:t>
            </w:r>
          </w:p>
        </w:tc>
        <w:tc>
          <w:tcPr>
            <w:tcW w:type="dxa" w:w="2160"/>
          </w:tcPr>
          <w:p>
            <w:r>
              <w:t>14.773</w:t>
            </w:r>
          </w:p>
        </w:tc>
        <w:tc>
          <w:tcPr>
            <w:tcW w:type="dxa" w:w="2160"/>
          </w:tcPr>
          <w:p>
            <w:r>
              <w:t>1.569</w:t>
            </w:r>
          </w:p>
        </w:tc>
      </w:tr>
      <w:tr>
        <w:tc>
          <w:tcPr>
            <w:tcW w:type="dxa" w:w="2160"/>
          </w:tcPr>
          <w:p>
            <w:r>
              <w:t>Cliente 465 - cartera vigente</w:t>
            </w:r>
          </w:p>
        </w:tc>
        <w:tc>
          <w:tcPr>
            <w:tcW w:type="dxa" w:w="2160"/>
          </w:tcPr>
          <w:p>
            <w:r>
              <w:t>10.345</w:t>
            </w:r>
          </w:p>
        </w:tc>
        <w:tc>
          <w:tcPr>
            <w:tcW w:type="dxa" w:w="2160"/>
          </w:tcPr>
          <w:p>
            <w:r>
              <w:t>4.741</w:t>
            </w:r>
          </w:p>
        </w:tc>
        <w:tc>
          <w:tcPr>
            <w:tcW w:type="dxa" w:w="2160"/>
          </w:tcPr>
          <w:p>
            <w:r>
              <w:t>4.419</w:t>
            </w:r>
          </w:p>
        </w:tc>
      </w:tr>
      <w:tr>
        <w:tc>
          <w:tcPr>
            <w:tcW w:type="dxa" w:w="2160"/>
          </w:tcPr>
          <w:p>
            <w:r>
              <w:t>Cliente 466 - cartera vigente</w:t>
            </w:r>
          </w:p>
        </w:tc>
        <w:tc>
          <w:tcPr>
            <w:tcW w:type="dxa" w:w="2160"/>
          </w:tcPr>
          <w:p>
            <w:r>
              <w:t>54.684</w:t>
            </w:r>
          </w:p>
        </w:tc>
        <w:tc>
          <w:tcPr>
            <w:tcW w:type="dxa" w:w="2160"/>
          </w:tcPr>
          <w:p>
            <w:r>
              <w:t>8.658</w:t>
            </w:r>
          </w:p>
        </w:tc>
        <w:tc>
          <w:tcPr>
            <w:tcW w:type="dxa" w:w="2160"/>
          </w:tcPr>
          <w:p>
            <w:r>
              <w:t>188</w:t>
            </w:r>
          </w:p>
        </w:tc>
      </w:tr>
      <w:tr>
        <w:tc>
          <w:tcPr>
            <w:tcW w:type="dxa" w:w="2160"/>
          </w:tcPr>
          <w:p>
            <w:r>
              <w:t>Cliente 467 - cartera vigente</w:t>
            </w:r>
          </w:p>
        </w:tc>
        <w:tc>
          <w:tcPr>
            <w:tcW w:type="dxa" w:w="2160"/>
          </w:tcPr>
          <w:p>
            <w:r>
              <w:t>9.357</w:t>
            </w:r>
          </w:p>
        </w:tc>
        <w:tc>
          <w:tcPr>
            <w:tcW w:type="dxa" w:w="2160"/>
          </w:tcPr>
          <w:p>
            <w:r>
              <w:t>18.426</w:t>
            </w:r>
          </w:p>
        </w:tc>
        <w:tc>
          <w:tcPr>
            <w:tcW w:type="dxa" w:w="2160"/>
          </w:tcPr>
          <w:p>
            <w:r>
              <w:t>5.739</w:t>
            </w:r>
          </w:p>
        </w:tc>
      </w:tr>
      <w:tr>
        <w:tc>
          <w:tcPr>
            <w:tcW w:type="dxa" w:w="2160"/>
          </w:tcPr>
          <w:p>
            <w:r>
              <w:t>Cliente 468 - cartera vigente</w:t>
            </w:r>
          </w:p>
        </w:tc>
        <w:tc>
          <w:tcPr>
            <w:tcW w:type="dxa" w:w="2160"/>
          </w:tcPr>
          <w:p>
            <w:r>
              <w:t>79.951</w:t>
            </w:r>
          </w:p>
        </w:tc>
        <w:tc>
          <w:tcPr>
            <w:tcW w:type="dxa" w:w="2160"/>
          </w:tcPr>
          <w:p>
            <w:r>
              <w:t>18.955</w:t>
            </w:r>
          </w:p>
        </w:tc>
        <w:tc>
          <w:tcPr>
            <w:tcW w:type="dxa" w:w="2160"/>
          </w:tcPr>
          <w:p>
            <w:r>
              <w:t>7.270</w:t>
            </w:r>
          </w:p>
        </w:tc>
      </w:tr>
      <w:tr>
        <w:tc>
          <w:tcPr>
            <w:tcW w:type="dxa" w:w="2160"/>
          </w:tcPr>
          <w:p>
            <w:r>
              <w:t>Cliente 469 - cartera vigente</w:t>
            </w:r>
          </w:p>
        </w:tc>
        <w:tc>
          <w:tcPr>
            <w:tcW w:type="dxa" w:w="2160"/>
          </w:tcPr>
          <w:p>
            <w:r>
              <w:t>80.889</w:t>
            </w:r>
          </w:p>
        </w:tc>
        <w:tc>
          <w:tcPr>
            <w:tcW w:type="dxa" w:w="2160"/>
          </w:tcPr>
          <w:p>
            <w:r>
              <w:t>16.960</w:t>
            </w:r>
          </w:p>
        </w:tc>
        <w:tc>
          <w:tcPr>
            <w:tcW w:type="dxa" w:w="2160"/>
          </w:tcPr>
          <w:p>
            <w:r>
              <w:t>8.074</w:t>
            </w:r>
          </w:p>
        </w:tc>
      </w:tr>
      <w:tr>
        <w:tc>
          <w:tcPr>
            <w:tcW w:type="dxa" w:w="2160"/>
          </w:tcPr>
          <w:p>
            <w:r>
              <w:t>Cliente 470 - cartera vigente</w:t>
            </w:r>
          </w:p>
        </w:tc>
        <w:tc>
          <w:tcPr>
            <w:tcW w:type="dxa" w:w="2160"/>
          </w:tcPr>
          <w:p>
            <w:r>
              <w:t>34.571</w:t>
            </w:r>
          </w:p>
        </w:tc>
        <w:tc>
          <w:tcPr>
            <w:tcW w:type="dxa" w:w="2160"/>
          </w:tcPr>
          <w:p>
            <w:r>
              <w:t>5.409</w:t>
            </w:r>
          </w:p>
        </w:tc>
        <w:tc>
          <w:tcPr>
            <w:tcW w:type="dxa" w:w="2160"/>
          </w:tcPr>
          <w:p>
            <w:r>
              <w:t>6</w:t>
            </w:r>
          </w:p>
        </w:tc>
      </w:tr>
      <w:tr>
        <w:tc>
          <w:tcPr>
            <w:tcW w:type="dxa" w:w="2160"/>
          </w:tcPr>
          <w:p>
            <w:r>
              <w:t>Cliente 471 - cartera vigente</w:t>
            </w:r>
          </w:p>
        </w:tc>
        <w:tc>
          <w:tcPr>
            <w:tcW w:type="dxa" w:w="2160"/>
          </w:tcPr>
          <w:p>
            <w:r>
              <w:t>7.767</w:t>
            </w:r>
          </w:p>
        </w:tc>
        <w:tc>
          <w:tcPr>
            <w:tcW w:type="dxa" w:w="2160"/>
          </w:tcPr>
          <w:p>
            <w:r>
              <w:t>2.016</w:t>
            </w:r>
          </w:p>
        </w:tc>
        <w:tc>
          <w:tcPr>
            <w:tcW w:type="dxa" w:w="2160"/>
          </w:tcPr>
          <w:p>
            <w:r>
              <w:t>8.708</w:t>
            </w:r>
          </w:p>
        </w:tc>
      </w:tr>
      <w:tr>
        <w:tc>
          <w:tcPr>
            <w:tcW w:type="dxa" w:w="2160"/>
          </w:tcPr>
          <w:p>
            <w:r>
              <w:t>Cliente 472 - cartera vigente</w:t>
            </w:r>
          </w:p>
        </w:tc>
        <w:tc>
          <w:tcPr>
            <w:tcW w:type="dxa" w:w="2160"/>
          </w:tcPr>
          <w:p>
            <w:r>
              <w:t>5.306</w:t>
            </w:r>
          </w:p>
        </w:tc>
        <w:tc>
          <w:tcPr>
            <w:tcW w:type="dxa" w:w="2160"/>
          </w:tcPr>
          <w:p>
            <w:r>
              <w:t>13.303</w:t>
            </w:r>
          </w:p>
        </w:tc>
        <w:tc>
          <w:tcPr>
            <w:tcW w:type="dxa" w:w="2160"/>
          </w:tcPr>
          <w:p>
            <w:r>
              <w:t>3.041</w:t>
            </w:r>
          </w:p>
        </w:tc>
      </w:tr>
      <w:tr>
        <w:tc>
          <w:tcPr>
            <w:tcW w:type="dxa" w:w="2160"/>
          </w:tcPr>
          <w:p>
            <w:r>
              <w:t>Cliente 473 - cartera vigente</w:t>
            </w:r>
          </w:p>
        </w:tc>
        <w:tc>
          <w:tcPr>
            <w:tcW w:type="dxa" w:w="2160"/>
          </w:tcPr>
          <w:p>
            <w:r>
              <w:t>33.151</w:t>
            </w:r>
          </w:p>
        </w:tc>
        <w:tc>
          <w:tcPr>
            <w:tcW w:type="dxa" w:w="2160"/>
          </w:tcPr>
          <w:p>
            <w:r>
              <w:t>5.217</w:t>
            </w:r>
          </w:p>
        </w:tc>
        <w:tc>
          <w:tcPr>
            <w:tcW w:type="dxa" w:w="2160"/>
          </w:tcPr>
          <w:p>
            <w:r>
              <w:t>956</w:t>
            </w:r>
          </w:p>
        </w:tc>
      </w:tr>
      <w:tr>
        <w:tc>
          <w:tcPr>
            <w:tcW w:type="dxa" w:w="2160"/>
          </w:tcPr>
          <w:p>
            <w:r>
              <w:t>Cliente 474 - cartera vigente</w:t>
            </w:r>
          </w:p>
        </w:tc>
        <w:tc>
          <w:tcPr>
            <w:tcW w:type="dxa" w:w="2160"/>
          </w:tcPr>
          <w:p>
            <w:r>
              <w:t>15.751</w:t>
            </w:r>
          </w:p>
        </w:tc>
        <w:tc>
          <w:tcPr>
            <w:tcW w:type="dxa" w:w="2160"/>
          </w:tcPr>
          <w:p>
            <w:r>
              <w:t>404</w:t>
            </w:r>
          </w:p>
        </w:tc>
        <w:tc>
          <w:tcPr>
            <w:tcW w:type="dxa" w:w="2160"/>
          </w:tcPr>
          <w:p>
            <w:r>
              <w:t>3.231</w:t>
            </w:r>
          </w:p>
        </w:tc>
      </w:tr>
      <w:tr>
        <w:tc>
          <w:tcPr>
            <w:tcW w:type="dxa" w:w="2160"/>
          </w:tcPr>
          <w:p>
            <w:r>
              <w:t>Cliente 475 - cartera vigente</w:t>
            </w:r>
          </w:p>
        </w:tc>
        <w:tc>
          <w:tcPr>
            <w:tcW w:type="dxa" w:w="2160"/>
          </w:tcPr>
          <w:p>
            <w:r>
              <w:t>20.647</w:t>
            </w:r>
          </w:p>
        </w:tc>
        <w:tc>
          <w:tcPr>
            <w:tcW w:type="dxa" w:w="2160"/>
          </w:tcPr>
          <w:p>
            <w:r>
              <w:t>13.539</w:t>
            </w:r>
          </w:p>
        </w:tc>
        <w:tc>
          <w:tcPr>
            <w:tcW w:type="dxa" w:w="2160"/>
          </w:tcPr>
          <w:p>
            <w:r>
              <w:t>3.268</w:t>
            </w:r>
          </w:p>
        </w:tc>
      </w:tr>
      <w:tr>
        <w:tc>
          <w:tcPr>
            <w:tcW w:type="dxa" w:w="2160"/>
          </w:tcPr>
          <w:p>
            <w:r>
              <w:t>Cliente 476 - cartera vigente</w:t>
            </w:r>
          </w:p>
        </w:tc>
        <w:tc>
          <w:tcPr>
            <w:tcW w:type="dxa" w:w="2160"/>
          </w:tcPr>
          <w:p>
            <w:r>
              <w:t>69.929</w:t>
            </w:r>
          </w:p>
        </w:tc>
        <w:tc>
          <w:tcPr>
            <w:tcW w:type="dxa" w:w="2160"/>
          </w:tcPr>
          <w:p>
            <w:r>
              <w:t>19.925</w:t>
            </w:r>
          </w:p>
        </w:tc>
        <w:tc>
          <w:tcPr>
            <w:tcW w:type="dxa" w:w="2160"/>
          </w:tcPr>
          <w:p>
            <w:r>
              <w:t>8.305</w:t>
            </w:r>
          </w:p>
        </w:tc>
      </w:tr>
      <w:tr>
        <w:tc>
          <w:tcPr>
            <w:tcW w:type="dxa" w:w="2160"/>
          </w:tcPr>
          <w:p>
            <w:r>
              <w:t>Cliente 477 - cartera vigente</w:t>
            </w:r>
          </w:p>
        </w:tc>
        <w:tc>
          <w:tcPr>
            <w:tcW w:type="dxa" w:w="2160"/>
          </w:tcPr>
          <w:p>
            <w:r>
              <w:t>86.881</w:t>
            </w:r>
          </w:p>
        </w:tc>
        <w:tc>
          <w:tcPr>
            <w:tcW w:type="dxa" w:w="2160"/>
          </w:tcPr>
          <w:p>
            <w:r>
              <w:t>13.606</w:t>
            </w:r>
          </w:p>
        </w:tc>
        <w:tc>
          <w:tcPr>
            <w:tcW w:type="dxa" w:w="2160"/>
          </w:tcPr>
          <w:p>
            <w:r>
              <w:t>2.861</w:t>
            </w:r>
          </w:p>
        </w:tc>
      </w:tr>
      <w:tr>
        <w:tc>
          <w:tcPr>
            <w:tcW w:type="dxa" w:w="2160"/>
          </w:tcPr>
          <w:p>
            <w:r>
              <w:t>Cliente 478 - cartera vigente</w:t>
            </w:r>
          </w:p>
        </w:tc>
        <w:tc>
          <w:tcPr>
            <w:tcW w:type="dxa" w:w="2160"/>
          </w:tcPr>
          <w:p>
            <w:r>
              <w:t>68.660</w:t>
            </w:r>
          </w:p>
        </w:tc>
        <w:tc>
          <w:tcPr>
            <w:tcW w:type="dxa" w:w="2160"/>
          </w:tcPr>
          <w:p>
            <w:r>
              <w:t>10.137</w:t>
            </w:r>
          </w:p>
        </w:tc>
        <w:tc>
          <w:tcPr>
            <w:tcW w:type="dxa" w:w="2160"/>
          </w:tcPr>
          <w:p>
            <w:r>
              <w:t>1.044</w:t>
            </w:r>
          </w:p>
        </w:tc>
      </w:tr>
      <w:tr>
        <w:tc>
          <w:tcPr>
            <w:tcW w:type="dxa" w:w="2160"/>
          </w:tcPr>
          <w:p>
            <w:r>
              <w:t>Cliente 479 - cartera vigente</w:t>
            </w:r>
          </w:p>
        </w:tc>
        <w:tc>
          <w:tcPr>
            <w:tcW w:type="dxa" w:w="2160"/>
          </w:tcPr>
          <w:p>
            <w:r>
              <w:t>41.356</w:t>
            </w:r>
          </w:p>
        </w:tc>
        <w:tc>
          <w:tcPr>
            <w:tcW w:type="dxa" w:w="2160"/>
          </w:tcPr>
          <w:p>
            <w:r>
              <w:t>1.588</w:t>
            </w:r>
          </w:p>
        </w:tc>
        <w:tc>
          <w:tcPr>
            <w:tcW w:type="dxa" w:w="2160"/>
          </w:tcPr>
          <w:p>
            <w:r>
              <w:t>7.830</w:t>
            </w:r>
          </w:p>
        </w:tc>
      </w:tr>
      <w:tr>
        <w:tc>
          <w:tcPr>
            <w:tcW w:type="dxa" w:w="2160"/>
          </w:tcPr>
          <w:p>
            <w:r>
              <w:t>Cliente 480 - cartera vigente</w:t>
            </w:r>
          </w:p>
        </w:tc>
        <w:tc>
          <w:tcPr>
            <w:tcW w:type="dxa" w:w="2160"/>
          </w:tcPr>
          <w:p>
            <w:r>
              <w:t>72.569</w:t>
            </w:r>
          </w:p>
        </w:tc>
        <w:tc>
          <w:tcPr>
            <w:tcW w:type="dxa" w:w="2160"/>
          </w:tcPr>
          <w:p>
            <w:r>
              <w:t>208</w:t>
            </w:r>
          </w:p>
        </w:tc>
        <w:tc>
          <w:tcPr>
            <w:tcW w:type="dxa" w:w="2160"/>
          </w:tcPr>
          <w:p>
            <w:r>
              <w:t>6.146</w:t>
            </w:r>
          </w:p>
        </w:tc>
      </w:tr>
      <w:tr>
        <w:tc>
          <w:tcPr>
            <w:tcW w:type="dxa" w:w="2160"/>
          </w:tcPr>
          <w:p>
            <w:r>
              <w:t>Cliente 481 - cartera vigente</w:t>
            </w:r>
          </w:p>
        </w:tc>
        <w:tc>
          <w:tcPr>
            <w:tcW w:type="dxa" w:w="2160"/>
          </w:tcPr>
          <w:p>
            <w:r>
              <w:t>59.232</w:t>
            </w:r>
          </w:p>
        </w:tc>
        <w:tc>
          <w:tcPr>
            <w:tcW w:type="dxa" w:w="2160"/>
          </w:tcPr>
          <w:p>
            <w:r>
              <w:t>15.245</w:t>
            </w:r>
          </w:p>
        </w:tc>
        <w:tc>
          <w:tcPr>
            <w:tcW w:type="dxa" w:w="2160"/>
          </w:tcPr>
          <w:p>
            <w:r>
              <w:t>1.318</w:t>
            </w:r>
          </w:p>
        </w:tc>
      </w:tr>
      <w:tr>
        <w:tc>
          <w:tcPr>
            <w:tcW w:type="dxa" w:w="2160"/>
          </w:tcPr>
          <w:p>
            <w:r>
              <w:t>Cliente 482 - cartera vigente</w:t>
            </w:r>
          </w:p>
        </w:tc>
        <w:tc>
          <w:tcPr>
            <w:tcW w:type="dxa" w:w="2160"/>
          </w:tcPr>
          <w:p>
            <w:r>
              <w:t>87.921</w:t>
            </w:r>
          </w:p>
        </w:tc>
        <w:tc>
          <w:tcPr>
            <w:tcW w:type="dxa" w:w="2160"/>
          </w:tcPr>
          <w:p>
            <w:r>
              <w:t>14.827</w:t>
            </w:r>
          </w:p>
        </w:tc>
        <w:tc>
          <w:tcPr>
            <w:tcW w:type="dxa" w:w="2160"/>
          </w:tcPr>
          <w:p>
            <w:r>
              <w:t>2.873</w:t>
            </w:r>
          </w:p>
        </w:tc>
      </w:tr>
      <w:tr>
        <w:tc>
          <w:tcPr>
            <w:tcW w:type="dxa" w:w="2160"/>
          </w:tcPr>
          <w:p>
            <w:r>
              <w:t>Cliente 483 - cartera vigente</w:t>
            </w:r>
          </w:p>
        </w:tc>
        <w:tc>
          <w:tcPr>
            <w:tcW w:type="dxa" w:w="2160"/>
          </w:tcPr>
          <w:p>
            <w:r>
              <w:t>31.615</w:t>
            </w:r>
          </w:p>
        </w:tc>
        <w:tc>
          <w:tcPr>
            <w:tcW w:type="dxa" w:w="2160"/>
          </w:tcPr>
          <w:p>
            <w:r>
              <w:t>3.449</w:t>
            </w:r>
          </w:p>
        </w:tc>
        <w:tc>
          <w:tcPr>
            <w:tcW w:type="dxa" w:w="2160"/>
          </w:tcPr>
          <w:p>
            <w:r>
              <w:t>4.283</w:t>
            </w:r>
          </w:p>
        </w:tc>
      </w:tr>
      <w:tr>
        <w:tc>
          <w:tcPr>
            <w:tcW w:type="dxa" w:w="2160"/>
          </w:tcPr>
          <w:p>
            <w:r>
              <w:t>Cliente 484 - cartera vigente</w:t>
            </w:r>
          </w:p>
        </w:tc>
        <w:tc>
          <w:tcPr>
            <w:tcW w:type="dxa" w:w="2160"/>
          </w:tcPr>
          <w:p>
            <w:r>
              <w:t>32.447</w:t>
            </w:r>
          </w:p>
        </w:tc>
        <w:tc>
          <w:tcPr>
            <w:tcW w:type="dxa" w:w="2160"/>
          </w:tcPr>
          <w:p>
            <w:r>
              <w:t>1.271</w:t>
            </w:r>
          </w:p>
        </w:tc>
        <w:tc>
          <w:tcPr>
            <w:tcW w:type="dxa" w:w="2160"/>
          </w:tcPr>
          <w:p>
            <w:r>
              <w:t>2.019</w:t>
            </w:r>
          </w:p>
        </w:tc>
      </w:tr>
      <w:tr>
        <w:tc>
          <w:tcPr>
            <w:tcW w:type="dxa" w:w="2160"/>
          </w:tcPr>
          <w:p>
            <w:r>
              <w:t>Cliente 485 - cartera vigente</w:t>
            </w:r>
          </w:p>
        </w:tc>
        <w:tc>
          <w:tcPr>
            <w:tcW w:type="dxa" w:w="2160"/>
          </w:tcPr>
          <w:p>
            <w:r>
              <w:t>45.976</w:t>
            </w:r>
          </w:p>
        </w:tc>
        <w:tc>
          <w:tcPr>
            <w:tcW w:type="dxa" w:w="2160"/>
          </w:tcPr>
          <w:p>
            <w:r>
              <w:t>8.627</w:t>
            </w:r>
          </w:p>
        </w:tc>
        <w:tc>
          <w:tcPr>
            <w:tcW w:type="dxa" w:w="2160"/>
          </w:tcPr>
          <w:p>
            <w:r>
              <w:t>860</w:t>
            </w:r>
          </w:p>
        </w:tc>
      </w:tr>
      <w:tr>
        <w:tc>
          <w:tcPr>
            <w:tcW w:type="dxa" w:w="2160"/>
          </w:tcPr>
          <w:p>
            <w:r>
              <w:t>Cliente 486 - cartera vigente</w:t>
            </w:r>
          </w:p>
        </w:tc>
        <w:tc>
          <w:tcPr>
            <w:tcW w:type="dxa" w:w="2160"/>
          </w:tcPr>
          <w:p>
            <w:r>
              <w:t>36.863</w:t>
            </w:r>
          </w:p>
        </w:tc>
        <w:tc>
          <w:tcPr>
            <w:tcW w:type="dxa" w:w="2160"/>
          </w:tcPr>
          <w:p>
            <w:r>
              <w:t>18.146</w:t>
            </w:r>
          </w:p>
        </w:tc>
        <w:tc>
          <w:tcPr>
            <w:tcW w:type="dxa" w:w="2160"/>
          </w:tcPr>
          <w:p>
            <w:r>
              <w:t>7.144</w:t>
            </w:r>
          </w:p>
        </w:tc>
      </w:tr>
      <w:tr>
        <w:tc>
          <w:tcPr>
            <w:tcW w:type="dxa" w:w="2160"/>
          </w:tcPr>
          <w:p>
            <w:r>
              <w:t>Cliente 487 - cartera vigente</w:t>
            </w:r>
          </w:p>
        </w:tc>
        <w:tc>
          <w:tcPr>
            <w:tcW w:type="dxa" w:w="2160"/>
          </w:tcPr>
          <w:p>
            <w:r>
              <w:t>70.582</w:t>
            </w:r>
          </w:p>
        </w:tc>
        <w:tc>
          <w:tcPr>
            <w:tcW w:type="dxa" w:w="2160"/>
          </w:tcPr>
          <w:p>
            <w:r>
              <w:t>8.693</w:t>
            </w:r>
          </w:p>
        </w:tc>
        <w:tc>
          <w:tcPr>
            <w:tcW w:type="dxa" w:w="2160"/>
          </w:tcPr>
          <w:p>
            <w:r>
              <w:t>4.843</w:t>
            </w:r>
          </w:p>
        </w:tc>
      </w:tr>
      <w:tr>
        <w:tc>
          <w:tcPr>
            <w:tcW w:type="dxa" w:w="2160"/>
          </w:tcPr>
          <w:p>
            <w:r>
              <w:t>Cliente 488 - cartera vigente</w:t>
            </w:r>
          </w:p>
        </w:tc>
        <w:tc>
          <w:tcPr>
            <w:tcW w:type="dxa" w:w="2160"/>
          </w:tcPr>
          <w:p>
            <w:r>
              <w:t>86.148</w:t>
            </w:r>
          </w:p>
        </w:tc>
        <w:tc>
          <w:tcPr>
            <w:tcW w:type="dxa" w:w="2160"/>
          </w:tcPr>
          <w:p>
            <w:r>
              <w:t>7.110</w:t>
            </w:r>
          </w:p>
        </w:tc>
        <w:tc>
          <w:tcPr>
            <w:tcW w:type="dxa" w:w="2160"/>
          </w:tcPr>
          <w:p>
            <w:r>
              <w:t>1.399</w:t>
            </w:r>
          </w:p>
        </w:tc>
      </w:tr>
      <w:tr>
        <w:tc>
          <w:tcPr>
            <w:tcW w:type="dxa" w:w="2160"/>
          </w:tcPr>
          <w:p>
            <w:r>
              <w:t>Cliente 489 - cartera vigente</w:t>
            </w:r>
          </w:p>
        </w:tc>
        <w:tc>
          <w:tcPr>
            <w:tcW w:type="dxa" w:w="2160"/>
          </w:tcPr>
          <w:p>
            <w:r>
              <w:t>68.509</w:t>
            </w:r>
          </w:p>
        </w:tc>
        <w:tc>
          <w:tcPr>
            <w:tcW w:type="dxa" w:w="2160"/>
          </w:tcPr>
          <w:p>
            <w:r>
              <w:t>498</w:t>
            </w:r>
          </w:p>
        </w:tc>
        <w:tc>
          <w:tcPr>
            <w:tcW w:type="dxa" w:w="2160"/>
          </w:tcPr>
          <w:p>
            <w:r>
              <w:t>2.781</w:t>
            </w:r>
          </w:p>
        </w:tc>
      </w:tr>
      <w:tr>
        <w:tc>
          <w:tcPr>
            <w:tcW w:type="dxa" w:w="2160"/>
          </w:tcPr>
          <w:p>
            <w:r>
              <w:t>Cliente 490 - cartera vigente</w:t>
            </w:r>
          </w:p>
        </w:tc>
        <w:tc>
          <w:tcPr>
            <w:tcW w:type="dxa" w:w="2160"/>
          </w:tcPr>
          <w:p>
            <w:r>
              <w:t>36.127</w:t>
            </w:r>
          </w:p>
        </w:tc>
        <w:tc>
          <w:tcPr>
            <w:tcW w:type="dxa" w:w="2160"/>
          </w:tcPr>
          <w:p>
            <w:r>
              <w:t>7.736</w:t>
            </w:r>
          </w:p>
        </w:tc>
        <w:tc>
          <w:tcPr>
            <w:tcW w:type="dxa" w:w="2160"/>
          </w:tcPr>
          <w:p>
            <w:r>
              <w:t>3.322</w:t>
            </w:r>
          </w:p>
        </w:tc>
      </w:tr>
      <w:tr>
        <w:tc>
          <w:tcPr>
            <w:tcW w:type="dxa" w:w="2160"/>
          </w:tcPr>
          <w:p>
            <w:r>
              <w:t>Cliente 491 - cartera vigente</w:t>
            </w:r>
          </w:p>
        </w:tc>
        <w:tc>
          <w:tcPr>
            <w:tcW w:type="dxa" w:w="2160"/>
          </w:tcPr>
          <w:p>
            <w:r>
              <w:t>22.864</w:t>
            </w:r>
          </w:p>
        </w:tc>
        <w:tc>
          <w:tcPr>
            <w:tcW w:type="dxa" w:w="2160"/>
          </w:tcPr>
          <w:p>
            <w:r>
              <w:t>10.710</w:t>
            </w:r>
          </w:p>
        </w:tc>
        <w:tc>
          <w:tcPr>
            <w:tcW w:type="dxa" w:w="2160"/>
          </w:tcPr>
          <w:p>
            <w:r>
              <w:t>3.144</w:t>
            </w:r>
          </w:p>
        </w:tc>
      </w:tr>
      <w:tr>
        <w:tc>
          <w:tcPr>
            <w:tcW w:type="dxa" w:w="2160"/>
          </w:tcPr>
          <w:p>
            <w:r>
              <w:t>Cliente 492 - cartera vigente</w:t>
            </w:r>
          </w:p>
        </w:tc>
        <w:tc>
          <w:tcPr>
            <w:tcW w:type="dxa" w:w="2160"/>
          </w:tcPr>
          <w:p>
            <w:r>
              <w:t>52.948</w:t>
            </w:r>
          </w:p>
        </w:tc>
        <w:tc>
          <w:tcPr>
            <w:tcW w:type="dxa" w:w="2160"/>
          </w:tcPr>
          <w:p>
            <w:r>
              <w:t>10.766</w:t>
            </w:r>
          </w:p>
        </w:tc>
        <w:tc>
          <w:tcPr>
            <w:tcW w:type="dxa" w:w="2160"/>
          </w:tcPr>
          <w:p>
            <w:r>
              <w:t>3.918</w:t>
            </w:r>
          </w:p>
        </w:tc>
      </w:tr>
      <w:tr>
        <w:tc>
          <w:tcPr>
            <w:tcW w:type="dxa" w:w="2160"/>
          </w:tcPr>
          <w:p>
            <w:r>
              <w:t>Cliente 493 - cartera vigente</w:t>
            </w:r>
          </w:p>
        </w:tc>
        <w:tc>
          <w:tcPr>
            <w:tcW w:type="dxa" w:w="2160"/>
          </w:tcPr>
          <w:p>
            <w:r>
              <w:t>51.735</w:t>
            </w:r>
          </w:p>
        </w:tc>
        <w:tc>
          <w:tcPr>
            <w:tcW w:type="dxa" w:w="2160"/>
          </w:tcPr>
          <w:p>
            <w:r>
              <w:t>17.575</w:t>
            </w:r>
          </w:p>
        </w:tc>
        <w:tc>
          <w:tcPr>
            <w:tcW w:type="dxa" w:w="2160"/>
          </w:tcPr>
          <w:p>
            <w:r>
              <w:t>7.692</w:t>
            </w:r>
          </w:p>
        </w:tc>
      </w:tr>
      <w:tr>
        <w:tc>
          <w:tcPr>
            <w:tcW w:type="dxa" w:w="2160"/>
          </w:tcPr>
          <w:p>
            <w:r>
              <w:t>Cliente 494 - cartera vigente</w:t>
            </w:r>
          </w:p>
        </w:tc>
        <w:tc>
          <w:tcPr>
            <w:tcW w:type="dxa" w:w="2160"/>
          </w:tcPr>
          <w:p>
            <w:r>
              <w:t>63.884</w:t>
            </w:r>
          </w:p>
        </w:tc>
        <w:tc>
          <w:tcPr>
            <w:tcW w:type="dxa" w:w="2160"/>
          </w:tcPr>
          <w:p>
            <w:r>
              <w:t>17.387</w:t>
            </w:r>
          </w:p>
        </w:tc>
        <w:tc>
          <w:tcPr>
            <w:tcW w:type="dxa" w:w="2160"/>
          </w:tcPr>
          <w:p>
            <w:r>
              <w:t>104</w:t>
            </w:r>
          </w:p>
        </w:tc>
      </w:tr>
      <w:tr>
        <w:tc>
          <w:tcPr>
            <w:tcW w:type="dxa" w:w="2160"/>
          </w:tcPr>
          <w:p>
            <w:r>
              <w:t>Cliente 495 - cartera vigente</w:t>
            </w:r>
          </w:p>
        </w:tc>
        <w:tc>
          <w:tcPr>
            <w:tcW w:type="dxa" w:w="2160"/>
          </w:tcPr>
          <w:p>
            <w:r>
              <w:t>5.475</w:t>
            </w:r>
          </w:p>
        </w:tc>
        <w:tc>
          <w:tcPr>
            <w:tcW w:type="dxa" w:w="2160"/>
          </w:tcPr>
          <w:p>
            <w:r>
              <w:t>14.326</w:t>
            </w:r>
          </w:p>
        </w:tc>
        <w:tc>
          <w:tcPr>
            <w:tcW w:type="dxa" w:w="2160"/>
          </w:tcPr>
          <w:p>
            <w:r>
              <w:t>3.831</w:t>
            </w:r>
          </w:p>
        </w:tc>
      </w:tr>
      <w:tr>
        <w:tc>
          <w:tcPr>
            <w:tcW w:type="dxa" w:w="2160"/>
          </w:tcPr>
          <w:p>
            <w:r>
              <w:t>Cliente 496 - cartera vigente</w:t>
            </w:r>
          </w:p>
        </w:tc>
        <w:tc>
          <w:tcPr>
            <w:tcW w:type="dxa" w:w="2160"/>
          </w:tcPr>
          <w:p>
            <w:r>
              <w:t>76.755</w:t>
            </w:r>
          </w:p>
        </w:tc>
        <w:tc>
          <w:tcPr>
            <w:tcW w:type="dxa" w:w="2160"/>
          </w:tcPr>
          <w:p>
            <w:r>
              <w:t>10.084</w:t>
            </w:r>
          </w:p>
        </w:tc>
        <w:tc>
          <w:tcPr>
            <w:tcW w:type="dxa" w:w="2160"/>
          </w:tcPr>
          <w:p>
            <w:r>
              <w:t>3.472</w:t>
            </w:r>
          </w:p>
        </w:tc>
      </w:tr>
      <w:tr>
        <w:tc>
          <w:tcPr>
            <w:tcW w:type="dxa" w:w="2160"/>
          </w:tcPr>
          <w:p>
            <w:r>
              <w:t>Cliente 497 - cartera vigente</w:t>
            </w:r>
          </w:p>
        </w:tc>
        <w:tc>
          <w:tcPr>
            <w:tcW w:type="dxa" w:w="2160"/>
          </w:tcPr>
          <w:p>
            <w:r>
              <w:t>53.322</w:t>
            </w:r>
          </w:p>
        </w:tc>
        <w:tc>
          <w:tcPr>
            <w:tcW w:type="dxa" w:w="2160"/>
          </w:tcPr>
          <w:p>
            <w:r>
              <w:t>19.180</w:t>
            </w:r>
          </w:p>
        </w:tc>
        <w:tc>
          <w:tcPr>
            <w:tcW w:type="dxa" w:w="2160"/>
          </w:tcPr>
          <w:p>
            <w:r>
              <w:t>1.274</w:t>
            </w:r>
          </w:p>
        </w:tc>
      </w:tr>
      <w:tr>
        <w:tc>
          <w:tcPr>
            <w:tcW w:type="dxa" w:w="2160"/>
          </w:tcPr>
          <w:p>
            <w:r>
              <w:t>Cliente 498 - cartera vigente</w:t>
            </w:r>
          </w:p>
        </w:tc>
        <w:tc>
          <w:tcPr>
            <w:tcW w:type="dxa" w:w="2160"/>
          </w:tcPr>
          <w:p>
            <w:r>
              <w:t>76.082</w:t>
            </w:r>
          </w:p>
        </w:tc>
        <w:tc>
          <w:tcPr>
            <w:tcW w:type="dxa" w:w="2160"/>
          </w:tcPr>
          <w:p>
            <w:r>
              <w:t>5.621</w:t>
            </w:r>
          </w:p>
        </w:tc>
        <w:tc>
          <w:tcPr>
            <w:tcW w:type="dxa" w:w="2160"/>
          </w:tcPr>
          <w:p>
            <w:r>
              <w:t>2.369</w:t>
            </w:r>
          </w:p>
        </w:tc>
      </w:tr>
      <w:tr>
        <w:tc>
          <w:tcPr>
            <w:tcW w:type="dxa" w:w="2160"/>
          </w:tcPr>
          <w:p>
            <w:r>
              <w:t>Cliente 499 - cartera vigente</w:t>
            </w:r>
          </w:p>
        </w:tc>
        <w:tc>
          <w:tcPr>
            <w:tcW w:type="dxa" w:w="2160"/>
          </w:tcPr>
          <w:p>
            <w:r>
              <w:t>6.314</w:t>
            </w:r>
          </w:p>
        </w:tc>
        <w:tc>
          <w:tcPr>
            <w:tcW w:type="dxa" w:w="2160"/>
          </w:tcPr>
          <w:p>
            <w:r>
              <w:t>881</w:t>
            </w:r>
          </w:p>
        </w:tc>
        <w:tc>
          <w:tcPr>
            <w:tcW w:type="dxa" w:w="2160"/>
          </w:tcPr>
          <w:p>
            <w:r>
              <w:t>1.833</w:t>
            </w:r>
          </w:p>
        </w:tc>
      </w:tr>
      <w:tr>
        <w:tc>
          <w:tcPr>
            <w:tcW w:type="dxa" w:w="2160"/>
          </w:tcPr>
          <w:p>
            <w:r>
              <w:t>Cliente 500 - cartera vigente</w:t>
            </w:r>
          </w:p>
        </w:tc>
        <w:tc>
          <w:tcPr>
            <w:tcW w:type="dxa" w:w="2160"/>
          </w:tcPr>
          <w:p>
            <w:r>
              <w:t>15.982</w:t>
            </w:r>
          </w:p>
        </w:tc>
        <w:tc>
          <w:tcPr>
            <w:tcW w:type="dxa" w:w="2160"/>
          </w:tcPr>
          <w:p>
            <w:r>
              <w:t>5.302</w:t>
            </w:r>
          </w:p>
        </w:tc>
        <w:tc>
          <w:tcPr>
            <w:tcW w:type="dxa" w:w="2160"/>
          </w:tcPr>
          <w:p>
            <w:r>
              <w:t>5.650</w:t>
            </w:r>
          </w:p>
        </w:tc>
      </w:tr>
      <w:tr>
        <w:tc>
          <w:tcPr>
            <w:tcW w:type="dxa" w:w="2160"/>
          </w:tcPr>
          <w:p>
            <w:r>
              <w:t>Cliente 501 - cartera vigente</w:t>
            </w:r>
          </w:p>
        </w:tc>
        <w:tc>
          <w:tcPr>
            <w:tcW w:type="dxa" w:w="2160"/>
          </w:tcPr>
          <w:p>
            <w:r>
              <w:t>20.591</w:t>
            </w:r>
          </w:p>
        </w:tc>
        <w:tc>
          <w:tcPr>
            <w:tcW w:type="dxa" w:w="2160"/>
          </w:tcPr>
          <w:p>
            <w:r>
              <w:t>941</w:t>
            </w:r>
          </w:p>
        </w:tc>
        <w:tc>
          <w:tcPr>
            <w:tcW w:type="dxa" w:w="2160"/>
          </w:tcPr>
          <w:p>
            <w:r>
              <w:t>505</w:t>
            </w:r>
          </w:p>
        </w:tc>
      </w:tr>
      <w:tr>
        <w:tc>
          <w:tcPr>
            <w:tcW w:type="dxa" w:w="2160"/>
          </w:tcPr>
          <w:p>
            <w:r>
              <w:t>Cliente 502 - cartera vigente</w:t>
            </w:r>
          </w:p>
        </w:tc>
        <w:tc>
          <w:tcPr>
            <w:tcW w:type="dxa" w:w="2160"/>
          </w:tcPr>
          <w:p>
            <w:r>
              <w:t>7.459</w:t>
            </w:r>
          </w:p>
        </w:tc>
        <w:tc>
          <w:tcPr>
            <w:tcW w:type="dxa" w:w="2160"/>
          </w:tcPr>
          <w:p>
            <w:r>
              <w:t>4.535</w:t>
            </w:r>
          </w:p>
        </w:tc>
        <w:tc>
          <w:tcPr>
            <w:tcW w:type="dxa" w:w="2160"/>
          </w:tcPr>
          <w:p>
            <w:r>
              <w:t>698</w:t>
            </w:r>
          </w:p>
        </w:tc>
      </w:tr>
      <w:tr>
        <w:tc>
          <w:tcPr>
            <w:tcW w:type="dxa" w:w="2160"/>
          </w:tcPr>
          <w:p>
            <w:r>
              <w:t>Cliente 503 - cartera vigente</w:t>
            </w:r>
          </w:p>
        </w:tc>
        <w:tc>
          <w:tcPr>
            <w:tcW w:type="dxa" w:w="2160"/>
          </w:tcPr>
          <w:p>
            <w:r>
              <w:t>10.890</w:t>
            </w:r>
          </w:p>
        </w:tc>
        <w:tc>
          <w:tcPr>
            <w:tcW w:type="dxa" w:w="2160"/>
          </w:tcPr>
          <w:p>
            <w:r>
              <w:t>1.529</w:t>
            </w:r>
          </w:p>
        </w:tc>
        <w:tc>
          <w:tcPr>
            <w:tcW w:type="dxa" w:w="2160"/>
          </w:tcPr>
          <w:p>
            <w:r>
              <w:t>1.077</w:t>
            </w:r>
          </w:p>
        </w:tc>
      </w:tr>
      <w:tr>
        <w:tc>
          <w:tcPr>
            <w:tcW w:type="dxa" w:w="2160"/>
          </w:tcPr>
          <w:p>
            <w:r>
              <w:t>Cliente 504 - cartera vigente</w:t>
            </w:r>
          </w:p>
        </w:tc>
        <w:tc>
          <w:tcPr>
            <w:tcW w:type="dxa" w:w="2160"/>
          </w:tcPr>
          <w:p>
            <w:r>
              <w:t>79.394</w:t>
            </w:r>
          </w:p>
        </w:tc>
        <w:tc>
          <w:tcPr>
            <w:tcW w:type="dxa" w:w="2160"/>
          </w:tcPr>
          <w:p>
            <w:r>
              <w:t>11.908</w:t>
            </w:r>
          </w:p>
        </w:tc>
        <w:tc>
          <w:tcPr>
            <w:tcW w:type="dxa" w:w="2160"/>
          </w:tcPr>
          <w:p>
            <w:r>
              <w:t>3.265</w:t>
            </w:r>
          </w:p>
        </w:tc>
      </w:tr>
      <w:tr>
        <w:tc>
          <w:tcPr>
            <w:tcW w:type="dxa" w:w="2160"/>
          </w:tcPr>
          <w:p>
            <w:r>
              <w:t>Cliente 505 - cartera vigente</w:t>
            </w:r>
          </w:p>
        </w:tc>
        <w:tc>
          <w:tcPr>
            <w:tcW w:type="dxa" w:w="2160"/>
          </w:tcPr>
          <w:p>
            <w:r>
              <w:t>71.978</w:t>
            </w:r>
          </w:p>
        </w:tc>
        <w:tc>
          <w:tcPr>
            <w:tcW w:type="dxa" w:w="2160"/>
          </w:tcPr>
          <w:p>
            <w:r>
              <w:t>2.160</w:t>
            </w:r>
          </w:p>
        </w:tc>
        <w:tc>
          <w:tcPr>
            <w:tcW w:type="dxa" w:w="2160"/>
          </w:tcPr>
          <w:p>
            <w:r>
              <w:t>6.288</w:t>
            </w:r>
          </w:p>
        </w:tc>
      </w:tr>
      <w:tr>
        <w:tc>
          <w:tcPr>
            <w:tcW w:type="dxa" w:w="2160"/>
          </w:tcPr>
          <w:p>
            <w:r>
              <w:t>Cliente 506 - cartera vigente</w:t>
            </w:r>
          </w:p>
        </w:tc>
        <w:tc>
          <w:tcPr>
            <w:tcW w:type="dxa" w:w="2160"/>
          </w:tcPr>
          <w:p>
            <w:r>
              <w:t>16.039</w:t>
            </w:r>
          </w:p>
        </w:tc>
        <w:tc>
          <w:tcPr>
            <w:tcW w:type="dxa" w:w="2160"/>
          </w:tcPr>
          <w:p>
            <w:r>
              <w:t>8.079</w:t>
            </w:r>
          </w:p>
        </w:tc>
        <w:tc>
          <w:tcPr>
            <w:tcW w:type="dxa" w:w="2160"/>
          </w:tcPr>
          <w:p>
            <w:r>
              <w:t>3.370</w:t>
            </w:r>
          </w:p>
        </w:tc>
      </w:tr>
      <w:tr>
        <w:tc>
          <w:tcPr>
            <w:tcW w:type="dxa" w:w="2160"/>
          </w:tcPr>
          <w:p>
            <w:r>
              <w:t>Cliente 507 - cartera vigente</w:t>
            </w:r>
          </w:p>
        </w:tc>
        <w:tc>
          <w:tcPr>
            <w:tcW w:type="dxa" w:w="2160"/>
          </w:tcPr>
          <w:p>
            <w:r>
              <w:t>28.628</w:t>
            </w:r>
          </w:p>
        </w:tc>
        <w:tc>
          <w:tcPr>
            <w:tcW w:type="dxa" w:w="2160"/>
          </w:tcPr>
          <w:p>
            <w:r>
              <w:t>3.669</w:t>
            </w:r>
          </w:p>
        </w:tc>
        <w:tc>
          <w:tcPr>
            <w:tcW w:type="dxa" w:w="2160"/>
          </w:tcPr>
          <w:p>
            <w:r>
              <w:t>554</w:t>
            </w:r>
          </w:p>
        </w:tc>
      </w:tr>
      <w:tr>
        <w:tc>
          <w:tcPr>
            <w:tcW w:type="dxa" w:w="2160"/>
          </w:tcPr>
          <w:p>
            <w:r>
              <w:t>Cliente 508 - cartera vigente</w:t>
            </w:r>
          </w:p>
        </w:tc>
        <w:tc>
          <w:tcPr>
            <w:tcW w:type="dxa" w:w="2160"/>
          </w:tcPr>
          <w:p>
            <w:r>
              <w:t>6.512</w:t>
            </w:r>
          </w:p>
        </w:tc>
        <w:tc>
          <w:tcPr>
            <w:tcW w:type="dxa" w:w="2160"/>
          </w:tcPr>
          <w:p>
            <w:r>
              <w:t>2.866</w:t>
            </w:r>
          </w:p>
        </w:tc>
        <w:tc>
          <w:tcPr>
            <w:tcW w:type="dxa" w:w="2160"/>
          </w:tcPr>
          <w:p>
            <w:r>
              <w:t>4.708</w:t>
            </w:r>
          </w:p>
        </w:tc>
      </w:tr>
      <w:tr>
        <w:tc>
          <w:tcPr>
            <w:tcW w:type="dxa" w:w="2160"/>
          </w:tcPr>
          <w:p>
            <w:r>
              <w:t>Cliente 509 - cartera vigente</w:t>
            </w:r>
          </w:p>
        </w:tc>
        <w:tc>
          <w:tcPr>
            <w:tcW w:type="dxa" w:w="2160"/>
          </w:tcPr>
          <w:p>
            <w:r>
              <w:t>64.536</w:t>
            </w:r>
          </w:p>
        </w:tc>
        <w:tc>
          <w:tcPr>
            <w:tcW w:type="dxa" w:w="2160"/>
          </w:tcPr>
          <w:p>
            <w:r>
              <w:t>3.272</w:t>
            </w:r>
          </w:p>
        </w:tc>
        <w:tc>
          <w:tcPr>
            <w:tcW w:type="dxa" w:w="2160"/>
          </w:tcPr>
          <w:p>
            <w:r>
              <w:t>2.173</w:t>
            </w:r>
          </w:p>
        </w:tc>
      </w:tr>
      <w:tr>
        <w:tc>
          <w:tcPr>
            <w:tcW w:type="dxa" w:w="2160"/>
          </w:tcPr>
          <w:p>
            <w:r>
              <w:t>Cliente 510 - cartera vigente</w:t>
            </w:r>
          </w:p>
        </w:tc>
        <w:tc>
          <w:tcPr>
            <w:tcW w:type="dxa" w:w="2160"/>
          </w:tcPr>
          <w:p>
            <w:r>
              <w:t>14.826</w:t>
            </w:r>
          </w:p>
        </w:tc>
        <w:tc>
          <w:tcPr>
            <w:tcW w:type="dxa" w:w="2160"/>
          </w:tcPr>
          <w:p>
            <w:r>
              <w:t>6.717</w:t>
            </w:r>
          </w:p>
        </w:tc>
        <w:tc>
          <w:tcPr>
            <w:tcW w:type="dxa" w:w="2160"/>
          </w:tcPr>
          <w:p>
            <w:r>
              <w:t>4.824</w:t>
            </w:r>
          </w:p>
        </w:tc>
      </w:tr>
      <w:tr>
        <w:tc>
          <w:tcPr>
            <w:tcW w:type="dxa" w:w="2160"/>
          </w:tcPr>
          <w:p>
            <w:r>
              <w:t>Cliente 511 - cartera vigente</w:t>
            </w:r>
          </w:p>
        </w:tc>
        <w:tc>
          <w:tcPr>
            <w:tcW w:type="dxa" w:w="2160"/>
          </w:tcPr>
          <w:p>
            <w:r>
              <w:t>43.830</w:t>
            </w:r>
          </w:p>
        </w:tc>
        <w:tc>
          <w:tcPr>
            <w:tcW w:type="dxa" w:w="2160"/>
          </w:tcPr>
          <w:p>
            <w:r>
              <w:t>11.026</w:t>
            </w:r>
          </w:p>
        </w:tc>
        <w:tc>
          <w:tcPr>
            <w:tcW w:type="dxa" w:w="2160"/>
          </w:tcPr>
          <w:p>
            <w:r>
              <w:t>6.942</w:t>
            </w:r>
          </w:p>
        </w:tc>
      </w:tr>
      <w:tr>
        <w:tc>
          <w:tcPr>
            <w:tcW w:type="dxa" w:w="2160"/>
          </w:tcPr>
          <w:p>
            <w:r>
              <w:t>Cliente 512 - cartera vigente</w:t>
            </w:r>
          </w:p>
        </w:tc>
        <w:tc>
          <w:tcPr>
            <w:tcW w:type="dxa" w:w="2160"/>
          </w:tcPr>
          <w:p>
            <w:r>
              <w:t>36.230</w:t>
            </w:r>
          </w:p>
        </w:tc>
        <w:tc>
          <w:tcPr>
            <w:tcW w:type="dxa" w:w="2160"/>
          </w:tcPr>
          <w:p>
            <w:r>
              <w:t>685</w:t>
            </w:r>
          </w:p>
        </w:tc>
        <w:tc>
          <w:tcPr>
            <w:tcW w:type="dxa" w:w="2160"/>
          </w:tcPr>
          <w:p>
            <w:r>
              <w:t>5.749</w:t>
            </w:r>
          </w:p>
        </w:tc>
      </w:tr>
      <w:tr>
        <w:tc>
          <w:tcPr>
            <w:tcW w:type="dxa" w:w="2160"/>
          </w:tcPr>
          <w:p>
            <w:r>
              <w:t>Cliente 513 - cartera vigente</w:t>
            </w:r>
          </w:p>
        </w:tc>
        <w:tc>
          <w:tcPr>
            <w:tcW w:type="dxa" w:w="2160"/>
          </w:tcPr>
          <w:p>
            <w:r>
              <w:t>35.646</w:t>
            </w:r>
          </w:p>
        </w:tc>
        <w:tc>
          <w:tcPr>
            <w:tcW w:type="dxa" w:w="2160"/>
          </w:tcPr>
          <w:p>
            <w:r>
              <w:t>9.260</w:t>
            </w:r>
          </w:p>
        </w:tc>
        <w:tc>
          <w:tcPr>
            <w:tcW w:type="dxa" w:w="2160"/>
          </w:tcPr>
          <w:p>
            <w:r>
              <w:t>793</w:t>
            </w:r>
          </w:p>
        </w:tc>
      </w:tr>
      <w:tr>
        <w:tc>
          <w:tcPr>
            <w:tcW w:type="dxa" w:w="2160"/>
          </w:tcPr>
          <w:p>
            <w:r>
              <w:t>Cliente 514 - cartera vigente</w:t>
            </w:r>
          </w:p>
        </w:tc>
        <w:tc>
          <w:tcPr>
            <w:tcW w:type="dxa" w:w="2160"/>
          </w:tcPr>
          <w:p>
            <w:r>
              <w:t>50.237</w:t>
            </w:r>
          </w:p>
        </w:tc>
        <w:tc>
          <w:tcPr>
            <w:tcW w:type="dxa" w:w="2160"/>
          </w:tcPr>
          <w:p>
            <w:r>
              <w:t>10.512</w:t>
            </w:r>
          </w:p>
        </w:tc>
        <w:tc>
          <w:tcPr>
            <w:tcW w:type="dxa" w:w="2160"/>
          </w:tcPr>
          <w:p>
            <w:r>
              <w:t>8.253</w:t>
            </w:r>
          </w:p>
        </w:tc>
      </w:tr>
      <w:tr>
        <w:tc>
          <w:tcPr>
            <w:tcW w:type="dxa" w:w="2160"/>
          </w:tcPr>
          <w:p>
            <w:r>
              <w:t>Cliente 515 - cartera vigente</w:t>
            </w:r>
          </w:p>
        </w:tc>
        <w:tc>
          <w:tcPr>
            <w:tcW w:type="dxa" w:w="2160"/>
          </w:tcPr>
          <w:p>
            <w:r>
              <w:t>64.401</w:t>
            </w:r>
          </w:p>
        </w:tc>
        <w:tc>
          <w:tcPr>
            <w:tcW w:type="dxa" w:w="2160"/>
          </w:tcPr>
          <w:p>
            <w:r>
              <w:t>9.425</w:t>
            </w:r>
          </w:p>
        </w:tc>
        <w:tc>
          <w:tcPr>
            <w:tcW w:type="dxa" w:w="2160"/>
          </w:tcPr>
          <w:p>
            <w:r>
              <w:t>507</w:t>
            </w:r>
          </w:p>
        </w:tc>
      </w:tr>
      <w:tr>
        <w:tc>
          <w:tcPr>
            <w:tcW w:type="dxa" w:w="2160"/>
          </w:tcPr>
          <w:p>
            <w:r>
              <w:t>Cliente 516 - cartera vigente</w:t>
            </w:r>
          </w:p>
        </w:tc>
        <w:tc>
          <w:tcPr>
            <w:tcW w:type="dxa" w:w="2160"/>
          </w:tcPr>
          <w:p>
            <w:r>
              <w:t>56.122</w:t>
            </w:r>
          </w:p>
        </w:tc>
        <w:tc>
          <w:tcPr>
            <w:tcW w:type="dxa" w:w="2160"/>
          </w:tcPr>
          <w:p>
            <w:r>
              <w:t>1.023</w:t>
            </w:r>
          </w:p>
        </w:tc>
        <w:tc>
          <w:tcPr>
            <w:tcW w:type="dxa" w:w="2160"/>
          </w:tcPr>
          <w:p>
            <w:r>
              <w:t>7.150</w:t>
            </w:r>
          </w:p>
        </w:tc>
      </w:tr>
      <w:tr>
        <w:tc>
          <w:tcPr>
            <w:tcW w:type="dxa" w:w="2160"/>
          </w:tcPr>
          <w:p>
            <w:r>
              <w:t>Cliente 517 - cartera vigente</w:t>
            </w:r>
          </w:p>
        </w:tc>
        <w:tc>
          <w:tcPr>
            <w:tcW w:type="dxa" w:w="2160"/>
          </w:tcPr>
          <w:p>
            <w:r>
              <w:t>69.976</w:t>
            </w:r>
          </w:p>
        </w:tc>
        <w:tc>
          <w:tcPr>
            <w:tcW w:type="dxa" w:w="2160"/>
          </w:tcPr>
          <w:p>
            <w:r>
              <w:t>3.221</w:t>
            </w:r>
          </w:p>
        </w:tc>
        <w:tc>
          <w:tcPr>
            <w:tcW w:type="dxa" w:w="2160"/>
          </w:tcPr>
          <w:p>
            <w:r>
              <w:t>5.681</w:t>
            </w:r>
          </w:p>
        </w:tc>
      </w:tr>
      <w:tr>
        <w:tc>
          <w:tcPr>
            <w:tcW w:type="dxa" w:w="2160"/>
          </w:tcPr>
          <w:p>
            <w:r>
              <w:t>Cliente 518 - cartera vigente</w:t>
            </w:r>
          </w:p>
        </w:tc>
        <w:tc>
          <w:tcPr>
            <w:tcW w:type="dxa" w:w="2160"/>
          </w:tcPr>
          <w:p>
            <w:r>
              <w:t>63.465</w:t>
            </w:r>
          </w:p>
        </w:tc>
        <w:tc>
          <w:tcPr>
            <w:tcW w:type="dxa" w:w="2160"/>
          </w:tcPr>
          <w:p>
            <w:r>
              <w:t>1.576</w:t>
            </w:r>
          </w:p>
        </w:tc>
        <w:tc>
          <w:tcPr>
            <w:tcW w:type="dxa" w:w="2160"/>
          </w:tcPr>
          <w:p>
            <w:r>
              <w:t>8.812</w:t>
            </w:r>
          </w:p>
        </w:tc>
      </w:tr>
      <w:tr>
        <w:tc>
          <w:tcPr>
            <w:tcW w:type="dxa" w:w="2160"/>
          </w:tcPr>
          <w:p>
            <w:r>
              <w:t>Cliente 519 - cartera vigente</w:t>
            </w:r>
          </w:p>
        </w:tc>
        <w:tc>
          <w:tcPr>
            <w:tcW w:type="dxa" w:w="2160"/>
          </w:tcPr>
          <w:p>
            <w:r>
              <w:t>76.199</w:t>
            </w:r>
          </w:p>
        </w:tc>
        <w:tc>
          <w:tcPr>
            <w:tcW w:type="dxa" w:w="2160"/>
          </w:tcPr>
          <w:p>
            <w:r>
              <w:t>7.096</w:t>
            </w:r>
          </w:p>
        </w:tc>
        <w:tc>
          <w:tcPr>
            <w:tcW w:type="dxa" w:w="2160"/>
          </w:tcPr>
          <w:p>
            <w:r>
              <w:t>1.489</w:t>
            </w:r>
          </w:p>
        </w:tc>
      </w:tr>
      <w:tr>
        <w:tc>
          <w:tcPr>
            <w:tcW w:type="dxa" w:w="2160"/>
          </w:tcPr>
          <w:p>
            <w:r>
              <w:t>Cliente 520 - cartera vigente</w:t>
            </w:r>
          </w:p>
        </w:tc>
        <w:tc>
          <w:tcPr>
            <w:tcW w:type="dxa" w:w="2160"/>
          </w:tcPr>
          <w:p>
            <w:r>
              <w:t>77.306</w:t>
            </w:r>
          </w:p>
        </w:tc>
        <w:tc>
          <w:tcPr>
            <w:tcW w:type="dxa" w:w="2160"/>
          </w:tcPr>
          <w:p>
            <w:r>
              <w:t>9.408</w:t>
            </w:r>
          </w:p>
        </w:tc>
        <w:tc>
          <w:tcPr>
            <w:tcW w:type="dxa" w:w="2160"/>
          </w:tcPr>
          <w:p>
            <w:r>
              <w:t>2.791</w:t>
            </w:r>
          </w:p>
        </w:tc>
      </w:tr>
      <w:tr>
        <w:tc>
          <w:tcPr>
            <w:tcW w:type="dxa" w:w="2160"/>
          </w:tcPr>
          <w:p>
            <w:r>
              <w:t>Cliente 521 - cartera vigente</w:t>
            </w:r>
          </w:p>
        </w:tc>
        <w:tc>
          <w:tcPr>
            <w:tcW w:type="dxa" w:w="2160"/>
          </w:tcPr>
          <w:p>
            <w:r>
              <w:t>59.154</w:t>
            </w:r>
          </w:p>
        </w:tc>
        <w:tc>
          <w:tcPr>
            <w:tcW w:type="dxa" w:w="2160"/>
          </w:tcPr>
          <w:p>
            <w:r>
              <w:t>42</w:t>
            </w:r>
          </w:p>
        </w:tc>
        <w:tc>
          <w:tcPr>
            <w:tcW w:type="dxa" w:w="2160"/>
          </w:tcPr>
          <w:p>
            <w:r>
              <w:t>8.577</w:t>
            </w:r>
          </w:p>
        </w:tc>
      </w:tr>
      <w:tr>
        <w:tc>
          <w:tcPr>
            <w:tcW w:type="dxa" w:w="2160"/>
          </w:tcPr>
          <w:p>
            <w:r>
              <w:t>Cliente 522 - cartera vigente</w:t>
            </w:r>
          </w:p>
        </w:tc>
        <w:tc>
          <w:tcPr>
            <w:tcW w:type="dxa" w:w="2160"/>
          </w:tcPr>
          <w:p>
            <w:r>
              <w:t>28.481</w:t>
            </w:r>
          </w:p>
        </w:tc>
        <w:tc>
          <w:tcPr>
            <w:tcW w:type="dxa" w:w="2160"/>
          </w:tcPr>
          <w:p>
            <w:r>
              <w:t>9.448</w:t>
            </w:r>
          </w:p>
        </w:tc>
        <w:tc>
          <w:tcPr>
            <w:tcW w:type="dxa" w:w="2160"/>
          </w:tcPr>
          <w:p>
            <w:r>
              <w:t>884</w:t>
            </w:r>
          </w:p>
        </w:tc>
      </w:tr>
      <w:tr>
        <w:tc>
          <w:tcPr>
            <w:tcW w:type="dxa" w:w="2160"/>
          </w:tcPr>
          <w:p>
            <w:r>
              <w:t>Cliente 523 - cartera vigente</w:t>
            </w:r>
          </w:p>
        </w:tc>
        <w:tc>
          <w:tcPr>
            <w:tcW w:type="dxa" w:w="2160"/>
          </w:tcPr>
          <w:p>
            <w:r>
              <w:t>2.571</w:t>
            </w:r>
          </w:p>
        </w:tc>
        <w:tc>
          <w:tcPr>
            <w:tcW w:type="dxa" w:w="2160"/>
          </w:tcPr>
          <w:p>
            <w:r>
              <w:t>11.396</w:t>
            </w:r>
          </w:p>
        </w:tc>
        <w:tc>
          <w:tcPr>
            <w:tcW w:type="dxa" w:w="2160"/>
          </w:tcPr>
          <w:p>
            <w:r>
              <w:t>8.041</w:t>
            </w:r>
          </w:p>
        </w:tc>
      </w:tr>
      <w:tr>
        <w:tc>
          <w:tcPr>
            <w:tcW w:type="dxa" w:w="2160"/>
          </w:tcPr>
          <w:p>
            <w:r>
              <w:t>Cliente 524 - cartera vigente</w:t>
            </w:r>
          </w:p>
        </w:tc>
        <w:tc>
          <w:tcPr>
            <w:tcW w:type="dxa" w:w="2160"/>
          </w:tcPr>
          <w:p>
            <w:r>
              <w:t>14.542</w:t>
            </w:r>
          </w:p>
        </w:tc>
        <w:tc>
          <w:tcPr>
            <w:tcW w:type="dxa" w:w="2160"/>
          </w:tcPr>
          <w:p>
            <w:r>
              <w:t>16.104</w:t>
            </w:r>
          </w:p>
        </w:tc>
        <w:tc>
          <w:tcPr>
            <w:tcW w:type="dxa" w:w="2160"/>
          </w:tcPr>
          <w:p>
            <w:r>
              <w:t>3.023</w:t>
            </w:r>
          </w:p>
        </w:tc>
      </w:tr>
      <w:tr>
        <w:tc>
          <w:tcPr>
            <w:tcW w:type="dxa" w:w="2160"/>
          </w:tcPr>
          <w:p>
            <w:r>
              <w:t>Cliente 525 - cartera vigente</w:t>
            </w:r>
          </w:p>
        </w:tc>
        <w:tc>
          <w:tcPr>
            <w:tcW w:type="dxa" w:w="2160"/>
          </w:tcPr>
          <w:p>
            <w:r>
              <w:t>66.825</w:t>
            </w:r>
          </w:p>
        </w:tc>
        <w:tc>
          <w:tcPr>
            <w:tcW w:type="dxa" w:w="2160"/>
          </w:tcPr>
          <w:p>
            <w:r>
              <w:t>19.416</w:t>
            </w:r>
          </w:p>
        </w:tc>
        <w:tc>
          <w:tcPr>
            <w:tcW w:type="dxa" w:w="2160"/>
          </w:tcPr>
          <w:p>
            <w:r>
              <w:t>5.688</w:t>
            </w:r>
          </w:p>
        </w:tc>
      </w:tr>
      <w:tr>
        <w:tc>
          <w:tcPr>
            <w:tcW w:type="dxa" w:w="2160"/>
          </w:tcPr>
          <w:p>
            <w:r>
              <w:t>Cliente 526 - cartera vigente</w:t>
            </w:r>
          </w:p>
        </w:tc>
        <w:tc>
          <w:tcPr>
            <w:tcW w:type="dxa" w:w="2160"/>
          </w:tcPr>
          <w:p>
            <w:r>
              <w:t>69.520</w:t>
            </w:r>
          </w:p>
        </w:tc>
        <w:tc>
          <w:tcPr>
            <w:tcW w:type="dxa" w:w="2160"/>
          </w:tcPr>
          <w:p>
            <w:r>
              <w:t>8.538</w:t>
            </w:r>
          </w:p>
        </w:tc>
        <w:tc>
          <w:tcPr>
            <w:tcW w:type="dxa" w:w="2160"/>
          </w:tcPr>
          <w:p>
            <w:r>
              <w:t>2.603</w:t>
            </w:r>
          </w:p>
        </w:tc>
      </w:tr>
      <w:tr>
        <w:tc>
          <w:tcPr>
            <w:tcW w:type="dxa" w:w="2160"/>
          </w:tcPr>
          <w:p>
            <w:r>
              <w:t>Cliente 527 - cartera vigente</w:t>
            </w:r>
          </w:p>
        </w:tc>
        <w:tc>
          <w:tcPr>
            <w:tcW w:type="dxa" w:w="2160"/>
          </w:tcPr>
          <w:p>
            <w:r>
              <w:t>39.189</w:t>
            </w:r>
          </w:p>
        </w:tc>
        <w:tc>
          <w:tcPr>
            <w:tcW w:type="dxa" w:w="2160"/>
          </w:tcPr>
          <w:p>
            <w:r>
              <w:t>7.035</w:t>
            </w:r>
          </w:p>
        </w:tc>
        <w:tc>
          <w:tcPr>
            <w:tcW w:type="dxa" w:w="2160"/>
          </w:tcPr>
          <w:p>
            <w:r>
              <w:t>3.793</w:t>
            </w:r>
          </w:p>
        </w:tc>
      </w:tr>
      <w:tr>
        <w:tc>
          <w:tcPr>
            <w:tcW w:type="dxa" w:w="2160"/>
          </w:tcPr>
          <w:p>
            <w:r>
              <w:t>Cliente 528 - cartera vigente</w:t>
            </w:r>
          </w:p>
        </w:tc>
        <w:tc>
          <w:tcPr>
            <w:tcW w:type="dxa" w:w="2160"/>
          </w:tcPr>
          <w:p>
            <w:r>
              <w:t>67.315</w:t>
            </w:r>
          </w:p>
        </w:tc>
        <w:tc>
          <w:tcPr>
            <w:tcW w:type="dxa" w:w="2160"/>
          </w:tcPr>
          <w:p>
            <w:r>
              <w:t>5.432</w:t>
            </w:r>
          </w:p>
        </w:tc>
        <w:tc>
          <w:tcPr>
            <w:tcW w:type="dxa" w:w="2160"/>
          </w:tcPr>
          <w:p>
            <w:r>
              <w:t>1.800</w:t>
            </w:r>
          </w:p>
        </w:tc>
      </w:tr>
      <w:tr>
        <w:tc>
          <w:tcPr>
            <w:tcW w:type="dxa" w:w="2160"/>
          </w:tcPr>
          <w:p>
            <w:r>
              <w:t>Cliente 529 - cartera vigente</w:t>
            </w:r>
          </w:p>
        </w:tc>
        <w:tc>
          <w:tcPr>
            <w:tcW w:type="dxa" w:w="2160"/>
          </w:tcPr>
          <w:p>
            <w:r>
              <w:t>85.431</w:t>
            </w:r>
          </w:p>
        </w:tc>
        <w:tc>
          <w:tcPr>
            <w:tcW w:type="dxa" w:w="2160"/>
          </w:tcPr>
          <w:p>
            <w:r>
              <w:t>2.650</w:t>
            </w:r>
          </w:p>
        </w:tc>
        <w:tc>
          <w:tcPr>
            <w:tcW w:type="dxa" w:w="2160"/>
          </w:tcPr>
          <w:p>
            <w:r>
              <w:t>8.032</w:t>
            </w:r>
          </w:p>
        </w:tc>
      </w:tr>
      <w:tr>
        <w:tc>
          <w:tcPr>
            <w:tcW w:type="dxa" w:w="2160"/>
          </w:tcPr>
          <w:p>
            <w:r>
              <w:t>Cliente 530 - cartera vigente</w:t>
            </w:r>
          </w:p>
        </w:tc>
        <w:tc>
          <w:tcPr>
            <w:tcW w:type="dxa" w:w="2160"/>
          </w:tcPr>
          <w:p>
            <w:r>
              <w:t>75.564</w:t>
            </w:r>
          </w:p>
        </w:tc>
        <w:tc>
          <w:tcPr>
            <w:tcW w:type="dxa" w:w="2160"/>
          </w:tcPr>
          <w:p>
            <w:r>
              <w:t>3.426</w:t>
            </w:r>
          </w:p>
        </w:tc>
        <w:tc>
          <w:tcPr>
            <w:tcW w:type="dxa" w:w="2160"/>
          </w:tcPr>
          <w:p>
            <w:r>
              <w:t>5.351</w:t>
            </w:r>
          </w:p>
        </w:tc>
      </w:tr>
      <w:tr>
        <w:tc>
          <w:tcPr>
            <w:tcW w:type="dxa" w:w="2160"/>
          </w:tcPr>
          <w:p>
            <w:r>
              <w:t>Cliente 531 - cartera vigente</w:t>
            </w:r>
          </w:p>
        </w:tc>
        <w:tc>
          <w:tcPr>
            <w:tcW w:type="dxa" w:w="2160"/>
          </w:tcPr>
          <w:p>
            <w:r>
              <w:t>48.611</w:t>
            </w:r>
          </w:p>
        </w:tc>
        <w:tc>
          <w:tcPr>
            <w:tcW w:type="dxa" w:w="2160"/>
          </w:tcPr>
          <w:p>
            <w:r>
              <w:t>3.117</w:t>
            </w:r>
          </w:p>
        </w:tc>
        <w:tc>
          <w:tcPr>
            <w:tcW w:type="dxa" w:w="2160"/>
          </w:tcPr>
          <w:p>
            <w:r>
              <w:t>6.574</w:t>
            </w:r>
          </w:p>
        </w:tc>
      </w:tr>
      <w:tr>
        <w:tc>
          <w:tcPr>
            <w:tcW w:type="dxa" w:w="2160"/>
          </w:tcPr>
          <w:p>
            <w:r>
              <w:t>Cliente 532 - cartera vigente</w:t>
            </w:r>
          </w:p>
        </w:tc>
        <w:tc>
          <w:tcPr>
            <w:tcW w:type="dxa" w:w="2160"/>
          </w:tcPr>
          <w:p>
            <w:r>
              <w:t>53.720</w:t>
            </w:r>
          </w:p>
        </w:tc>
        <w:tc>
          <w:tcPr>
            <w:tcW w:type="dxa" w:w="2160"/>
          </w:tcPr>
          <w:p>
            <w:r>
              <w:t>2.823</w:t>
            </w:r>
          </w:p>
        </w:tc>
        <w:tc>
          <w:tcPr>
            <w:tcW w:type="dxa" w:w="2160"/>
          </w:tcPr>
          <w:p>
            <w:r>
              <w:t>6.916</w:t>
            </w:r>
          </w:p>
        </w:tc>
      </w:tr>
      <w:tr>
        <w:tc>
          <w:tcPr>
            <w:tcW w:type="dxa" w:w="2160"/>
          </w:tcPr>
          <w:p>
            <w:r>
              <w:t>Cliente 533 - cartera vigente</w:t>
            </w:r>
          </w:p>
        </w:tc>
        <w:tc>
          <w:tcPr>
            <w:tcW w:type="dxa" w:w="2160"/>
          </w:tcPr>
          <w:p>
            <w:r>
              <w:t>86.654</w:t>
            </w:r>
          </w:p>
        </w:tc>
        <w:tc>
          <w:tcPr>
            <w:tcW w:type="dxa" w:w="2160"/>
          </w:tcPr>
          <w:p>
            <w:r>
              <w:t>824</w:t>
            </w:r>
          </w:p>
        </w:tc>
        <w:tc>
          <w:tcPr>
            <w:tcW w:type="dxa" w:w="2160"/>
          </w:tcPr>
          <w:p>
            <w:r>
              <w:t>6.094</w:t>
            </w:r>
          </w:p>
        </w:tc>
      </w:tr>
      <w:tr>
        <w:tc>
          <w:tcPr>
            <w:tcW w:type="dxa" w:w="2160"/>
          </w:tcPr>
          <w:p>
            <w:r>
              <w:t>Cliente 534 - cartera vigente</w:t>
            </w:r>
          </w:p>
        </w:tc>
        <w:tc>
          <w:tcPr>
            <w:tcW w:type="dxa" w:w="2160"/>
          </w:tcPr>
          <w:p>
            <w:r>
              <w:t>29.016</w:t>
            </w:r>
          </w:p>
        </w:tc>
        <w:tc>
          <w:tcPr>
            <w:tcW w:type="dxa" w:w="2160"/>
          </w:tcPr>
          <w:p>
            <w:r>
              <w:t>9.933</w:t>
            </w:r>
          </w:p>
        </w:tc>
        <w:tc>
          <w:tcPr>
            <w:tcW w:type="dxa" w:w="2160"/>
          </w:tcPr>
          <w:p>
            <w:r>
              <w:t>4.312</w:t>
            </w:r>
          </w:p>
        </w:tc>
      </w:tr>
      <w:tr>
        <w:tc>
          <w:tcPr>
            <w:tcW w:type="dxa" w:w="2160"/>
          </w:tcPr>
          <w:p>
            <w:r>
              <w:t>Cliente 535 - cartera vigente</w:t>
            </w:r>
          </w:p>
        </w:tc>
        <w:tc>
          <w:tcPr>
            <w:tcW w:type="dxa" w:w="2160"/>
          </w:tcPr>
          <w:p>
            <w:r>
              <w:t>58.106</w:t>
            </w:r>
          </w:p>
        </w:tc>
        <w:tc>
          <w:tcPr>
            <w:tcW w:type="dxa" w:w="2160"/>
          </w:tcPr>
          <w:p>
            <w:r>
              <w:t>17.856</w:t>
            </w:r>
          </w:p>
        </w:tc>
        <w:tc>
          <w:tcPr>
            <w:tcW w:type="dxa" w:w="2160"/>
          </w:tcPr>
          <w:p>
            <w:r>
              <w:t>8.211</w:t>
            </w:r>
          </w:p>
        </w:tc>
      </w:tr>
      <w:tr>
        <w:tc>
          <w:tcPr>
            <w:tcW w:type="dxa" w:w="2160"/>
          </w:tcPr>
          <w:p>
            <w:r>
              <w:t>Cliente 536 - cartera vigente</w:t>
            </w:r>
          </w:p>
        </w:tc>
        <w:tc>
          <w:tcPr>
            <w:tcW w:type="dxa" w:w="2160"/>
          </w:tcPr>
          <w:p>
            <w:r>
              <w:t>24.427</w:t>
            </w:r>
          </w:p>
        </w:tc>
        <w:tc>
          <w:tcPr>
            <w:tcW w:type="dxa" w:w="2160"/>
          </w:tcPr>
          <w:p>
            <w:r>
              <w:t>12.429</w:t>
            </w:r>
          </w:p>
        </w:tc>
        <w:tc>
          <w:tcPr>
            <w:tcW w:type="dxa" w:w="2160"/>
          </w:tcPr>
          <w:p>
            <w:r>
              <w:t>3.826</w:t>
            </w:r>
          </w:p>
        </w:tc>
      </w:tr>
      <w:tr>
        <w:tc>
          <w:tcPr>
            <w:tcW w:type="dxa" w:w="2160"/>
          </w:tcPr>
          <w:p>
            <w:r>
              <w:t>Cliente 537 - cartera vigente</w:t>
            </w:r>
          </w:p>
        </w:tc>
        <w:tc>
          <w:tcPr>
            <w:tcW w:type="dxa" w:w="2160"/>
          </w:tcPr>
          <w:p>
            <w:r>
              <w:t>62.412</w:t>
            </w:r>
          </w:p>
        </w:tc>
        <w:tc>
          <w:tcPr>
            <w:tcW w:type="dxa" w:w="2160"/>
          </w:tcPr>
          <w:p>
            <w:r>
              <w:t>4.157</w:t>
            </w:r>
          </w:p>
        </w:tc>
        <w:tc>
          <w:tcPr>
            <w:tcW w:type="dxa" w:w="2160"/>
          </w:tcPr>
          <w:p>
            <w:r>
              <w:t>8.708</w:t>
            </w:r>
          </w:p>
        </w:tc>
      </w:tr>
      <w:tr>
        <w:tc>
          <w:tcPr>
            <w:tcW w:type="dxa" w:w="2160"/>
          </w:tcPr>
          <w:p>
            <w:r>
              <w:t>Cliente 538 - cartera vigente</w:t>
            </w:r>
          </w:p>
        </w:tc>
        <w:tc>
          <w:tcPr>
            <w:tcW w:type="dxa" w:w="2160"/>
          </w:tcPr>
          <w:p>
            <w:r>
              <w:t>79.868</w:t>
            </w:r>
          </w:p>
        </w:tc>
        <w:tc>
          <w:tcPr>
            <w:tcW w:type="dxa" w:w="2160"/>
          </w:tcPr>
          <w:p>
            <w:r>
              <w:t>19.836</w:t>
            </w:r>
          </w:p>
        </w:tc>
        <w:tc>
          <w:tcPr>
            <w:tcW w:type="dxa" w:w="2160"/>
          </w:tcPr>
          <w:p>
            <w:r>
              <w:t>555</w:t>
            </w:r>
          </w:p>
        </w:tc>
      </w:tr>
      <w:tr>
        <w:tc>
          <w:tcPr>
            <w:tcW w:type="dxa" w:w="2160"/>
          </w:tcPr>
          <w:p>
            <w:r>
              <w:t>Cliente 539 - cartera vigente</w:t>
            </w:r>
          </w:p>
        </w:tc>
        <w:tc>
          <w:tcPr>
            <w:tcW w:type="dxa" w:w="2160"/>
          </w:tcPr>
          <w:p>
            <w:r>
              <w:t>47.676</w:t>
            </w:r>
          </w:p>
        </w:tc>
        <w:tc>
          <w:tcPr>
            <w:tcW w:type="dxa" w:w="2160"/>
          </w:tcPr>
          <w:p>
            <w:r>
              <w:t>19.057</w:t>
            </w:r>
          </w:p>
        </w:tc>
        <w:tc>
          <w:tcPr>
            <w:tcW w:type="dxa" w:w="2160"/>
          </w:tcPr>
          <w:p>
            <w:r>
              <w:t>5.352</w:t>
            </w:r>
          </w:p>
        </w:tc>
      </w:tr>
      <w:tr>
        <w:tc>
          <w:tcPr>
            <w:tcW w:type="dxa" w:w="2160"/>
          </w:tcPr>
          <w:p>
            <w:r>
              <w:t>Cliente 540 - cartera vigente</w:t>
            </w:r>
          </w:p>
        </w:tc>
        <w:tc>
          <w:tcPr>
            <w:tcW w:type="dxa" w:w="2160"/>
          </w:tcPr>
          <w:p>
            <w:r>
              <w:t>70.384</w:t>
            </w:r>
          </w:p>
        </w:tc>
        <w:tc>
          <w:tcPr>
            <w:tcW w:type="dxa" w:w="2160"/>
          </w:tcPr>
          <w:p>
            <w:r>
              <w:t>5.089</w:t>
            </w:r>
          </w:p>
        </w:tc>
        <w:tc>
          <w:tcPr>
            <w:tcW w:type="dxa" w:w="2160"/>
          </w:tcPr>
          <w:p>
            <w:r>
              <w:t>7.377</w:t>
            </w:r>
          </w:p>
        </w:tc>
      </w:tr>
      <w:tr>
        <w:tc>
          <w:tcPr>
            <w:tcW w:type="dxa" w:w="2160"/>
          </w:tcPr>
          <w:p>
            <w:r>
              <w:t>Cliente 541 - cartera vigente</w:t>
            </w:r>
          </w:p>
        </w:tc>
        <w:tc>
          <w:tcPr>
            <w:tcW w:type="dxa" w:w="2160"/>
          </w:tcPr>
          <w:p>
            <w:r>
              <w:t>88.782</w:t>
            </w:r>
          </w:p>
        </w:tc>
        <w:tc>
          <w:tcPr>
            <w:tcW w:type="dxa" w:w="2160"/>
          </w:tcPr>
          <w:p>
            <w:r>
              <w:t>18.144</w:t>
            </w:r>
          </w:p>
        </w:tc>
        <w:tc>
          <w:tcPr>
            <w:tcW w:type="dxa" w:w="2160"/>
          </w:tcPr>
          <w:p>
            <w:r>
              <w:t>5.297</w:t>
            </w:r>
          </w:p>
        </w:tc>
      </w:tr>
      <w:tr>
        <w:tc>
          <w:tcPr>
            <w:tcW w:type="dxa" w:w="2160"/>
          </w:tcPr>
          <w:p>
            <w:r>
              <w:t>Cliente 542 - cartera vigente</w:t>
            </w:r>
          </w:p>
        </w:tc>
        <w:tc>
          <w:tcPr>
            <w:tcW w:type="dxa" w:w="2160"/>
          </w:tcPr>
          <w:p>
            <w:r>
              <w:t>24.223</w:t>
            </w:r>
          </w:p>
        </w:tc>
        <w:tc>
          <w:tcPr>
            <w:tcW w:type="dxa" w:w="2160"/>
          </w:tcPr>
          <w:p>
            <w:r>
              <w:t>15.176</w:t>
            </w:r>
          </w:p>
        </w:tc>
        <w:tc>
          <w:tcPr>
            <w:tcW w:type="dxa" w:w="2160"/>
          </w:tcPr>
          <w:p>
            <w:r>
              <w:t>7.189</w:t>
            </w:r>
          </w:p>
        </w:tc>
      </w:tr>
      <w:tr>
        <w:tc>
          <w:tcPr>
            <w:tcW w:type="dxa" w:w="2160"/>
          </w:tcPr>
          <w:p>
            <w:r>
              <w:t>Cliente 543 - cartera vigente</w:t>
            </w:r>
          </w:p>
        </w:tc>
        <w:tc>
          <w:tcPr>
            <w:tcW w:type="dxa" w:w="2160"/>
          </w:tcPr>
          <w:p>
            <w:r>
              <w:t>35.713</w:t>
            </w:r>
          </w:p>
        </w:tc>
        <w:tc>
          <w:tcPr>
            <w:tcW w:type="dxa" w:w="2160"/>
          </w:tcPr>
          <w:p>
            <w:r>
              <w:t>18.978</w:t>
            </w:r>
          </w:p>
        </w:tc>
        <w:tc>
          <w:tcPr>
            <w:tcW w:type="dxa" w:w="2160"/>
          </w:tcPr>
          <w:p>
            <w:r>
              <w:t>3.785</w:t>
            </w:r>
          </w:p>
        </w:tc>
      </w:tr>
      <w:tr>
        <w:tc>
          <w:tcPr>
            <w:tcW w:type="dxa" w:w="2160"/>
          </w:tcPr>
          <w:p>
            <w:r>
              <w:t>Cliente 544 - cartera vigente</w:t>
            </w:r>
          </w:p>
        </w:tc>
        <w:tc>
          <w:tcPr>
            <w:tcW w:type="dxa" w:w="2160"/>
          </w:tcPr>
          <w:p>
            <w:r>
              <w:t>18.522</w:t>
            </w:r>
          </w:p>
        </w:tc>
        <w:tc>
          <w:tcPr>
            <w:tcW w:type="dxa" w:w="2160"/>
          </w:tcPr>
          <w:p>
            <w:r>
              <w:t>10.946</w:t>
            </w:r>
          </w:p>
        </w:tc>
        <w:tc>
          <w:tcPr>
            <w:tcW w:type="dxa" w:w="2160"/>
          </w:tcPr>
          <w:p>
            <w:r>
              <w:t>7.569</w:t>
            </w:r>
          </w:p>
        </w:tc>
      </w:tr>
      <w:tr>
        <w:tc>
          <w:tcPr>
            <w:tcW w:type="dxa" w:w="2160"/>
          </w:tcPr>
          <w:p>
            <w:r>
              <w:t>Cliente 545 - cartera vigente</w:t>
            </w:r>
          </w:p>
        </w:tc>
        <w:tc>
          <w:tcPr>
            <w:tcW w:type="dxa" w:w="2160"/>
          </w:tcPr>
          <w:p>
            <w:r>
              <w:t>86.240</w:t>
            </w:r>
          </w:p>
        </w:tc>
        <w:tc>
          <w:tcPr>
            <w:tcW w:type="dxa" w:w="2160"/>
          </w:tcPr>
          <w:p>
            <w:r>
              <w:t>7.796</w:t>
            </w:r>
          </w:p>
        </w:tc>
        <w:tc>
          <w:tcPr>
            <w:tcW w:type="dxa" w:w="2160"/>
          </w:tcPr>
          <w:p>
            <w:r>
              <w:t>8.318</w:t>
            </w:r>
          </w:p>
        </w:tc>
      </w:tr>
      <w:tr>
        <w:tc>
          <w:tcPr>
            <w:tcW w:type="dxa" w:w="2160"/>
          </w:tcPr>
          <w:p>
            <w:r>
              <w:t>Cliente 546 - cartera vigente</w:t>
            </w:r>
          </w:p>
        </w:tc>
        <w:tc>
          <w:tcPr>
            <w:tcW w:type="dxa" w:w="2160"/>
          </w:tcPr>
          <w:p>
            <w:r>
              <w:t>27.109</w:t>
            </w:r>
          </w:p>
        </w:tc>
        <w:tc>
          <w:tcPr>
            <w:tcW w:type="dxa" w:w="2160"/>
          </w:tcPr>
          <w:p>
            <w:r>
              <w:t>8.764</w:t>
            </w:r>
          </w:p>
        </w:tc>
        <w:tc>
          <w:tcPr>
            <w:tcW w:type="dxa" w:w="2160"/>
          </w:tcPr>
          <w:p>
            <w:r>
              <w:t>4.939</w:t>
            </w:r>
          </w:p>
        </w:tc>
      </w:tr>
      <w:tr>
        <w:tc>
          <w:tcPr>
            <w:tcW w:type="dxa" w:w="2160"/>
          </w:tcPr>
          <w:p>
            <w:r>
              <w:t>Cliente 547 - cartera vigente</w:t>
            </w:r>
          </w:p>
        </w:tc>
        <w:tc>
          <w:tcPr>
            <w:tcW w:type="dxa" w:w="2160"/>
          </w:tcPr>
          <w:p>
            <w:r>
              <w:t>82.914</w:t>
            </w:r>
          </w:p>
        </w:tc>
        <w:tc>
          <w:tcPr>
            <w:tcW w:type="dxa" w:w="2160"/>
          </w:tcPr>
          <w:p>
            <w:r>
              <w:t>5.065</w:t>
            </w:r>
          </w:p>
        </w:tc>
        <w:tc>
          <w:tcPr>
            <w:tcW w:type="dxa" w:w="2160"/>
          </w:tcPr>
          <w:p>
            <w:r>
              <w:t>2.555</w:t>
            </w:r>
          </w:p>
        </w:tc>
      </w:tr>
      <w:tr>
        <w:tc>
          <w:tcPr>
            <w:tcW w:type="dxa" w:w="2160"/>
          </w:tcPr>
          <w:p>
            <w:r>
              <w:t>Cliente 548 - cartera vigente</w:t>
            </w:r>
          </w:p>
        </w:tc>
        <w:tc>
          <w:tcPr>
            <w:tcW w:type="dxa" w:w="2160"/>
          </w:tcPr>
          <w:p>
            <w:r>
              <w:t>34.450</w:t>
            </w:r>
          </w:p>
        </w:tc>
        <w:tc>
          <w:tcPr>
            <w:tcW w:type="dxa" w:w="2160"/>
          </w:tcPr>
          <w:p>
            <w:r>
              <w:t>10.700</w:t>
            </w:r>
          </w:p>
        </w:tc>
        <w:tc>
          <w:tcPr>
            <w:tcW w:type="dxa" w:w="2160"/>
          </w:tcPr>
          <w:p>
            <w:r>
              <w:t>8.555</w:t>
            </w:r>
          </w:p>
        </w:tc>
      </w:tr>
      <w:tr>
        <w:tc>
          <w:tcPr>
            <w:tcW w:type="dxa" w:w="2160"/>
          </w:tcPr>
          <w:p>
            <w:r>
              <w:t>Cliente 549 - cartera vigente</w:t>
            </w:r>
          </w:p>
        </w:tc>
        <w:tc>
          <w:tcPr>
            <w:tcW w:type="dxa" w:w="2160"/>
          </w:tcPr>
          <w:p>
            <w:r>
              <w:t>47.695</w:t>
            </w:r>
          </w:p>
        </w:tc>
        <w:tc>
          <w:tcPr>
            <w:tcW w:type="dxa" w:w="2160"/>
          </w:tcPr>
          <w:p>
            <w:r>
              <w:t>5.273</w:t>
            </w:r>
          </w:p>
        </w:tc>
        <w:tc>
          <w:tcPr>
            <w:tcW w:type="dxa" w:w="2160"/>
          </w:tcPr>
          <w:p>
            <w:r>
              <w:t>3.870</w:t>
            </w:r>
          </w:p>
        </w:tc>
      </w:tr>
      <w:tr>
        <w:tc>
          <w:tcPr>
            <w:tcW w:type="dxa" w:w="2160"/>
          </w:tcPr>
          <w:p>
            <w:r>
              <w:t>Cliente 550 - cartera vigente</w:t>
            </w:r>
          </w:p>
        </w:tc>
        <w:tc>
          <w:tcPr>
            <w:tcW w:type="dxa" w:w="2160"/>
          </w:tcPr>
          <w:p>
            <w:r>
              <w:t>45.001</w:t>
            </w:r>
          </w:p>
        </w:tc>
        <w:tc>
          <w:tcPr>
            <w:tcW w:type="dxa" w:w="2160"/>
          </w:tcPr>
          <w:p>
            <w:r>
              <w:t>6.202</w:t>
            </w:r>
          </w:p>
        </w:tc>
        <w:tc>
          <w:tcPr>
            <w:tcW w:type="dxa" w:w="2160"/>
          </w:tcPr>
          <w:p>
            <w:r>
              <w:t>4.238</w:t>
            </w:r>
          </w:p>
        </w:tc>
      </w:tr>
      <w:tr>
        <w:tc>
          <w:tcPr>
            <w:tcW w:type="dxa" w:w="2160"/>
          </w:tcPr>
          <w:p>
            <w:r>
              <w:t>Cliente 551 - cartera vigente</w:t>
            </w:r>
          </w:p>
        </w:tc>
        <w:tc>
          <w:tcPr>
            <w:tcW w:type="dxa" w:w="2160"/>
          </w:tcPr>
          <w:p>
            <w:r>
              <w:t>15.343</w:t>
            </w:r>
          </w:p>
        </w:tc>
        <w:tc>
          <w:tcPr>
            <w:tcW w:type="dxa" w:w="2160"/>
          </w:tcPr>
          <w:p>
            <w:r>
              <w:t>5.393</w:t>
            </w:r>
          </w:p>
        </w:tc>
        <w:tc>
          <w:tcPr>
            <w:tcW w:type="dxa" w:w="2160"/>
          </w:tcPr>
          <w:p>
            <w:r>
              <w:t>1.665</w:t>
            </w:r>
          </w:p>
        </w:tc>
      </w:tr>
      <w:tr>
        <w:tc>
          <w:tcPr>
            <w:tcW w:type="dxa" w:w="2160"/>
          </w:tcPr>
          <w:p>
            <w:r>
              <w:t>Cliente 552 - cartera vigente</w:t>
            </w:r>
          </w:p>
        </w:tc>
        <w:tc>
          <w:tcPr>
            <w:tcW w:type="dxa" w:w="2160"/>
          </w:tcPr>
          <w:p>
            <w:r>
              <w:t>27.615</w:t>
            </w:r>
          </w:p>
        </w:tc>
        <w:tc>
          <w:tcPr>
            <w:tcW w:type="dxa" w:w="2160"/>
          </w:tcPr>
          <w:p>
            <w:r>
              <w:t>12.590</w:t>
            </w:r>
          </w:p>
        </w:tc>
        <w:tc>
          <w:tcPr>
            <w:tcW w:type="dxa" w:w="2160"/>
          </w:tcPr>
          <w:p>
            <w:r>
              <w:t>2.473</w:t>
            </w:r>
          </w:p>
        </w:tc>
      </w:tr>
      <w:tr>
        <w:tc>
          <w:tcPr>
            <w:tcW w:type="dxa" w:w="2160"/>
          </w:tcPr>
          <w:p>
            <w:r>
              <w:t>Cliente 553 - cartera vigente</w:t>
            </w:r>
          </w:p>
        </w:tc>
        <w:tc>
          <w:tcPr>
            <w:tcW w:type="dxa" w:w="2160"/>
          </w:tcPr>
          <w:p>
            <w:r>
              <w:t>21.440</w:t>
            </w:r>
          </w:p>
        </w:tc>
        <w:tc>
          <w:tcPr>
            <w:tcW w:type="dxa" w:w="2160"/>
          </w:tcPr>
          <w:p>
            <w:r>
              <w:t>9.899</w:t>
            </w:r>
          </w:p>
        </w:tc>
        <w:tc>
          <w:tcPr>
            <w:tcW w:type="dxa" w:w="2160"/>
          </w:tcPr>
          <w:p>
            <w:r>
              <w:t>4.872</w:t>
            </w:r>
          </w:p>
        </w:tc>
      </w:tr>
      <w:tr>
        <w:tc>
          <w:tcPr>
            <w:tcW w:type="dxa" w:w="2160"/>
          </w:tcPr>
          <w:p>
            <w:r>
              <w:t>Cliente 554 - cartera vigente</w:t>
            </w:r>
          </w:p>
        </w:tc>
        <w:tc>
          <w:tcPr>
            <w:tcW w:type="dxa" w:w="2160"/>
          </w:tcPr>
          <w:p>
            <w:r>
              <w:t>59.006</w:t>
            </w:r>
          </w:p>
        </w:tc>
        <w:tc>
          <w:tcPr>
            <w:tcW w:type="dxa" w:w="2160"/>
          </w:tcPr>
          <w:p>
            <w:r>
              <w:t>8.972</w:t>
            </w:r>
          </w:p>
        </w:tc>
        <w:tc>
          <w:tcPr>
            <w:tcW w:type="dxa" w:w="2160"/>
          </w:tcPr>
          <w:p>
            <w:r>
              <w:t>3.214</w:t>
            </w:r>
          </w:p>
        </w:tc>
      </w:tr>
      <w:tr>
        <w:tc>
          <w:tcPr>
            <w:tcW w:type="dxa" w:w="2160"/>
          </w:tcPr>
          <w:p>
            <w:r>
              <w:t>Cliente 555 - cartera vigente</w:t>
            </w:r>
          </w:p>
        </w:tc>
        <w:tc>
          <w:tcPr>
            <w:tcW w:type="dxa" w:w="2160"/>
          </w:tcPr>
          <w:p>
            <w:r>
              <w:t>16.323</w:t>
            </w:r>
          </w:p>
        </w:tc>
        <w:tc>
          <w:tcPr>
            <w:tcW w:type="dxa" w:w="2160"/>
          </w:tcPr>
          <w:p>
            <w:r>
              <w:t>3.501</w:t>
            </w:r>
          </w:p>
        </w:tc>
        <w:tc>
          <w:tcPr>
            <w:tcW w:type="dxa" w:w="2160"/>
          </w:tcPr>
          <w:p>
            <w:r>
              <w:t>4.600</w:t>
            </w:r>
          </w:p>
        </w:tc>
      </w:tr>
      <w:tr>
        <w:tc>
          <w:tcPr>
            <w:tcW w:type="dxa" w:w="2160"/>
          </w:tcPr>
          <w:p>
            <w:r>
              <w:t>Cliente 556 - cartera vigente</w:t>
            </w:r>
          </w:p>
        </w:tc>
        <w:tc>
          <w:tcPr>
            <w:tcW w:type="dxa" w:w="2160"/>
          </w:tcPr>
          <w:p>
            <w:r>
              <w:t>29.059</w:t>
            </w:r>
          </w:p>
        </w:tc>
        <w:tc>
          <w:tcPr>
            <w:tcW w:type="dxa" w:w="2160"/>
          </w:tcPr>
          <w:p>
            <w:r>
              <w:t>12.725</w:t>
            </w:r>
          </w:p>
        </w:tc>
        <w:tc>
          <w:tcPr>
            <w:tcW w:type="dxa" w:w="2160"/>
          </w:tcPr>
          <w:p>
            <w:r>
              <w:t>7.600</w:t>
            </w:r>
          </w:p>
        </w:tc>
      </w:tr>
      <w:tr>
        <w:tc>
          <w:tcPr>
            <w:tcW w:type="dxa" w:w="2160"/>
          </w:tcPr>
          <w:p>
            <w:r>
              <w:t>Cliente 557 - cartera vigente</w:t>
            </w:r>
          </w:p>
        </w:tc>
        <w:tc>
          <w:tcPr>
            <w:tcW w:type="dxa" w:w="2160"/>
          </w:tcPr>
          <w:p>
            <w:r>
              <w:t>6.447</w:t>
            </w:r>
          </w:p>
        </w:tc>
        <w:tc>
          <w:tcPr>
            <w:tcW w:type="dxa" w:w="2160"/>
          </w:tcPr>
          <w:p>
            <w:r>
              <w:t>413</w:t>
            </w:r>
          </w:p>
        </w:tc>
        <w:tc>
          <w:tcPr>
            <w:tcW w:type="dxa" w:w="2160"/>
          </w:tcPr>
          <w:p>
            <w:r>
              <w:t>6.537</w:t>
            </w:r>
          </w:p>
        </w:tc>
      </w:tr>
      <w:tr>
        <w:tc>
          <w:tcPr>
            <w:tcW w:type="dxa" w:w="2160"/>
          </w:tcPr>
          <w:p>
            <w:r>
              <w:t>Cliente 558 - cartera vigente</w:t>
            </w:r>
          </w:p>
        </w:tc>
        <w:tc>
          <w:tcPr>
            <w:tcW w:type="dxa" w:w="2160"/>
          </w:tcPr>
          <w:p>
            <w:r>
              <w:t>59.216</w:t>
            </w:r>
          </w:p>
        </w:tc>
        <w:tc>
          <w:tcPr>
            <w:tcW w:type="dxa" w:w="2160"/>
          </w:tcPr>
          <w:p>
            <w:r>
              <w:t>7.289</w:t>
            </w:r>
          </w:p>
        </w:tc>
        <w:tc>
          <w:tcPr>
            <w:tcW w:type="dxa" w:w="2160"/>
          </w:tcPr>
          <w:p>
            <w:r>
              <w:t>8.199</w:t>
            </w:r>
          </w:p>
        </w:tc>
      </w:tr>
      <w:tr>
        <w:tc>
          <w:tcPr>
            <w:tcW w:type="dxa" w:w="2160"/>
          </w:tcPr>
          <w:p>
            <w:r>
              <w:t>Cliente 559 - cartera vigente</w:t>
            </w:r>
          </w:p>
        </w:tc>
        <w:tc>
          <w:tcPr>
            <w:tcW w:type="dxa" w:w="2160"/>
          </w:tcPr>
          <w:p>
            <w:r>
              <w:t>84.887</w:t>
            </w:r>
          </w:p>
        </w:tc>
        <w:tc>
          <w:tcPr>
            <w:tcW w:type="dxa" w:w="2160"/>
          </w:tcPr>
          <w:p>
            <w:r>
              <w:t>9.706</w:t>
            </w:r>
          </w:p>
        </w:tc>
        <w:tc>
          <w:tcPr>
            <w:tcW w:type="dxa" w:w="2160"/>
          </w:tcPr>
          <w:p>
            <w:r>
              <w:t>7.590</w:t>
            </w:r>
          </w:p>
        </w:tc>
      </w:tr>
      <w:tr>
        <w:tc>
          <w:tcPr>
            <w:tcW w:type="dxa" w:w="2160"/>
          </w:tcPr>
          <w:p>
            <w:r>
              <w:t>Cliente 560 - cartera vigente</w:t>
            </w:r>
          </w:p>
        </w:tc>
        <w:tc>
          <w:tcPr>
            <w:tcW w:type="dxa" w:w="2160"/>
          </w:tcPr>
          <w:p>
            <w:r>
              <w:t>4.898</w:t>
            </w:r>
          </w:p>
        </w:tc>
        <w:tc>
          <w:tcPr>
            <w:tcW w:type="dxa" w:w="2160"/>
          </w:tcPr>
          <w:p>
            <w:r>
              <w:t>4.646</w:t>
            </w:r>
          </w:p>
        </w:tc>
        <w:tc>
          <w:tcPr>
            <w:tcW w:type="dxa" w:w="2160"/>
          </w:tcPr>
          <w:p>
            <w:r>
              <w:t>4.214</w:t>
            </w:r>
          </w:p>
        </w:tc>
      </w:tr>
      <w:tr>
        <w:tc>
          <w:tcPr>
            <w:tcW w:type="dxa" w:w="2160"/>
          </w:tcPr>
          <w:p>
            <w:r>
              <w:t>Cliente 561 - cartera vigente</w:t>
            </w:r>
          </w:p>
        </w:tc>
        <w:tc>
          <w:tcPr>
            <w:tcW w:type="dxa" w:w="2160"/>
          </w:tcPr>
          <w:p>
            <w:r>
              <w:t>81.129</w:t>
            </w:r>
          </w:p>
        </w:tc>
        <w:tc>
          <w:tcPr>
            <w:tcW w:type="dxa" w:w="2160"/>
          </w:tcPr>
          <w:p>
            <w:r>
              <w:t>13.261</w:t>
            </w:r>
          </w:p>
        </w:tc>
        <w:tc>
          <w:tcPr>
            <w:tcW w:type="dxa" w:w="2160"/>
          </w:tcPr>
          <w:p>
            <w:r>
              <w:t>90</w:t>
            </w:r>
          </w:p>
        </w:tc>
      </w:tr>
      <w:tr>
        <w:tc>
          <w:tcPr>
            <w:tcW w:type="dxa" w:w="2160"/>
          </w:tcPr>
          <w:p>
            <w:r>
              <w:t>Cliente 562 - cartera vigente</w:t>
            </w:r>
          </w:p>
        </w:tc>
        <w:tc>
          <w:tcPr>
            <w:tcW w:type="dxa" w:w="2160"/>
          </w:tcPr>
          <w:p>
            <w:r>
              <w:t>33.756</w:t>
            </w:r>
          </w:p>
        </w:tc>
        <w:tc>
          <w:tcPr>
            <w:tcW w:type="dxa" w:w="2160"/>
          </w:tcPr>
          <w:p>
            <w:r>
              <w:t>14.091</w:t>
            </w:r>
          </w:p>
        </w:tc>
        <w:tc>
          <w:tcPr>
            <w:tcW w:type="dxa" w:w="2160"/>
          </w:tcPr>
          <w:p>
            <w:r>
              <w:t>6.900</w:t>
            </w:r>
          </w:p>
        </w:tc>
      </w:tr>
      <w:tr>
        <w:tc>
          <w:tcPr>
            <w:tcW w:type="dxa" w:w="2160"/>
          </w:tcPr>
          <w:p>
            <w:r>
              <w:t>Cliente 563 - cartera vigente</w:t>
            </w:r>
          </w:p>
        </w:tc>
        <w:tc>
          <w:tcPr>
            <w:tcW w:type="dxa" w:w="2160"/>
          </w:tcPr>
          <w:p>
            <w:r>
              <w:t>31.958</w:t>
            </w:r>
          </w:p>
        </w:tc>
        <w:tc>
          <w:tcPr>
            <w:tcW w:type="dxa" w:w="2160"/>
          </w:tcPr>
          <w:p>
            <w:r>
              <w:t>19.128</w:t>
            </w:r>
          </w:p>
        </w:tc>
        <w:tc>
          <w:tcPr>
            <w:tcW w:type="dxa" w:w="2160"/>
          </w:tcPr>
          <w:p>
            <w:r>
              <w:t>3.745</w:t>
            </w:r>
          </w:p>
        </w:tc>
      </w:tr>
      <w:tr>
        <w:tc>
          <w:tcPr>
            <w:tcW w:type="dxa" w:w="2160"/>
          </w:tcPr>
          <w:p>
            <w:r>
              <w:t>Cliente 564 - cartera vigente</w:t>
            </w:r>
          </w:p>
        </w:tc>
        <w:tc>
          <w:tcPr>
            <w:tcW w:type="dxa" w:w="2160"/>
          </w:tcPr>
          <w:p>
            <w:r>
              <w:t>25.790</w:t>
            </w:r>
          </w:p>
        </w:tc>
        <w:tc>
          <w:tcPr>
            <w:tcW w:type="dxa" w:w="2160"/>
          </w:tcPr>
          <w:p>
            <w:r>
              <w:t>4.070</w:t>
            </w:r>
          </w:p>
        </w:tc>
        <w:tc>
          <w:tcPr>
            <w:tcW w:type="dxa" w:w="2160"/>
          </w:tcPr>
          <w:p>
            <w:r>
              <w:t>7.436</w:t>
            </w:r>
          </w:p>
        </w:tc>
      </w:tr>
      <w:tr>
        <w:tc>
          <w:tcPr>
            <w:tcW w:type="dxa" w:w="2160"/>
          </w:tcPr>
          <w:p>
            <w:r>
              <w:t>Cliente 565 - cartera vigente</w:t>
            </w:r>
          </w:p>
        </w:tc>
        <w:tc>
          <w:tcPr>
            <w:tcW w:type="dxa" w:w="2160"/>
          </w:tcPr>
          <w:p>
            <w:r>
              <w:t>58.692</w:t>
            </w:r>
          </w:p>
        </w:tc>
        <w:tc>
          <w:tcPr>
            <w:tcW w:type="dxa" w:w="2160"/>
          </w:tcPr>
          <w:p>
            <w:r>
              <w:t>10.256</w:t>
            </w:r>
          </w:p>
        </w:tc>
        <w:tc>
          <w:tcPr>
            <w:tcW w:type="dxa" w:w="2160"/>
          </w:tcPr>
          <w:p>
            <w:r>
              <w:t>4.256</w:t>
            </w:r>
          </w:p>
        </w:tc>
      </w:tr>
      <w:tr>
        <w:tc>
          <w:tcPr>
            <w:tcW w:type="dxa" w:w="2160"/>
          </w:tcPr>
          <w:p>
            <w:r>
              <w:t>Cliente 566 - cartera vigente</w:t>
            </w:r>
          </w:p>
        </w:tc>
        <w:tc>
          <w:tcPr>
            <w:tcW w:type="dxa" w:w="2160"/>
          </w:tcPr>
          <w:p>
            <w:r>
              <w:t>84.349</w:t>
            </w:r>
          </w:p>
        </w:tc>
        <w:tc>
          <w:tcPr>
            <w:tcW w:type="dxa" w:w="2160"/>
          </w:tcPr>
          <w:p>
            <w:r>
              <w:t>3.206</w:t>
            </w:r>
          </w:p>
        </w:tc>
        <w:tc>
          <w:tcPr>
            <w:tcW w:type="dxa" w:w="2160"/>
          </w:tcPr>
          <w:p>
            <w:r>
              <w:t>6.874</w:t>
            </w:r>
          </w:p>
        </w:tc>
      </w:tr>
      <w:tr>
        <w:tc>
          <w:tcPr>
            <w:tcW w:type="dxa" w:w="2160"/>
          </w:tcPr>
          <w:p>
            <w:r>
              <w:t>Cliente 567 - cartera vigente</w:t>
            </w:r>
          </w:p>
        </w:tc>
        <w:tc>
          <w:tcPr>
            <w:tcW w:type="dxa" w:w="2160"/>
          </w:tcPr>
          <w:p>
            <w:r>
              <w:t>33.771</w:t>
            </w:r>
          </w:p>
        </w:tc>
        <w:tc>
          <w:tcPr>
            <w:tcW w:type="dxa" w:w="2160"/>
          </w:tcPr>
          <w:p>
            <w:r>
              <w:t>13.111</w:t>
            </w:r>
          </w:p>
        </w:tc>
        <w:tc>
          <w:tcPr>
            <w:tcW w:type="dxa" w:w="2160"/>
          </w:tcPr>
          <w:p>
            <w:r>
              <w:t>2.563</w:t>
            </w:r>
          </w:p>
        </w:tc>
      </w:tr>
      <w:tr>
        <w:tc>
          <w:tcPr>
            <w:tcW w:type="dxa" w:w="2160"/>
          </w:tcPr>
          <w:p>
            <w:r>
              <w:t>Cliente 568 - cartera vigente</w:t>
            </w:r>
          </w:p>
        </w:tc>
        <w:tc>
          <w:tcPr>
            <w:tcW w:type="dxa" w:w="2160"/>
          </w:tcPr>
          <w:p>
            <w:r>
              <w:t>34.775</w:t>
            </w:r>
          </w:p>
        </w:tc>
        <w:tc>
          <w:tcPr>
            <w:tcW w:type="dxa" w:w="2160"/>
          </w:tcPr>
          <w:p>
            <w:r>
              <w:t>13.879</w:t>
            </w:r>
          </w:p>
        </w:tc>
        <w:tc>
          <w:tcPr>
            <w:tcW w:type="dxa" w:w="2160"/>
          </w:tcPr>
          <w:p>
            <w:r>
              <w:t>7.909</w:t>
            </w:r>
          </w:p>
        </w:tc>
      </w:tr>
      <w:tr>
        <w:tc>
          <w:tcPr>
            <w:tcW w:type="dxa" w:w="2160"/>
          </w:tcPr>
          <w:p>
            <w:r>
              <w:t>Cliente 569 - cartera vigente</w:t>
            </w:r>
          </w:p>
        </w:tc>
        <w:tc>
          <w:tcPr>
            <w:tcW w:type="dxa" w:w="2160"/>
          </w:tcPr>
          <w:p>
            <w:r>
              <w:t>61.663</w:t>
            </w:r>
          </w:p>
        </w:tc>
        <w:tc>
          <w:tcPr>
            <w:tcW w:type="dxa" w:w="2160"/>
          </w:tcPr>
          <w:p>
            <w:r>
              <w:t>644</w:t>
            </w:r>
          </w:p>
        </w:tc>
        <w:tc>
          <w:tcPr>
            <w:tcW w:type="dxa" w:w="2160"/>
          </w:tcPr>
          <w:p>
            <w:r>
              <w:t>6.706</w:t>
            </w:r>
          </w:p>
        </w:tc>
      </w:tr>
      <w:tr>
        <w:tc>
          <w:tcPr>
            <w:tcW w:type="dxa" w:w="2160"/>
          </w:tcPr>
          <w:p>
            <w:r>
              <w:t>Cliente 570 - cartera vigente</w:t>
            </w:r>
          </w:p>
        </w:tc>
        <w:tc>
          <w:tcPr>
            <w:tcW w:type="dxa" w:w="2160"/>
          </w:tcPr>
          <w:p>
            <w:r>
              <w:t>69.928</w:t>
            </w:r>
          </w:p>
        </w:tc>
        <w:tc>
          <w:tcPr>
            <w:tcW w:type="dxa" w:w="2160"/>
          </w:tcPr>
          <w:p>
            <w:r>
              <w:t>5.998</w:t>
            </w:r>
          </w:p>
        </w:tc>
        <w:tc>
          <w:tcPr>
            <w:tcW w:type="dxa" w:w="2160"/>
          </w:tcPr>
          <w:p>
            <w:r>
              <w:t>5.374</w:t>
            </w:r>
          </w:p>
        </w:tc>
      </w:tr>
      <w:tr>
        <w:tc>
          <w:tcPr>
            <w:tcW w:type="dxa" w:w="2160"/>
          </w:tcPr>
          <w:p>
            <w:r>
              <w:t>Cliente 571 - cartera vigente</w:t>
            </w:r>
          </w:p>
        </w:tc>
        <w:tc>
          <w:tcPr>
            <w:tcW w:type="dxa" w:w="2160"/>
          </w:tcPr>
          <w:p>
            <w:r>
              <w:t>3.393</w:t>
            </w:r>
          </w:p>
        </w:tc>
        <w:tc>
          <w:tcPr>
            <w:tcW w:type="dxa" w:w="2160"/>
          </w:tcPr>
          <w:p>
            <w:r>
              <w:t>12.737</w:t>
            </w:r>
          </w:p>
        </w:tc>
        <w:tc>
          <w:tcPr>
            <w:tcW w:type="dxa" w:w="2160"/>
          </w:tcPr>
          <w:p>
            <w:r>
              <w:t>8.025</w:t>
            </w:r>
          </w:p>
        </w:tc>
      </w:tr>
      <w:tr>
        <w:tc>
          <w:tcPr>
            <w:tcW w:type="dxa" w:w="2160"/>
          </w:tcPr>
          <w:p>
            <w:r>
              <w:t>Cliente 572 - cartera vigente</w:t>
            </w:r>
          </w:p>
        </w:tc>
        <w:tc>
          <w:tcPr>
            <w:tcW w:type="dxa" w:w="2160"/>
          </w:tcPr>
          <w:p>
            <w:r>
              <w:t>15.943</w:t>
            </w:r>
          </w:p>
        </w:tc>
        <w:tc>
          <w:tcPr>
            <w:tcW w:type="dxa" w:w="2160"/>
          </w:tcPr>
          <w:p>
            <w:r>
              <w:t>1.249</w:t>
            </w:r>
          </w:p>
        </w:tc>
        <w:tc>
          <w:tcPr>
            <w:tcW w:type="dxa" w:w="2160"/>
          </w:tcPr>
          <w:p>
            <w:r>
              <w:t>4.116</w:t>
            </w:r>
          </w:p>
        </w:tc>
      </w:tr>
      <w:tr>
        <w:tc>
          <w:tcPr>
            <w:tcW w:type="dxa" w:w="2160"/>
          </w:tcPr>
          <w:p>
            <w:r>
              <w:t>Cliente 573 - cartera vigente</w:t>
            </w:r>
          </w:p>
        </w:tc>
        <w:tc>
          <w:tcPr>
            <w:tcW w:type="dxa" w:w="2160"/>
          </w:tcPr>
          <w:p>
            <w:r>
              <w:t>73.219</w:t>
            </w:r>
          </w:p>
        </w:tc>
        <w:tc>
          <w:tcPr>
            <w:tcW w:type="dxa" w:w="2160"/>
          </w:tcPr>
          <w:p>
            <w:r>
              <w:t>7.139</w:t>
            </w:r>
          </w:p>
        </w:tc>
        <w:tc>
          <w:tcPr>
            <w:tcW w:type="dxa" w:w="2160"/>
          </w:tcPr>
          <w:p>
            <w:r>
              <w:t>2.635</w:t>
            </w:r>
          </w:p>
        </w:tc>
      </w:tr>
      <w:tr>
        <w:tc>
          <w:tcPr>
            <w:tcW w:type="dxa" w:w="2160"/>
          </w:tcPr>
          <w:p>
            <w:r>
              <w:t>Cliente 574 - cartera vigente</w:t>
            </w:r>
          </w:p>
        </w:tc>
        <w:tc>
          <w:tcPr>
            <w:tcW w:type="dxa" w:w="2160"/>
          </w:tcPr>
          <w:p>
            <w:r>
              <w:t>28.189</w:t>
            </w:r>
          </w:p>
        </w:tc>
        <w:tc>
          <w:tcPr>
            <w:tcW w:type="dxa" w:w="2160"/>
          </w:tcPr>
          <w:p>
            <w:r>
              <w:t>17.013</w:t>
            </w:r>
          </w:p>
        </w:tc>
        <w:tc>
          <w:tcPr>
            <w:tcW w:type="dxa" w:w="2160"/>
          </w:tcPr>
          <w:p>
            <w:r>
              <w:t>5.705</w:t>
            </w:r>
          </w:p>
        </w:tc>
      </w:tr>
      <w:tr>
        <w:tc>
          <w:tcPr>
            <w:tcW w:type="dxa" w:w="2160"/>
          </w:tcPr>
          <w:p>
            <w:r>
              <w:t>Cliente 575 - cartera vigente</w:t>
            </w:r>
          </w:p>
        </w:tc>
        <w:tc>
          <w:tcPr>
            <w:tcW w:type="dxa" w:w="2160"/>
          </w:tcPr>
          <w:p>
            <w:r>
              <w:t>15.249</w:t>
            </w:r>
          </w:p>
        </w:tc>
        <w:tc>
          <w:tcPr>
            <w:tcW w:type="dxa" w:w="2160"/>
          </w:tcPr>
          <w:p>
            <w:r>
              <w:t>18.827</w:t>
            </w:r>
          </w:p>
        </w:tc>
        <w:tc>
          <w:tcPr>
            <w:tcW w:type="dxa" w:w="2160"/>
          </w:tcPr>
          <w:p>
            <w:r>
              <w:t>7.483</w:t>
            </w:r>
          </w:p>
        </w:tc>
      </w:tr>
      <w:tr>
        <w:tc>
          <w:tcPr>
            <w:tcW w:type="dxa" w:w="2160"/>
          </w:tcPr>
          <w:p>
            <w:r>
              <w:t>Cliente 576 - cartera vigente</w:t>
            </w:r>
          </w:p>
        </w:tc>
        <w:tc>
          <w:tcPr>
            <w:tcW w:type="dxa" w:w="2160"/>
          </w:tcPr>
          <w:p>
            <w:r>
              <w:t>72.914</w:t>
            </w:r>
          </w:p>
        </w:tc>
        <w:tc>
          <w:tcPr>
            <w:tcW w:type="dxa" w:w="2160"/>
          </w:tcPr>
          <w:p>
            <w:r>
              <w:t>6.716</w:t>
            </w:r>
          </w:p>
        </w:tc>
        <w:tc>
          <w:tcPr>
            <w:tcW w:type="dxa" w:w="2160"/>
          </w:tcPr>
          <w:p>
            <w:r>
              <w:t>7.794</w:t>
            </w:r>
          </w:p>
        </w:tc>
      </w:tr>
      <w:tr>
        <w:tc>
          <w:tcPr>
            <w:tcW w:type="dxa" w:w="2160"/>
          </w:tcPr>
          <w:p>
            <w:r>
              <w:t>Cliente 577 - cartera vigente</w:t>
            </w:r>
          </w:p>
        </w:tc>
        <w:tc>
          <w:tcPr>
            <w:tcW w:type="dxa" w:w="2160"/>
          </w:tcPr>
          <w:p>
            <w:r>
              <w:t>69.133</w:t>
            </w:r>
          </w:p>
        </w:tc>
        <w:tc>
          <w:tcPr>
            <w:tcW w:type="dxa" w:w="2160"/>
          </w:tcPr>
          <w:p>
            <w:r>
              <w:t>527</w:t>
            </w:r>
          </w:p>
        </w:tc>
        <w:tc>
          <w:tcPr>
            <w:tcW w:type="dxa" w:w="2160"/>
          </w:tcPr>
          <w:p>
            <w:r>
              <w:t>6.060</w:t>
            </w:r>
          </w:p>
        </w:tc>
      </w:tr>
      <w:tr>
        <w:tc>
          <w:tcPr>
            <w:tcW w:type="dxa" w:w="2160"/>
          </w:tcPr>
          <w:p>
            <w:r>
              <w:t>Cliente 578 - cartera vigente</w:t>
            </w:r>
          </w:p>
        </w:tc>
        <w:tc>
          <w:tcPr>
            <w:tcW w:type="dxa" w:w="2160"/>
          </w:tcPr>
          <w:p>
            <w:r>
              <w:t>70.378</w:t>
            </w:r>
          </w:p>
        </w:tc>
        <w:tc>
          <w:tcPr>
            <w:tcW w:type="dxa" w:w="2160"/>
          </w:tcPr>
          <w:p>
            <w:r>
              <w:t>11.234</w:t>
            </w:r>
          </w:p>
        </w:tc>
        <w:tc>
          <w:tcPr>
            <w:tcW w:type="dxa" w:w="2160"/>
          </w:tcPr>
          <w:p>
            <w:r>
              <w:t>6.723</w:t>
            </w:r>
          </w:p>
        </w:tc>
      </w:tr>
      <w:tr>
        <w:tc>
          <w:tcPr>
            <w:tcW w:type="dxa" w:w="2160"/>
          </w:tcPr>
          <w:p>
            <w:r>
              <w:t>Cliente 579 - cartera vigente</w:t>
            </w:r>
          </w:p>
        </w:tc>
        <w:tc>
          <w:tcPr>
            <w:tcW w:type="dxa" w:w="2160"/>
          </w:tcPr>
          <w:p>
            <w:r>
              <w:t>61.888</w:t>
            </w:r>
          </w:p>
        </w:tc>
        <w:tc>
          <w:tcPr>
            <w:tcW w:type="dxa" w:w="2160"/>
          </w:tcPr>
          <w:p>
            <w:r>
              <w:t>6.884</w:t>
            </w:r>
          </w:p>
        </w:tc>
        <w:tc>
          <w:tcPr>
            <w:tcW w:type="dxa" w:w="2160"/>
          </w:tcPr>
          <w:p>
            <w:r>
              <w:t>3.011</w:t>
            </w:r>
          </w:p>
        </w:tc>
      </w:tr>
      <w:tr>
        <w:tc>
          <w:tcPr>
            <w:tcW w:type="dxa" w:w="2160"/>
          </w:tcPr>
          <w:p>
            <w:r>
              <w:t>Cliente 580 - cartera vigente</w:t>
            </w:r>
          </w:p>
        </w:tc>
        <w:tc>
          <w:tcPr>
            <w:tcW w:type="dxa" w:w="2160"/>
          </w:tcPr>
          <w:p>
            <w:r>
              <w:t>53.444</w:t>
            </w:r>
          </w:p>
        </w:tc>
        <w:tc>
          <w:tcPr>
            <w:tcW w:type="dxa" w:w="2160"/>
          </w:tcPr>
          <w:p>
            <w:r>
              <w:t>16.835</w:t>
            </w:r>
          </w:p>
        </w:tc>
        <w:tc>
          <w:tcPr>
            <w:tcW w:type="dxa" w:w="2160"/>
          </w:tcPr>
          <w:p>
            <w:r>
              <w:t>2.005</w:t>
            </w:r>
          </w:p>
        </w:tc>
      </w:tr>
      <w:tr>
        <w:tc>
          <w:tcPr>
            <w:tcW w:type="dxa" w:w="2160"/>
          </w:tcPr>
          <w:p>
            <w:r>
              <w:t>Cliente 581 - cartera vigente</w:t>
            </w:r>
          </w:p>
        </w:tc>
        <w:tc>
          <w:tcPr>
            <w:tcW w:type="dxa" w:w="2160"/>
          </w:tcPr>
          <w:p>
            <w:r>
              <w:t>82.478</w:t>
            </w:r>
          </w:p>
        </w:tc>
        <w:tc>
          <w:tcPr>
            <w:tcW w:type="dxa" w:w="2160"/>
          </w:tcPr>
          <w:p>
            <w:r>
              <w:t>11.648</w:t>
            </w:r>
          </w:p>
        </w:tc>
        <w:tc>
          <w:tcPr>
            <w:tcW w:type="dxa" w:w="2160"/>
          </w:tcPr>
          <w:p>
            <w:r>
              <w:t>927</w:t>
            </w:r>
          </w:p>
        </w:tc>
      </w:tr>
      <w:tr>
        <w:tc>
          <w:tcPr>
            <w:tcW w:type="dxa" w:w="2160"/>
          </w:tcPr>
          <w:p>
            <w:r>
              <w:t>Cliente 582 - cartera vigente</w:t>
            </w:r>
          </w:p>
        </w:tc>
        <w:tc>
          <w:tcPr>
            <w:tcW w:type="dxa" w:w="2160"/>
          </w:tcPr>
          <w:p>
            <w:r>
              <w:t>35.090</w:t>
            </w:r>
          </w:p>
        </w:tc>
        <w:tc>
          <w:tcPr>
            <w:tcW w:type="dxa" w:w="2160"/>
          </w:tcPr>
          <w:p>
            <w:r>
              <w:t>8.990</w:t>
            </w:r>
          </w:p>
        </w:tc>
        <w:tc>
          <w:tcPr>
            <w:tcW w:type="dxa" w:w="2160"/>
          </w:tcPr>
          <w:p>
            <w:r>
              <w:t>6.256</w:t>
            </w:r>
          </w:p>
        </w:tc>
      </w:tr>
      <w:tr>
        <w:tc>
          <w:tcPr>
            <w:tcW w:type="dxa" w:w="2160"/>
          </w:tcPr>
          <w:p>
            <w:r>
              <w:t>Cliente 583 - cartera vigente</w:t>
            </w:r>
          </w:p>
        </w:tc>
        <w:tc>
          <w:tcPr>
            <w:tcW w:type="dxa" w:w="2160"/>
          </w:tcPr>
          <w:p>
            <w:r>
              <w:t>54.387</w:t>
            </w:r>
          </w:p>
        </w:tc>
        <w:tc>
          <w:tcPr>
            <w:tcW w:type="dxa" w:w="2160"/>
          </w:tcPr>
          <w:p>
            <w:r>
              <w:t>2.015</w:t>
            </w:r>
          </w:p>
        </w:tc>
        <w:tc>
          <w:tcPr>
            <w:tcW w:type="dxa" w:w="2160"/>
          </w:tcPr>
          <w:p>
            <w:r>
              <w:t>218</w:t>
            </w:r>
          </w:p>
        </w:tc>
      </w:tr>
      <w:tr>
        <w:tc>
          <w:tcPr>
            <w:tcW w:type="dxa" w:w="2160"/>
          </w:tcPr>
          <w:p>
            <w:r>
              <w:t>Cliente 584 - cartera vigente</w:t>
            </w:r>
          </w:p>
        </w:tc>
        <w:tc>
          <w:tcPr>
            <w:tcW w:type="dxa" w:w="2160"/>
          </w:tcPr>
          <w:p>
            <w:r>
              <w:t>11.854</w:t>
            </w:r>
          </w:p>
        </w:tc>
        <w:tc>
          <w:tcPr>
            <w:tcW w:type="dxa" w:w="2160"/>
          </w:tcPr>
          <w:p>
            <w:r>
              <w:t>13.716</w:t>
            </w:r>
          </w:p>
        </w:tc>
        <w:tc>
          <w:tcPr>
            <w:tcW w:type="dxa" w:w="2160"/>
          </w:tcPr>
          <w:p>
            <w:r>
              <w:t>6.890</w:t>
            </w:r>
          </w:p>
        </w:tc>
      </w:tr>
      <w:tr>
        <w:tc>
          <w:tcPr>
            <w:tcW w:type="dxa" w:w="2160"/>
          </w:tcPr>
          <w:p>
            <w:r>
              <w:t>Cliente 585 - cartera vigente</w:t>
            </w:r>
          </w:p>
        </w:tc>
        <w:tc>
          <w:tcPr>
            <w:tcW w:type="dxa" w:w="2160"/>
          </w:tcPr>
          <w:p>
            <w:r>
              <w:t>84.387</w:t>
            </w:r>
          </w:p>
        </w:tc>
        <w:tc>
          <w:tcPr>
            <w:tcW w:type="dxa" w:w="2160"/>
          </w:tcPr>
          <w:p>
            <w:r>
              <w:t>11.538</w:t>
            </w:r>
          </w:p>
        </w:tc>
        <w:tc>
          <w:tcPr>
            <w:tcW w:type="dxa" w:w="2160"/>
          </w:tcPr>
          <w:p>
            <w:r>
              <w:t>4.344</w:t>
            </w:r>
          </w:p>
        </w:tc>
      </w:tr>
      <w:tr>
        <w:tc>
          <w:tcPr>
            <w:tcW w:type="dxa" w:w="2160"/>
          </w:tcPr>
          <w:p>
            <w:r>
              <w:t>Cliente 586 - cartera vigente</w:t>
            </w:r>
          </w:p>
        </w:tc>
        <w:tc>
          <w:tcPr>
            <w:tcW w:type="dxa" w:w="2160"/>
          </w:tcPr>
          <w:p>
            <w:r>
              <w:t>16.320</w:t>
            </w:r>
          </w:p>
        </w:tc>
        <w:tc>
          <w:tcPr>
            <w:tcW w:type="dxa" w:w="2160"/>
          </w:tcPr>
          <w:p>
            <w:r>
              <w:t>7.354</w:t>
            </w:r>
          </w:p>
        </w:tc>
        <w:tc>
          <w:tcPr>
            <w:tcW w:type="dxa" w:w="2160"/>
          </w:tcPr>
          <w:p>
            <w:r>
              <w:t>4.972</w:t>
            </w:r>
          </w:p>
        </w:tc>
      </w:tr>
      <w:tr>
        <w:tc>
          <w:tcPr>
            <w:tcW w:type="dxa" w:w="2160"/>
          </w:tcPr>
          <w:p>
            <w:r>
              <w:t>Cliente 587 - cartera vigente</w:t>
            </w:r>
          </w:p>
        </w:tc>
        <w:tc>
          <w:tcPr>
            <w:tcW w:type="dxa" w:w="2160"/>
          </w:tcPr>
          <w:p>
            <w:r>
              <w:t>54.491</w:t>
            </w:r>
          </w:p>
        </w:tc>
        <w:tc>
          <w:tcPr>
            <w:tcW w:type="dxa" w:w="2160"/>
          </w:tcPr>
          <w:p>
            <w:r>
              <w:t>17.271</w:t>
            </w:r>
          </w:p>
        </w:tc>
        <w:tc>
          <w:tcPr>
            <w:tcW w:type="dxa" w:w="2160"/>
          </w:tcPr>
          <w:p>
            <w:r>
              <w:t>3.586</w:t>
            </w:r>
          </w:p>
        </w:tc>
      </w:tr>
      <w:tr>
        <w:tc>
          <w:tcPr>
            <w:tcW w:type="dxa" w:w="2160"/>
          </w:tcPr>
          <w:p>
            <w:r>
              <w:t>Cliente 588 - cartera vigente</w:t>
            </w:r>
          </w:p>
        </w:tc>
        <w:tc>
          <w:tcPr>
            <w:tcW w:type="dxa" w:w="2160"/>
          </w:tcPr>
          <w:p>
            <w:r>
              <w:t>53.375</w:t>
            </w:r>
          </w:p>
        </w:tc>
        <w:tc>
          <w:tcPr>
            <w:tcW w:type="dxa" w:w="2160"/>
          </w:tcPr>
          <w:p>
            <w:r>
              <w:t>15.142</w:t>
            </w:r>
          </w:p>
        </w:tc>
        <w:tc>
          <w:tcPr>
            <w:tcW w:type="dxa" w:w="2160"/>
          </w:tcPr>
          <w:p>
            <w:r>
              <w:t>3.473</w:t>
            </w:r>
          </w:p>
        </w:tc>
      </w:tr>
      <w:tr>
        <w:tc>
          <w:tcPr>
            <w:tcW w:type="dxa" w:w="2160"/>
          </w:tcPr>
          <w:p>
            <w:r>
              <w:t>Cliente 589 - cartera vigente</w:t>
            </w:r>
          </w:p>
        </w:tc>
        <w:tc>
          <w:tcPr>
            <w:tcW w:type="dxa" w:w="2160"/>
          </w:tcPr>
          <w:p>
            <w:r>
              <w:t>23.565</w:t>
            </w:r>
          </w:p>
        </w:tc>
        <w:tc>
          <w:tcPr>
            <w:tcW w:type="dxa" w:w="2160"/>
          </w:tcPr>
          <w:p>
            <w:r>
              <w:t>4.236</w:t>
            </w:r>
          </w:p>
        </w:tc>
        <w:tc>
          <w:tcPr>
            <w:tcW w:type="dxa" w:w="2160"/>
          </w:tcPr>
          <w:p>
            <w:r>
              <w:t>1.128</w:t>
            </w:r>
          </w:p>
        </w:tc>
      </w:tr>
      <w:tr>
        <w:tc>
          <w:tcPr>
            <w:tcW w:type="dxa" w:w="2160"/>
          </w:tcPr>
          <w:p>
            <w:r>
              <w:t>Cliente 590 - cartera vigente</w:t>
            </w:r>
          </w:p>
        </w:tc>
        <w:tc>
          <w:tcPr>
            <w:tcW w:type="dxa" w:w="2160"/>
          </w:tcPr>
          <w:p>
            <w:r>
              <w:t>85.138</w:t>
            </w:r>
          </w:p>
        </w:tc>
        <w:tc>
          <w:tcPr>
            <w:tcW w:type="dxa" w:w="2160"/>
          </w:tcPr>
          <w:p>
            <w:r>
              <w:t>6.329</w:t>
            </w:r>
          </w:p>
        </w:tc>
        <w:tc>
          <w:tcPr>
            <w:tcW w:type="dxa" w:w="2160"/>
          </w:tcPr>
          <w:p>
            <w:r>
              <w:t>7.686</w:t>
            </w:r>
          </w:p>
        </w:tc>
      </w:tr>
      <w:tr>
        <w:tc>
          <w:tcPr>
            <w:tcW w:type="dxa" w:w="2160"/>
          </w:tcPr>
          <w:p>
            <w:r>
              <w:t>Cliente 591 - cartera vigente</w:t>
            </w:r>
          </w:p>
        </w:tc>
        <w:tc>
          <w:tcPr>
            <w:tcW w:type="dxa" w:w="2160"/>
          </w:tcPr>
          <w:p>
            <w:r>
              <w:t>86.174</w:t>
            </w:r>
          </w:p>
        </w:tc>
        <w:tc>
          <w:tcPr>
            <w:tcW w:type="dxa" w:w="2160"/>
          </w:tcPr>
          <w:p>
            <w:r>
              <w:t>18.417</w:t>
            </w:r>
          </w:p>
        </w:tc>
        <w:tc>
          <w:tcPr>
            <w:tcW w:type="dxa" w:w="2160"/>
          </w:tcPr>
          <w:p>
            <w:r>
              <w:t>3.702</w:t>
            </w:r>
          </w:p>
        </w:tc>
      </w:tr>
      <w:tr>
        <w:tc>
          <w:tcPr>
            <w:tcW w:type="dxa" w:w="2160"/>
          </w:tcPr>
          <w:p>
            <w:r>
              <w:t>Cliente 592 - cartera vigente</w:t>
            </w:r>
          </w:p>
        </w:tc>
        <w:tc>
          <w:tcPr>
            <w:tcW w:type="dxa" w:w="2160"/>
          </w:tcPr>
          <w:p>
            <w:r>
              <w:t>21.171</w:t>
            </w:r>
          </w:p>
        </w:tc>
        <w:tc>
          <w:tcPr>
            <w:tcW w:type="dxa" w:w="2160"/>
          </w:tcPr>
          <w:p>
            <w:r>
              <w:t>11.571</w:t>
            </w:r>
          </w:p>
        </w:tc>
        <w:tc>
          <w:tcPr>
            <w:tcW w:type="dxa" w:w="2160"/>
          </w:tcPr>
          <w:p>
            <w:r>
              <w:t>6.771</w:t>
            </w:r>
          </w:p>
        </w:tc>
      </w:tr>
      <w:tr>
        <w:tc>
          <w:tcPr>
            <w:tcW w:type="dxa" w:w="2160"/>
          </w:tcPr>
          <w:p>
            <w:r>
              <w:t>Cliente 593 - cartera vigente</w:t>
            </w:r>
          </w:p>
        </w:tc>
        <w:tc>
          <w:tcPr>
            <w:tcW w:type="dxa" w:w="2160"/>
          </w:tcPr>
          <w:p>
            <w:r>
              <w:t>63.354</w:t>
            </w:r>
          </w:p>
        </w:tc>
        <w:tc>
          <w:tcPr>
            <w:tcW w:type="dxa" w:w="2160"/>
          </w:tcPr>
          <w:p>
            <w:r>
              <w:t>9.645</w:t>
            </w:r>
          </w:p>
        </w:tc>
        <w:tc>
          <w:tcPr>
            <w:tcW w:type="dxa" w:w="2160"/>
          </w:tcPr>
          <w:p>
            <w:r>
              <w:t>8.982</w:t>
            </w:r>
          </w:p>
        </w:tc>
      </w:tr>
      <w:tr>
        <w:tc>
          <w:tcPr>
            <w:tcW w:type="dxa" w:w="2160"/>
          </w:tcPr>
          <w:p>
            <w:r>
              <w:t>Cliente 594 - cartera vigente</w:t>
            </w:r>
          </w:p>
        </w:tc>
        <w:tc>
          <w:tcPr>
            <w:tcW w:type="dxa" w:w="2160"/>
          </w:tcPr>
          <w:p>
            <w:r>
              <w:t>87.145</w:t>
            </w:r>
          </w:p>
        </w:tc>
        <w:tc>
          <w:tcPr>
            <w:tcW w:type="dxa" w:w="2160"/>
          </w:tcPr>
          <w:p>
            <w:r>
              <w:t>4.101</w:t>
            </w:r>
          </w:p>
        </w:tc>
        <w:tc>
          <w:tcPr>
            <w:tcW w:type="dxa" w:w="2160"/>
          </w:tcPr>
          <w:p>
            <w:r>
              <w:t>7.690</w:t>
            </w:r>
          </w:p>
        </w:tc>
      </w:tr>
      <w:tr>
        <w:tc>
          <w:tcPr>
            <w:tcW w:type="dxa" w:w="2160"/>
          </w:tcPr>
          <w:p>
            <w:r>
              <w:t>Cliente 595 - cartera vigente</w:t>
            </w:r>
          </w:p>
        </w:tc>
        <w:tc>
          <w:tcPr>
            <w:tcW w:type="dxa" w:w="2160"/>
          </w:tcPr>
          <w:p>
            <w:r>
              <w:t>48.497</w:t>
            </w:r>
          </w:p>
        </w:tc>
        <w:tc>
          <w:tcPr>
            <w:tcW w:type="dxa" w:w="2160"/>
          </w:tcPr>
          <w:p>
            <w:r>
              <w:t>7.551</w:t>
            </w:r>
          </w:p>
        </w:tc>
        <w:tc>
          <w:tcPr>
            <w:tcW w:type="dxa" w:w="2160"/>
          </w:tcPr>
          <w:p>
            <w:r>
              <w:t>4.381</w:t>
            </w:r>
          </w:p>
        </w:tc>
      </w:tr>
      <w:tr>
        <w:tc>
          <w:tcPr>
            <w:tcW w:type="dxa" w:w="2160"/>
          </w:tcPr>
          <w:p>
            <w:r>
              <w:t>Cliente 596 - cartera vigente</w:t>
            </w:r>
          </w:p>
        </w:tc>
        <w:tc>
          <w:tcPr>
            <w:tcW w:type="dxa" w:w="2160"/>
          </w:tcPr>
          <w:p>
            <w:r>
              <w:t>51.302</w:t>
            </w:r>
          </w:p>
        </w:tc>
        <w:tc>
          <w:tcPr>
            <w:tcW w:type="dxa" w:w="2160"/>
          </w:tcPr>
          <w:p>
            <w:r>
              <w:t>8.308</w:t>
            </w:r>
          </w:p>
        </w:tc>
        <w:tc>
          <w:tcPr>
            <w:tcW w:type="dxa" w:w="2160"/>
          </w:tcPr>
          <w:p>
            <w:r>
              <w:t>6.981</w:t>
            </w:r>
          </w:p>
        </w:tc>
      </w:tr>
      <w:tr>
        <w:tc>
          <w:tcPr>
            <w:tcW w:type="dxa" w:w="2160"/>
          </w:tcPr>
          <w:p>
            <w:r>
              <w:t>Cliente 597 - cartera vigente</w:t>
            </w:r>
          </w:p>
        </w:tc>
        <w:tc>
          <w:tcPr>
            <w:tcW w:type="dxa" w:w="2160"/>
          </w:tcPr>
          <w:p>
            <w:r>
              <w:t>26.364</w:t>
            </w:r>
          </w:p>
        </w:tc>
        <w:tc>
          <w:tcPr>
            <w:tcW w:type="dxa" w:w="2160"/>
          </w:tcPr>
          <w:p>
            <w:r>
              <w:t>15.780</w:t>
            </w:r>
          </w:p>
        </w:tc>
        <w:tc>
          <w:tcPr>
            <w:tcW w:type="dxa" w:w="2160"/>
          </w:tcPr>
          <w:p>
            <w:r>
              <w:t>44</w:t>
            </w:r>
          </w:p>
        </w:tc>
      </w:tr>
      <w:tr>
        <w:tc>
          <w:tcPr>
            <w:tcW w:type="dxa" w:w="2160"/>
          </w:tcPr>
          <w:p>
            <w:r>
              <w:t>Cliente 598 - cartera vigente</w:t>
            </w:r>
          </w:p>
        </w:tc>
        <w:tc>
          <w:tcPr>
            <w:tcW w:type="dxa" w:w="2160"/>
          </w:tcPr>
          <w:p>
            <w:r>
              <w:t>38.858</w:t>
            </w:r>
          </w:p>
        </w:tc>
        <w:tc>
          <w:tcPr>
            <w:tcW w:type="dxa" w:w="2160"/>
          </w:tcPr>
          <w:p>
            <w:r>
              <w:t>11.730</w:t>
            </w:r>
          </w:p>
        </w:tc>
        <w:tc>
          <w:tcPr>
            <w:tcW w:type="dxa" w:w="2160"/>
          </w:tcPr>
          <w:p>
            <w:r>
              <w:t>4.013</w:t>
            </w:r>
          </w:p>
        </w:tc>
      </w:tr>
      <w:tr>
        <w:tc>
          <w:tcPr>
            <w:tcW w:type="dxa" w:w="2160"/>
          </w:tcPr>
          <w:p>
            <w:r>
              <w:t>Cliente 599 - cartera vigente</w:t>
            </w:r>
          </w:p>
        </w:tc>
        <w:tc>
          <w:tcPr>
            <w:tcW w:type="dxa" w:w="2160"/>
          </w:tcPr>
          <w:p>
            <w:r>
              <w:t>87.773</w:t>
            </w:r>
          </w:p>
        </w:tc>
        <w:tc>
          <w:tcPr>
            <w:tcW w:type="dxa" w:w="2160"/>
          </w:tcPr>
          <w:p>
            <w:r>
              <w:t>9.890</w:t>
            </w:r>
          </w:p>
        </w:tc>
        <w:tc>
          <w:tcPr>
            <w:tcW w:type="dxa" w:w="2160"/>
          </w:tcPr>
          <w:p>
            <w:r>
              <w:t>5.248</w:t>
            </w:r>
          </w:p>
        </w:tc>
      </w:tr>
      <w:tr>
        <w:tc>
          <w:tcPr>
            <w:tcW w:type="dxa" w:w="2160"/>
          </w:tcPr>
          <w:p>
            <w:r>
              <w:t>Cliente 600 - cartera vigente</w:t>
            </w:r>
          </w:p>
        </w:tc>
        <w:tc>
          <w:tcPr>
            <w:tcW w:type="dxa" w:w="2160"/>
          </w:tcPr>
          <w:p>
            <w:r>
              <w:t>64.855</w:t>
            </w:r>
          </w:p>
        </w:tc>
        <w:tc>
          <w:tcPr>
            <w:tcW w:type="dxa" w:w="2160"/>
          </w:tcPr>
          <w:p>
            <w:r>
              <w:t>15.889</w:t>
            </w:r>
          </w:p>
        </w:tc>
        <w:tc>
          <w:tcPr>
            <w:tcW w:type="dxa" w:w="2160"/>
          </w:tcPr>
          <w:p>
            <w:r>
              <w:t>7.020</w:t>
            </w:r>
          </w:p>
        </w:tc>
      </w:tr>
      <w:tr>
        <w:tc>
          <w:tcPr>
            <w:tcW w:type="dxa" w:w="2160"/>
          </w:tcPr>
          <w:p>
            <w:r>
              <w:t>Cliente 601 - cartera vigente</w:t>
            </w:r>
          </w:p>
        </w:tc>
        <w:tc>
          <w:tcPr>
            <w:tcW w:type="dxa" w:w="2160"/>
          </w:tcPr>
          <w:p>
            <w:r>
              <w:t>83.705</w:t>
            </w:r>
          </w:p>
        </w:tc>
        <w:tc>
          <w:tcPr>
            <w:tcW w:type="dxa" w:w="2160"/>
          </w:tcPr>
          <w:p>
            <w:r>
              <w:t>2.799</w:t>
            </w:r>
          </w:p>
        </w:tc>
        <w:tc>
          <w:tcPr>
            <w:tcW w:type="dxa" w:w="2160"/>
          </w:tcPr>
          <w:p>
            <w:r>
              <w:t>5.938</w:t>
            </w:r>
          </w:p>
        </w:tc>
      </w:tr>
      <w:tr>
        <w:tc>
          <w:tcPr>
            <w:tcW w:type="dxa" w:w="2160"/>
          </w:tcPr>
          <w:p>
            <w:r>
              <w:t>Cliente 602 - cartera vigente</w:t>
            </w:r>
          </w:p>
        </w:tc>
        <w:tc>
          <w:tcPr>
            <w:tcW w:type="dxa" w:w="2160"/>
          </w:tcPr>
          <w:p>
            <w:r>
              <w:t>22.021</w:t>
            </w:r>
          </w:p>
        </w:tc>
        <w:tc>
          <w:tcPr>
            <w:tcW w:type="dxa" w:w="2160"/>
          </w:tcPr>
          <w:p>
            <w:r>
              <w:t>9.934</w:t>
            </w:r>
          </w:p>
        </w:tc>
        <w:tc>
          <w:tcPr>
            <w:tcW w:type="dxa" w:w="2160"/>
          </w:tcPr>
          <w:p>
            <w:r>
              <w:t>6.309</w:t>
            </w:r>
          </w:p>
        </w:tc>
      </w:tr>
      <w:tr>
        <w:tc>
          <w:tcPr>
            <w:tcW w:type="dxa" w:w="2160"/>
          </w:tcPr>
          <w:p>
            <w:r>
              <w:t>Cliente 603 - cartera vigente</w:t>
            </w:r>
          </w:p>
        </w:tc>
        <w:tc>
          <w:tcPr>
            <w:tcW w:type="dxa" w:w="2160"/>
          </w:tcPr>
          <w:p>
            <w:r>
              <w:t>9.479</w:t>
            </w:r>
          </w:p>
        </w:tc>
        <w:tc>
          <w:tcPr>
            <w:tcW w:type="dxa" w:w="2160"/>
          </w:tcPr>
          <w:p>
            <w:r>
              <w:t>2.794</w:t>
            </w:r>
          </w:p>
        </w:tc>
        <w:tc>
          <w:tcPr>
            <w:tcW w:type="dxa" w:w="2160"/>
          </w:tcPr>
          <w:p>
            <w:r>
              <w:t>5.319</w:t>
            </w:r>
          </w:p>
        </w:tc>
      </w:tr>
      <w:tr>
        <w:tc>
          <w:tcPr>
            <w:tcW w:type="dxa" w:w="2160"/>
          </w:tcPr>
          <w:p>
            <w:r>
              <w:t>Cliente 604 - cartera vigente</w:t>
            </w:r>
          </w:p>
        </w:tc>
        <w:tc>
          <w:tcPr>
            <w:tcW w:type="dxa" w:w="2160"/>
          </w:tcPr>
          <w:p>
            <w:r>
              <w:t>20.402</w:t>
            </w:r>
          </w:p>
        </w:tc>
        <w:tc>
          <w:tcPr>
            <w:tcW w:type="dxa" w:w="2160"/>
          </w:tcPr>
          <w:p>
            <w:r>
              <w:t>17.388</w:t>
            </w:r>
          </w:p>
        </w:tc>
        <w:tc>
          <w:tcPr>
            <w:tcW w:type="dxa" w:w="2160"/>
          </w:tcPr>
          <w:p>
            <w:r>
              <w:t>5.654</w:t>
            </w:r>
          </w:p>
        </w:tc>
      </w:tr>
      <w:tr>
        <w:tc>
          <w:tcPr>
            <w:tcW w:type="dxa" w:w="2160"/>
          </w:tcPr>
          <w:p>
            <w:r>
              <w:t>Cliente 605 - cartera vigente</w:t>
            </w:r>
          </w:p>
        </w:tc>
        <w:tc>
          <w:tcPr>
            <w:tcW w:type="dxa" w:w="2160"/>
          </w:tcPr>
          <w:p>
            <w:r>
              <w:t>84.989</w:t>
            </w:r>
          </w:p>
        </w:tc>
        <w:tc>
          <w:tcPr>
            <w:tcW w:type="dxa" w:w="2160"/>
          </w:tcPr>
          <w:p>
            <w:r>
              <w:t>19.085</w:t>
            </w:r>
          </w:p>
        </w:tc>
        <w:tc>
          <w:tcPr>
            <w:tcW w:type="dxa" w:w="2160"/>
          </w:tcPr>
          <w:p>
            <w:r>
              <w:t>245</w:t>
            </w:r>
          </w:p>
        </w:tc>
      </w:tr>
      <w:tr>
        <w:tc>
          <w:tcPr>
            <w:tcW w:type="dxa" w:w="2160"/>
          </w:tcPr>
          <w:p>
            <w:r>
              <w:t>Cliente 606 - cartera vigente</w:t>
            </w:r>
          </w:p>
        </w:tc>
        <w:tc>
          <w:tcPr>
            <w:tcW w:type="dxa" w:w="2160"/>
          </w:tcPr>
          <w:p>
            <w:r>
              <w:t>88.154</w:t>
            </w:r>
          </w:p>
        </w:tc>
        <w:tc>
          <w:tcPr>
            <w:tcW w:type="dxa" w:w="2160"/>
          </w:tcPr>
          <w:p>
            <w:r>
              <w:t>376</w:t>
            </w:r>
          </w:p>
        </w:tc>
        <w:tc>
          <w:tcPr>
            <w:tcW w:type="dxa" w:w="2160"/>
          </w:tcPr>
          <w:p>
            <w:r>
              <w:t>3.436</w:t>
            </w:r>
          </w:p>
        </w:tc>
      </w:tr>
      <w:tr>
        <w:tc>
          <w:tcPr>
            <w:tcW w:type="dxa" w:w="2160"/>
          </w:tcPr>
          <w:p>
            <w:r>
              <w:t>Cliente 607 - cartera vigente</w:t>
            </w:r>
          </w:p>
        </w:tc>
        <w:tc>
          <w:tcPr>
            <w:tcW w:type="dxa" w:w="2160"/>
          </w:tcPr>
          <w:p>
            <w:r>
              <w:t>11.437</w:t>
            </w:r>
          </w:p>
        </w:tc>
        <w:tc>
          <w:tcPr>
            <w:tcW w:type="dxa" w:w="2160"/>
          </w:tcPr>
          <w:p>
            <w:r>
              <w:t>9.600</w:t>
            </w:r>
          </w:p>
        </w:tc>
        <w:tc>
          <w:tcPr>
            <w:tcW w:type="dxa" w:w="2160"/>
          </w:tcPr>
          <w:p>
            <w:r>
              <w:t>4.096</w:t>
            </w:r>
          </w:p>
        </w:tc>
      </w:tr>
      <w:tr>
        <w:tc>
          <w:tcPr>
            <w:tcW w:type="dxa" w:w="2160"/>
          </w:tcPr>
          <w:p>
            <w:r>
              <w:t>Cliente 608 - cartera vigente</w:t>
            </w:r>
          </w:p>
        </w:tc>
        <w:tc>
          <w:tcPr>
            <w:tcW w:type="dxa" w:w="2160"/>
          </w:tcPr>
          <w:p>
            <w:r>
              <w:t>81.718</w:t>
            </w:r>
          </w:p>
        </w:tc>
        <w:tc>
          <w:tcPr>
            <w:tcW w:type="dxa" w:w="2160"/>
          </w:tcPr>
          <w:p>
            <w:r>
              <w:t>3.326</w:t>
            </w:r>
          </w:p>
        </w:tc>
        <w:tc>
          <w:tcPr>
            <w:tcW w:type="dxa" w:w="2160"/>
          </w:tcPr>
          <w:p>
            <w:r>
              <w:t>2.338</w:t>
            </w:r>
          </w:p>
        </w:tc>
      </w:tr>
      <w:tr>
        <w:tc>
          <w:tcPr>
            <w:tcW w:type="dxa" w:w="2160"/>
          </w:tcPr>
          <w:p>
            <w:r>
              <w:t>Cliente 609 - cartera vigente</w:t>
            </w:r>
          </w:p>
        </w:tc>
        <w:tc>
          <w:tcPr>
            <w:tcW w:type="dxa" w:w="2160"/>
          </w:tcPr>
          <w:p>
            <w:r>
              <w:t>32.623</w:t>
            </w:r>
          </w:p>
        </w:tc>
        <w:tc>
          <w:tcPr>
            <w:tcW w:type="dxa" w:w="2160"/>
          </w:tcPr>
          <w:p>
            <w:r>
              <w:t>6.083</w:t>
            </w:r>
          </w:p>
        </w:tc>
        <w:tc>
          <w:tcPr>
            <w:tcW w:type="dxa" w:w="2160"/>
          </w:tcPr>
          <w:p>
            <w:r>
              <w:t>7.404</w:t>
            </w:r>
          </w:p>
        </w:tc>
      </w:tr>
      <w:tr>
        <w:tc>
          <w:tcPr>
            <w:tcW w:type="dxa" w:w="2160"/>
          </w:tcPr>
          <w:p>
            <w:r>
              <w:t>Cliente 610 - cartera vigente</w:t>
            </w:r>
          </w:p>
        </w:tc>
        <w:tc>
          <w:tcPr>
            <w:tcW w:type="dxa" w:w="2160"/>
          </w:tcPr>
          <w:p>
            <w:r>
              <w:t>47.409</w:t>
            </w:r>
          </w:p>
        </w:tc>
        <w:tc>
          <w:tcPr>
            <w:tcW w:type="dxa" w:w="2160"/>
          </w:tcPr>
          <w:p>
            <w:r>
              <w:t>5.002</w:t>
            </w:r>
          </w:p>
        </w:tc>
        <w:tc>
          <w:tcPr>
            <w:tcW w:type="dxa" w:w="2160"/>
          </w:tcPr>
          <w:p>
            <w:r>
              <w:t>3.416</w:t>
            </w:r>
          </w:p>
        </w:tc>
      </w:tr>
      <w:tr>
        <w:tc>
          <w:tcPr>
            <w:tcW w:type="dxa" w:w="2160"/>
          </w:tcPr>
          <w:p>
            <w:r>
              <w:t>Cliente 611 - cartera vigente</w:t>
            </w:r>
          </w:p>
        </w:tc>
        <w:tc>
          <w:tcPr>
            <w:tcW w:type="dxa" w:w="2160"/>
          </w:tcPr>
          <w:p>
            <w:r>
              <w:t>54.754</w:t>
            </w:r>
          </w:p>
        </w:tc>
        <w:tc>
          <w:tcPr>
            <w:tcW w:type="dxa" w:w="2160"/>
          </w:tcPr>
          <w:p>
            <w:r>
              <w:t>17.515</w:t>
            </w:r>
          </w:p>
        </w:tc>
        <w:tc>
          <w:tcPr>
            <w:tcW w:type="dxa" w:w="2160"/>
          </w:tcPr>
          <w:p>
            <w:r>
              <w:t>2.751</w:t>
            </w:r>
          </w:p>
        </w:tc>
      </w:tr>
      <w:tr>
        <w:tc>
          <w:tcPr>
            <w:tcW w:type="dxa" w:w="2160"/>
          </w:tcPr>
          <w:p>
            <w:r>
              <w:t>Cliente 612 - cartera vigente</w:t>
            </w:r>
          </w:p>
        </w:tc>
        <w:tc>
          <w:tcPr>
            <w:tcW w:type="dxa" w:w="2160"/>
          </w:tcPr>
          <w:p>
            <w:r>
              <w:t>81.890</w:t>
            </w:r>
          </w:p>
        </w:tc>
        <w:tc>
          <w:tcPr>
            <w:tcW w:type="dxa" w:w="2160"/>
          </w:tcPr>
          <w:p>
            <w:r>
              <w:t>19.934</w:t>
            </w:r>
          </w:p>
        </w:tc>
        <w:tc>
          <w:tcPr>
            <w:tcW w:type="dxa" w:w="2160"/>
          </w:tcPr>
          <w:p>
            <w:r>
              <w:t>1.481</w:t>
            </w:r>
          </w:p>
        </w:tc>
      </w:tr>
      <w:tr>
        <w:tc>
          <w:tcPr>
            <w:tcW w:type="dxa" w:w="2160"/>
          </w:tcPr>
          <w:p>
            <w:r>
              <w:t>Cliente 613 - cartera vigente</w:t>
            </w:r>
          </w:p>
        </w:tc>
        <w:tc>
          <w:tcPr>
            <w:tcW w:type="dxa" w:w="2160"/>
          </w:tcPr>
          <w:p>
            <w:r>
              <w:t>89.616</w:t>
            </w:r>
          </w:p>
        </w:tc>
        <w:tc>
          <w:tcPr>
            <w:tcW w:type="dxa" w:w="2160"/>
          </w:tcPr>
          <w:p>
            <w:r>
              <w:t>17.973</w:t>
            </w:r>
          </w:p>
        </w:tc>
        <w:tc>
          <w:tcPr>
            <w:tcW w:type="dxa" w:w="2160"/>
          </w:tcPr>
          <w:p>
            <w:r>
              <w:t>4.866</w:t>
            </w:r>
          </w:p>
        </w:tc>
      </w:tr>
      <w:tr>
        <w:tc>
          <w:tcPr>
            <w:tcW w:type="dxa" w:w="2160"/>
          </w:tcPr>
          <w:p>
            <w:r>
              <w:t>Cliente 614 - cartera vigente</w:t>
            </w:r>
          </w:p>
        </w:tc>
        <w:tc>
          <w:tcPr>
            <w:tcW w:type="dxa" w:w="2160"/>
          </w:tcPr>
          <w:p>
            <w:r>
              <w:t>27.869</w:t>
            </w:r>
          </w:p>
        </w:tc>
        <w:tc>
          <w:tcPr>
            <w:tcW w:type="dxa" w:w="2160"/>
          </w:tcPr>
          <w:p>
            <w:r>
              <w:t>16.202</w:t>
            </w:r>
          </w:p>
        </w:tc>
        <w:tc>
          <w:tcPr>
            <w:tcW w:type="dxa" w:w="2160"/>
          </w:tcPr>
          <w:p>
            <w:r>
              <w:t>3.491</w:t>
            </w:r>
          </w:p>
        </w:tc>
      </w:tr>
      <w:tr>
        <w:tc>
          <w:tcPr>
            <w:tcW w:type="dxa" w:w="2160"/>
          </w:tcPr>
          <w:p>
            <w:r>
              <w:t>Cliente 615 - cartera vigente</w:t>
            </w:r>
          </w:p>
        </w:tc>
        <w:tc>
          <w:tcPr>
            <w:tcW w:type="dxa" w:w="2160"/>
          </w:tcPr>
          <w:p>
            <w:r>
              <w:t>71.572</w:t>
            </w:r>
          </w:p>
        </w:tc>
        <w:tc>
          <w:tcPr>
            <w:tcW w:type="dxa" w:w="2160"/>
          </w:tcPr>
          <w:p>
            <w:r>
              <w:t>2.576</w:t>
            </w:r>
          </w:p>
        </w:tc>
        <w:tc>
          <w:tcPr>
            <w:tcW w:type="dxa" w:w="2160"/>
          </w:tcPr>
          <w:p>
            <w:r>
              <w:t>7.185</w:t>
            </w:r>
          </w:p>
        </w:tc>
      </w:tr>
      <w:tr>
        <w:tc>
          <w:tcPr>
            <w:tcW w:type="dxa" w:w="2160"/>
          </w:tcPr>
          <w:p>
            <w:r>
              <w:t>Cliente 616 - cartera vigente</w:t>
            </w:r>
          </w:p>
        </w:tc>
        <w:tc>
          <w:tcPr>
            <w:tcW w:type="dxa" w:w="2160"/>
          </w:tcPr>
          <w:p>
            <w:r>
              <w:t>89.979</w:t>
            </w:r>
          </w:p>
        </w:tc>
        <w:tc>
          <w:tcPr>
            <w:tcW w:type="dxa" w:w="2160"/>
          </w:tcPr>
          <w:p>
            <w:r>
              <w:t>3.833</w:t>
            </w:r>
          </w:p>
        </w:tc>
        <w:tc>
          <w:tcPr>
            <w:tcW w:type="dxa" w:w="2160"/>
          </w:tcPr>
          <w:p>
            <w:r>
              <w:t>1.940</w:t>
            </w:r>
          </w:p>
        </w:tc>
      </w:tr>
      <w:tr>
        <w:tc>
          <w:tcPr>
            <w:tcW w:type="dxa" w:w="2160"/>
          </w:tcPr>
          <w:p>
            <w:r>
              <w:t>Cliente 617 - cartera vigente</w:t>
            </w:r>
          </w:p>
        </w:tc>
        <w:tc>
          <w:tcPr>
            <w:tcW w:type="dxa" w:w="2160"/>
          </w:tcPr>
          <w:p>
            <w:r>
              <w:t>36.667</w:t>
            </w:r>
          </w:p>
        </w:tc>
        <w:tc>
          <w:tcPr>
            <w:tcW w:type="dxa" w:w="2160"/>
          </w:tcPr>
          <w:p>
            <w:r>
              <w:t>13.731</w:t>
            </w:r>
          </w:p>
        </w:tc>
        <w:tc>
          <w:tcPr>
            <w:tcW w:type="dxa" w:w="2160"/>
          </w:tcPr>
          <w:p>
            <w:r>
              <w:t>3.836</w:t>
            </w:r>
          </w:p>
        </w:tc>
      </w:tr>
      <w:tr>
        <w:tc>
          <w:tcPr>
            <w:tcW w:type="dxa" w:w="2160"/>
          </w:tcPr>
          <w:p>
            <w:r>
              <w:t>Cliente 618 - cartera vigente</w:t>
            </w:r>
          </w:p>
        </w:tc>
        <w:tc>
          <w:tcPr>
            <w:tcW w:type="dxa" w:w="2160"/>
          </w:tcPr>
          <w:p>
            <w:r>
              <w:t>20.263</w:t>
            </w:r>
          </w:p>
        </w:tc>
        <w:tc>
          <w:tcPr>
            <w:tcW w:type="dxa" w:w="2160"/>
          </w:tcPr>
          <w:p>
            <w:r>
              <w:t>15.507</w:t>
            </w:r>
          </w:p>
        </w:tc>
        <w:tc>
          <w:tcPr>
            <w:tcW w:type="dxa" w:w="2160"/>
          </w:tcPr>
          <w:p>
            <w:r>
              <w:t>8.078</w:t>
            </w:r>
          </w:p>
        </w:tc>
      </w:tr>
      <w:tr>
        <w:tc>
          <w:tcPr>
            <w:tcW w:type="dxa" w:w="2160"/>
          </w:tcPr>
          <w:p>
            <w:r>
              <w:t>Cliente 619 - cartera vigente</w:t>
            </w:r>
          </w:p>
        </w:tc>
        <w:tc>
          <w:tcPr>
            <w:tcW w:type="dxa" w:w="2160"/>
          </w:tcPr>
          <w:p>
            <w:r>
              <w:t>75.033</w:t>
            </w:r>
          </w:p>
        </w:tc>
        <w:tc>
          <w:tcPr>
            <w:tcW w:type="dxa" w:w="2160"/>
          </w:tcPr>
          <w:p>
            <w:r>
              <w:t>1.915</w:t>
            </w:r>
          </w:p>
        </w:tc>
        <w:tc>
          <w:tcPr>
            <w:tcW w:type="dxa" w:w="2160"/>
          </w:tcPr>
          <w:p>
            <w:r>
              <w:t>7.935</w:t>
            </w:r>
          </w:p>
        </w:tc>
      </w:tr>
      <w:tr>
        <w:tc>
          <w:tcPr>
            <w:tcW w:type="dxa" w:w="2160"/>
          </w:tcPr>
          <w:p>
            <w:r>
              <w:t>Cliente 620 - cartera vigente</w:t>
            </w:r>
          </w:p>
        </w:tc>
        <w:tc>
          <w:tcPr>
            <w:tcW w:type="dxa" w:w="2160"/>
          </w:tcPr>
          <w:p>
            <w:r>
              <w:t>63.222</w:t>
            </w:r>
          </w:p>
        </w:tc>
        <w:tc>
          <w:tcPr>
            <w:tcW w:type="dxa" w:w="2160"/>
          </w:tcPr>
          <w:p>
            <w:r>
              <w:t>4.732</w:t>
            </w:r>
          </w:p>
        </w:tc>
        <w:tc>
          <w:tcPr>
            <w:tcW w:type="dxa" w:w="2160"/>
          </w:tcPr>
          <w:p>
            <w:r>
              <w:t>8.050</w:t>
            </w:r>
          </w:p>
        </w:tc>
      </w:tr>
      <w:tr>
        <w:tc>
          <w:tcPr>
            <w:tcW w:type="dxa" w:w="2160"/>
          </w:tcPr>
          <w:p>
            <w:r>
              <w:t>Cliente 621 - cartera vigente</w:t>
            </w:r>
          </w:p>
        </w:tc>
        <w:tc>
          <w:tcPr>
            <w:tcW w:type="dxa" w:w="2160"/>
          </w:tcPr>
          <w:p>
            <w:r>
              <w:t>34.317</w:t>
            </w:r>
          </w:p>
        </w:tc>
        <w:tc>
          <w:tcPr>
            <w:tcW w:type="dxa" w:w="2160"/>
          </w:tcPr>
          <w:p>
            <w:r>
              <w:t>16.324</w:t>
            </w:r>
          </w:p>
        </w:tc>
        <w:tc>
          <w:tcPr>
            <w:tcW w:type="dxa" w:w="2160"/>
          </w:tcPr>
          <w:p>
            <w:r>
              <w:t>2.697</w:t>
            </w:r>
          </w:p>
        </w:tc>
      </w:tr>
      <w:tr>
        <w:tc>
          <w:tcPr>
            <w:tcW w:type="dxa" w:w="2160"/>
          </w:tcPr>
          <w:p>
            <w:r>
              <w:t>Cliente 622 - cartera vigente</w:t>
            </w:r>
          </w:p>
        </w:tc>
        <w:tc>
          <w:tcPr>
            <w:tcW w:type="dxa" w:w="2160"/>
          </w:tcPr>
          <w:p>
            <w:r>
              <w:t>72.718</w:t>
            </w:r>
          </w:p>
        </w:tc>
        <w:tc>
          <w:tcPr>
            <w:tcW w:type="dxa" w:w="2160"/>
          </w:tcPr>
          <w:p>
            <w:r>
              <w:t>19.647</w:t>
            </w:r>
          </w:p>
        </w:tc>
        <w:tc>
          <w:tcPr>
            <w:tcW w:type="dxa" w:w="2160"/>
          </w:tcPr>
          <w:p>
            <w:r>
              <w:t>108</w:t>
            </w:r>
          </w:p>
        </w:tc>
      </w:tr>
      <w:tr>
        <w:tc>
          <w:tcPr>
            <w:tcW w:type="dxa" w:w="2160"/>
          </w:tcPr>
          <w:p>
            <w:r>
              <w:t>Cliente 623 - cartera vigente</w:t>
            </w:r>
          </w:p>
        </w:tc>
        <w:tc>
          <w:tcPr>
            <w:tcW w:type="dxa" w:w="2160"/>
          </w:tcPr>
          <w:p>
            <w:r>
              <w:t>23.018</w:t>
            </w:r>
          </w:p>
        </w:tc>
        <w:tc>
          <w:tcPr>
            <w:tcW w:type="dxa" w:w="2160"/>
          </w:tcPr>
          <w:p>
            <w:r>
              <w:t>10.508</w:t>
            </w:r>
          </w:p>
        </w:tc>
        <w:tc>
          <w:tcPr>
            <w:tcW w:type="dxa" w:w="2160"/>
          </w:tcPr>
          <w:p>
            <w:r>
              <w:t>7.667</w:t>
            </w:r>
          </w:p>
        </w:tc>
      </w:tr>
      <w:tr>
        <w:tc>
          <w:tcPr>
            <w:tcW w:type="dxa" w:w="2160"/>
          </w:tcPr>
          <w:p>
            <w:r>
              <w:t>Cliente 624 - cartera vigente</w:t>
            </w:r>
          </w:p>
        </w:tc>
        <w:tc>
          <w:tcPr>
            <w:tcW w:type="dxa" w:w="2160"/>
          </w:tcPr>
          <w:p>
            <w:r>
              <w:t>75.737</w:t>
            </w:r>
          </w:p>
        </w:tc>
        <w:tc>
          <w:tcPr>
            <w:tcW w:type="dxa" w:w="2160"/>
          </w:tcPr>
          <w:p>
            <w:r>
              <w:t>16.305</w:t>
            </w:r>
          </w:p>
        </w:tc>
        <w:tc>
          <w:tcPr>
            <w:tcW w:type="dxa" w:w="2160"/>
          </w:tcPr>
          <w:p>
            <w:r>
              <w:t>4.863</w:t>
            </w:r>
          </w:p>
        </w:tc>
      </w:tr>
      <w:tr>
        <w:tc>
          <w:tcPr>
            <w:tcW w:type="dxa" w:w="2160"/>
          </w:tcPr>
          <w:p>
            <w:r>
              <w:t>Cliente 625 - cartera vigente</w:t>
            </w:r>
          </w:p>
        </w:tc>
        <w:tc>
          <w:tcPr>
            <w:tcW w:type="dxa" w:w="2160"/>
          </w:tcPr>
          <w:p>
            <w:r>
              <w:t>63.048</w:t>
            </w:r>
          </w:p>
        </w:tc>
        <w:tc>
          <w:tcPr>
            <w:tcW w:type="dxa" w:w="2160"/>
          </w:tcPr>
          <w:p>
            <w:r>
              <w:t>12.286</w:t>
            </w:r>
          </w:p>
        </w:tc>
        <w:tc>
          <w:tcPr>
            <w:tcW w:type="dxa" w:w="2160"/>
          </w:tcPr>
          <w:p>
            <w:r>
              <w:t>6.976</w:t>
            </w:r>
          </w:p>
        </w:tc>
      </w:tr>
      <w:tr>
        <w:tc>
          <w:tcPr>
            <w:tcW w:type="dxa" w:w="2160"/>
          </w:tcPr>
          <w:p>
            <w:r>
              <w:t>Cliente 626 - cartera vigente</w:t>
            </w:r>
          </w:p>
        </w:tc>
        <w:tc>
          <w:tcPr>
            <w:tcW w:type="dxa" w:w="2160"/>
          </w:tcPr>
          <w:p>
            <w:r>
              <w:t>56.895</w:t>
            </w:r>
          </w:p>
        </w:tc>
        <w:tc>
          <w:tcPr>
            <w:tcW w:type="dxa" w:w="2160"/>
          </w:tcPr>
          <w:p>
            <w:r>
              <w:t>2.470</w:t>
            </w:r>
          </w:p>
        </w:tc>
        <w:tc>
          <w:tcPr>
            <w:tcW w:type="dxa" w:w="2160"/>
          </w:tcPr>
          <w:p>
            <w:r>
              <w:t>2.957</w:t>
            </w:r>
          </w:p>
        </w:tc>
      </w:tr>
      <w:tr>
        <w:tc>
          <w:tcPr>
            <w:tcW w:type="dxa" w:w="2160"/>
          </w:tcPr>
          <w:p>
            <w:r>
              <w:t>Cliente 627 - cartera vigente</w:t>
            </w:r>
          </w:p>
        </w:tc>
        <w:tc>
          <w:tcPr>
            <w:tcW w:type="dxa" w:w="2160"/>
          </w:tcPr>
          <w:p>
            <w:r>
              <w:t>85.498</w:t>
            </w:r>
          </w:p>
        </w:tc>
        <w:tc>
          <w:tcPr>
            <w:tcW w:type="dxa" w:w="2160"/>
          </w:tcPr>
          <w:p>
            <w:r>
              <w:t>11.808</w:t>
            </w:r>
          </w:p>
        </w:tc>
        <w:tc>
          <w:tcPr>
            <w:tcW w:type="dxa" w:w="2160"/>
          </w:tcPr>
          <w:p>
            <w:r>
              <w:t>467</w:t>
            </w:r>
          </w:p>
        </w:tc>
      </w:tr>
      <w:tr>
        <w:tc>
          <w:tcPr>
            <w:tcW w:type="dxa" w:w="2160"/>
          </w:tcPr>
          <w:p>
            <w:r>
              <w:t>Cliente 628 - cartera vigente</w:t>
            </w:r>
          </w:p>
        </w:tc>
        <w:tc>
          <w:tcPr>
            <w:tcW w:type="dxa" w:w="2160"/>
          </w:tcPr>
          <w:p>
            <w:r>
              <w:t>4.694</w:t>
            </w:r>
          </w:p>
        </w:tc>
        <w:tc>
          <w:tcPr>
            <w:tcW w:type="dxa" w:w="2160"/>
          </w:tcPr>
          <w:p>
            <w:r>
              <w:t>19.977</w:t>
            </w:r>
          </w:p>
        </w:tc>
        <w:tc>
          <w:tcPr>
            <w:tcW w:type="dxa" w:w="2160"/>
          </w:tcPr>
          <w:p>
            <w:r>
              <w:t>751</w:t>
            </w:r>
          </w:p>
        </w:tc>
      </w:tr>
      <w:tr>
        <w:tc>
          <w:tcPr>
            <w:tcW w:type="dxa" w:w="2160"/>
          </w:tcPr>
          <w:p>
            <w:r>
              <w:t>Cliente 629 - cartera vigente</w:t>
            </w:r>
          </w:p>
        </w:tc>
        <w:tc>
          <w:tcPr>
            <w:tcW w:type="dxa" w:w="2160"/>
          </w:tcPr>
          <w:p>
            <w:r>
              <w:t>45.313</w:t>
            </w:r>
          </w:p>
        </w:tc>
        <w:tc>
          <w:tcPr>
            <w:tcW w:type="dxa" w:w="2160"/>
          </w:tcPr>
          <w:p>
            <w:r>
              <w:t>3.079</w:t>
            </w:r>
          </w:p>
        </w:tc>
        <w:tc>
          <w:tcPr>
            <w:tcW w:type="dxa" w:w="2160"/>
          </w:tcPr>
          <w:p>
            <w:r>
              <w:t>8.366</w:t>
            </w:r>
          </w:p>
        </w:tc>
      </w:tr>
      <w:tr>
        <w:tc>
          <w:tcPr>
            <w:tcW w:type="dxa" w:w="2160"/>
          </w:tcPr>
          <w:p>
            <w:r>
              <w:t>Cliente 630 - cartera vigente</w:t>
            </w:r>
          </w:p>
        </w:tc>
        <w:tc>
          <w:tcPr>
            <w:tcW w:type="dxa" w:w="2160"/>
          </w:tcPr>
          <w:p>
            <w:r>
              <w:t>65.461</w:t>
            </w:r>
          </w:p>
        </w:tc>
        <w:tc>
          <w:tcPr>
            <w:tcW w:type="dxa" w:w="2160"/>
          </w:tcPr>
          <w:p>
            <w:r>
              <w:t>15.881</w:t>
            </w:r>
          </w:p>
        </w:tc>
        <w:tc>
          <w:tcPr>
            <w:tcW w:type="dxa" w:w="2160"/>
          </w:tcPr>
          <w:p>
            <w:r>
              <w:t>2.367</w:t>
            </w:r>
          </w:p>
        </w:tc>
      </w:tr>
      <w:tr>
        <w:tc>
          <w:tcPr>
            <w:tcW w:type="dxa" w:w="2160"/>
          </w:tcPr>
          <w:p>
            <w:r>
              <w:t>Cliente 631 - cartera vigente</w:t>
            </w:r>
          </w:p>
        </w:tc>
        <w:tc>
          <w:tcPr>
            <w:tcW w:type="dxa" w:w="2160"/>
          </w:tcPr>
          <w:p>
            <w:r>
              <w:t>6.442</w:t>
            </w:r>
          </w:p>
        </w:tc>
        <w:tc>
          <w:tcPr>
            <w:tcW w:type="dxa" w:w="2160"/>
          </w:tcPr>
          <w:p>
            <w:r>
              <w:t>6.991</w:t>
            </w:r>
          </w:p>
        </w:tc>
        <w:tc>
          <w:tcPr>
            <w:tcW w:type="dxa" w:w="2160"/>
          </w:tcPr>
          <w:p>
            <w:r>
              <w:t>6.809</w:t>
            </w:r>
          </w:p>
        </w:tc>
      </w:tr>
      <w:tr>
        <w:tc>
          <w:tcPr>
            <w:tcW w:type="dxa" w:w="2160"/>
          </w:tcPr>
          <w:p>
            <w:r>
              <w:t>Cliente 632 - cartera vigente</w:t>
            </w:r>
          </w:p>
        </w:tc>
        <w:tc>
          <w:tcPr>
            <w:tcW w:type="dxa" w:w="2160"/>
          </w:tcPr>
          <w:p>
            <w:r>
              <w:t>83.956</w:t>
            </w:r>
          </w:p>
        </w:tc>
        <w:tc>
          <w:tcPr>
            <w:tcW w:type="dxa" w:w="2160"/>
          </w:tcPr>
          <w:p>
            <w:r>
              <w:t>4.158</w:t>
            </w:r>
          </w:p>
        </w:tc>
        <w:tc>
          <w:tcPr>
            <w:tcW w:type="dxa" w:w="2160"/>
          </w:tcPr>
          <w:p>
            <w:r>
              <w:t>5.547</w:t>
            </w:r>
          </w:p>
        </w:tc>
      </w:tr>
      <w:tr>
        <w:tc>
          <w:tcPr>
            <w:tcW w:type="dxa" w:w="2160"/>
          </w:tcPr>
          <w:p>
            <w:r>
              <w:t>Cliente 633 - cartera vigente</w:t>
            </w:r>
          </w:p>
        </w:tc>
        <w:tc>
          <w:tcPr>
            <w:tcW w:type="dxa" w:w="2160"/>
          </w:tcPr>
          <w:p>
            <w:r>
              <w:t>14.381</w:t>
            </w:r>
          </w:p>
        </w:tc>
        <w:tc>
          <w:tcPr>
            <w:tcW w:type="dxa" w:w="2160"/>
          </w:tcPr>
          <w:p>
            <w:r>
              <w:t>11.998</w:t>
            </w:r>
          </w:p>
        </w:tc>
        <w:tc>
          <w:tcPr>
            <w:tcW w:type="dxa" w:w="2160"/>
          </w:tcPr>
          <w:p>
            <w:r>
              <w:t>5.592</w:t>
            </w:r>
          </w:p>
        </w:tc>
      </w:tr>
      <w:tr>
        <w:tc>
          <w:tcPr>
            <w:tcW w:type="dxa" w:w="2160"/>
          </w:tcPr>
          <w:p>
            <w:r>
              <w:t>Cliente 634 - cartera vigente</w:t>
            </w:r>
          </w:p>
        </w:tc>
        <w:tc>
          <w:tcPr>
            <w:tcW w:type="dxa" w:w="2160"/>
          </w:tcPr>
          <w:p>
            <w:r>
              <w:t>64.198</w:t>
            </w:r>
          </w:p>
        </w:tc>
        <w:tc>
          <w:tcPr>
            <w:tcW w:type="dxa" w:w="2160"/>
          </w:tcPr>
          <w:p>
            <w:r>
              <w:t>17.220</w:t>
            </w:r>
          </w:p>
        </w:tc>
        <w:tc>
          <w:tcPr>
            <w:tcW w:type="dxa" w:w="2160"/>
          </w:tcPr>
          <w:p>
            <w:r>
              <w:t>3.452</w:t>
            </w:r>
          </w:p>
        </w:tc>
      </w:tr>
      <w:tr>
        <w:tc>
          <w:tcPr>
            <w:tcW w:type="dxa" w:w="2160"/>
          </w:tcPr>
          <w:p>
            <w:r>
              <w:t>Cliente 635 - cartera vigente</w:t>
            </w:r>
          </w:p>
        </w:tc>
        <w:tc>
          <w:tcPr>
            <w:tcW w:type="dxa" w:w="2160"/>
          </w:tcPr>
          <w:p>
            <w:r>
              <w:t>39.244</w:t>
            </w:r>
          </w:p>
        </w:tc>
        <w:tc>
          <w:tcPr>
            <w:tcW w:type="dxa" w:w="2160"/>
          </w:tcPr>
          <w:p>
            <w:r>
              <w:t>14.260</w:t>
            </w:r>
          </w:p>
        </w:tc>
        <w:tc>
          <w:tcPr>
            <w:tcW w:type="dxa" w:w="2160"/>
          </w:tcPr>
          <w:p>
            <w:r>
              <w:t>5.602</w:t>
            </w:r>
          </w:p>
        </w:tc>
      </w:tr>
      <w:tr>
        <w:tc>
          <w:tcPr>
            <w:tcW w:type="dxa" w:w="2160"/>
          </w:tcPr>
          <w:p>
            <w:r>
              <w:t>Cliente 636 - cartera vigente</w:t>
            </w:r>
          </w:p>
        </w:tc>
        <w:tc>
          <w:tcPr>
            <w:tcW w:type="dxa" w:w="2160"/>
          </w:tcPr>
          <w:p>
            <w:r>
              <w:t>57.363</w:t>
            </w:r>
          </w:p>
        </w:tc>
        <w:tc>
          <w:tcPr>
            <w:tcW w:type="dxa" w:w="2160"/>
          </w:tcPr>
          <w:p>
            <w:r>
              <w:t>8.243</w:t>
            </w:r>
          </w:p>
        </w:tc>
        <w:tc>
          <w:tcPr>
            <w:tcW w:type="dxa" w:w="2160"/>
          </w:tcPr>
          <w:p>
            <w:r>
              <w:t>863</w:t>
            </w:r>
          </w:p>
        </w:tc>
      </w:tr>
      <w:tr>
        <w:tc>
          <w:tcPr>
            <w:tcW w:type="dxa" w:w="2160"/>
          </w:tcPr>
          <w:p>
            <w:r>
              <w:t>Cliente 637 - cartera vigente</w:t>
            </w:r>
          </w:p>
        </w:tc>
        <w:tc>
          <w:tcPr>
            <w:tcW w:type="dxa" w:w="2160"/>
          </w:tcPr>
          <w:p>
            <w:r>
              <w:t>39.899</w:t>
            </w:r>
          </w:p>
        </w:tc>
        <w:tc>
          <w:tcPr>
            <w:tcW w:type="dxa" w:w="2160"/>
          </w:tcPr>
          <w:p>
            <w:r>
              <w:t>9.597</w:t>
            </w:r>
          </w:p>
        </w:tc>
        <w:tc>
          <w:tcPr>
            <w:tcW w:type="dxa" w:w="2160"/>
          </w:tcPr>
          <w:p>
            <w:r>
              <w:t>5.819</w:t>
            </w:r>
          </w:p>
        </w:tc>
      </w:tr>
      <w:tr>
        <w:tc>
          <w:tcPr>
            <w:tcW w:type="dxa" w:w="2160"/>
          </w:tcPr>
          <w:p>
            <w:r>
              <w:t>Cliente 638 - cartera vigente</w:t>
            </w:r>
          </w:p>
        </w:tc>
        <w:tc>
          <w:tcPr>
            <w:tcW w:type="dxa" w:w="2160"/>
          </w:tcPr>
          <w:p>
            <w:r>
              <w:t>66.714</w:t>
            </w:r>
          </w:p>
        </w:tc>
        <w:tc>
          <w:tcPr>
            <w:tcW w:type="dxa" w:w="2160"/>
          </w:tcPr>
          <w:p>
            <w:r>
              <w:t>13.229</w:t>
            </w:r>
          </w:p>
        </w:tc>
        <w:tc>
          <w:tcPr>
            <w:tcW w:type="dxa" w:w="2160"/>
          </w:tcPr>
          <w:p>
            <w:r>
              <w:t>5.467</w:t>
            </w:r>
          </w:p>
        </w:tc>
      </w:tr>
      <w:tr>
        <w:tc>
          <w:tcPr>
            <w:tcW w:type="dxa" w:w="2160"/>
          </w:tcPr>
          <w:p>
            <w:r>
              <w:t>Cliente 639 - cartera vigente</w:t>
            </w:r>
          </w:p>
        </w:tc>
        <w:tc>
          <w:tcPr>
            <w:tcW w:type="dxa" w:w="2160"/>
          </w:tcPr>
          <w:p>
            <w:r>
              <w:t>68.027</w:t>
            </w:r>
          </w:p>
        </w:tc>
        <w:tc>
          <w:tcPr>
            <w:tcW w:type="dxa" w:w="2160"/>
          </w:tcPr>
          <w:p>
            <w:r>
              <w:t>8.902</w:t>
            </w:r>
          </w:p>
        </w:tc>
        <w:tc>
          <w:tcPr>
            <w:tcW w:type="dxa" w:w="2160"/>
          </w:tcPr>
          <w:p>
            <w:r>
              <w:t>8.297</w:t>
            </w:r>
          </w:p>
        </w:tc>
      </w:tr>
      <w:tr>
        <w:tc>
          <w:tcPr>
            <w:tcW w:type="dxa" w:w="2160"/>
          </w:tcPr>
          <w:p>
            <w:r>
              <w:t>Cliente 640 - cartera vigente</w:t>
            </w:r>
          </w:p>
        </w:tc>
        <w:tc>
          <w:tcPr>
            <w:tcW w:type="dxa" w:w="2160"/>
          </w:tcPr>
          <w:p>
            <w:r>
              <w:t>47.194</w:t>
            </w:r>
          </w:p>
        </w:tc>
        <w:tc>
          <w:tcPr>
            <w:tcW w:type="dxa" w:w="2160"/>
          </w:tcPr>
          <w:p>
            <w:r>
              <w:t>6.669</w:t>
            </w:r>
          </w:p>
        </w:tc>
        <w:tc>
          <w:tcPr>
            <w:tcW w:type="dxa" w:w="2160"/>
          </w:tcPr>
          <w:p>
            <w:r>
              <w:t>8.064</w:t>
            </w:r>
          </w:p>
        </w:tc>
      </w:tr>
      <w:tr>
        <w:tc>
          <w:tcPr>
            <w:tcW w:type="dxa" w:w="2160"/>
          </w:tcPr>
          <w:p>
            <w:r>
              <w:t>Cliente 641 - cartera vigente</w:t>
            </w:r>
          </w:p>
        </w:tc>
        <w:tc>
          <w:tcPr>
            <w:tcW w:type="dxa" w:w="2160"/>
          </w:tcPr>
          <w:p>
            <w:r>
              <w:t>17.457</w:t>
            </w:r>
          </w:p>
        </w:tc>
        <w:tc>
          <w:tcPr>
            <w:tcW w:type="dxa" w:w="2160"/>
          </w:tcPr>
          <w:p>
            <w:r>
              <w:t>10.842</w:t>
            </w:r>
          </w:p>
        </w:tc>
        <w:tc>
          <w:tcPr>
            <w:tcW w:type="dxa" w:w="2160"/>
          </w:tcPr>
          <w:p>
            <w:r>
              <w:t>3.150</w:t>
            </w:r>
          </w:p>
        </w:tc>
      </w:tr>
      <w:tr>
        <w:tc>
          <w:tcPr>
            <w:tcW w:type="dxa" w:w="2160"/>
          </w:tcPr>
          <w:p>
            <w:r>
              <w:t>Cliente 642 - cartera vigente</w:t>
            </w:r>
          </w:p>
        </w:tc>
        <w:tc>
          <w:tcPr>
            <w:tcW w:type="dxa" w:w="2160"/>
          </w:tcPr>
          <w:p>
            <w:r>
              <w:t>43.562</w:t>
            </w:r>
          </w:p>
        </w:tc>
        <w:tc>
          <w:tcPr>
            <w:tcW w:type="dxa" w:w="2160"/>
          </w:tcPr>
          <w:p>
            <w:r>
              <w:t>9.804</w:t>
            </w:r>
          </w:p>
        </w:tc>
        <w:tc>
          <w:tcPr>
            <w:tcW w:type="dxa" w:w="2160"/>
          </w:tcPr>
          <w:p>
            <w:r>
              <w:t>2.090</w:t>
            </w:r>
          </w:p>
        </w:tc>
      </w:tr>
      <w:tr>
        <w:tc>
          <w:tcPr>
            <w:tcW w:type="dxa" w:w="2160"/>
          </w:tcPr>
          <w:p>
            <w:r>
              <w:t>Cliente 643 - cartera vigente</w:t>
            </w:r>
          </w:p>
        </w:tc>
        <w:tc>
          <w:tcPr>
            <w:tcW w:type="dxa" w:w="2160"/>
          </w:tcPr>
          <w:p>
            <w:r>
              <w:t>78.867</w:t>
            </w:r>
          </w:p>
        </w:tc>
        <w:tc>
          <w:tcPr>
            <w:tcW w:type="dxa" w:w="2160"/>
          </w:tcPr>
          <w:p>
            <w:r>
              <w:t>2.869</w:t>
            </w:r>
          </w:p>
        </w:tc>
        <w:tc>
          <w:tcPr>
            <w:tcW w:type="dxa" w:w="2160"/>
          </w:tcPr>
          <w:p>
            <w:r>
              <w:t>656</w:t>
            </w:r>
          </w:p>
        </w:tc>
      </w:tr>
      <w:tr>
        <w:tc>
          <w:tcPr>
            <w:tcW w:type="dxa" w:w="2160"/>
          </w:tcPr>
          <w:p>
            <w:r>
              <w:t>Cliente 644 - cartera vigente</w:t>
            </w:r>
          </w:p>
        </w:tc>
        <w:tc>
          <w:tcPr>
            <w:tcW w:type="dxa" w:w="2160"/>
          </w:tcPr>
          <w:p>
            <w:r>
              <w:t>54.281</w:t>
            </w:r>
          </w:p>
        </w:tc>
        <w:tc>
          <w:tcPr>
            <w:tcW w:type="dxa" w:w="2160"/>
          </w:tcPr>
          <w:p>
            <w:r>
              <w:t>18.163</w:t>
            </w:r>
          </w:p>
        </w:tc>
        <w:tc>
          <w:tcPr>
            <w:tcW w:type="dxa" w:w="2160"/>
          </w:tcPr>
          <w:p>
            <w:r>
              <w:t>6.652</w:t>
            </w:r>
          </w:p>
        </w:tc>
      </w:tr>
      <w:tr>
        <w:tc>
          <w:tcPr>
            <w:tcW w:type="dxa" w:w="2160"/>
          </w:tcPr>
          <w:p>
            <w:r>
              <w:t>Cliente 645 - cartera vigente</w:t>
            </w:r>
          </w:p>
        </w:tc>
        <w:tc>
          <w:tcPr>
            <w:tcW w:type="dxa" w:w="2160"/>
          </w:tcPr>
          <w:p>
            <w:r>
              <w:t>73.486</w:t>
            </w:r>
          </w:p>
        </w:tc>
        <w:tc>
          <w:tcPr>
            <w:tcW w:type="dxa" w:w="2160"/>
          </w:tcPr>
          <w:p>
            <w:r>
              <w:t>18.810</w:t>
            </w:r>
          </w:p>
        </w:tc>
        <w:tc>
          <w:tcPr>
            <w:tcW w:type="dxa" w:w="2160"/>
          </w:tcPr>
          <w:p>
            <w:r>
              <w:t>814</w:t>
            </w:r>
          </w:p>
        </w:tc>
      </w:tr>
      <w:tr>
        <w:tc>
          <w:tcPr>
            <w:tcW w:type="dxa" w:w="2160"/>
          </w:tcPr>
          <w:p>
            <w:r>
              <w:t>Cliente 646 - cartera vigente</w:t>
            </w:r>
          </w:p>
        </w:tc>
        <w:tc>
          <w:tcPr>
            <w:tcW w:type="dxa" w:w="2160"/>
          </w:tcPr>
          <w:p>
            <w:r>
              <w:t>54.229</w:t>
            </w:r>
          </w:p>
        </w:tc>
        <w:tc>
          <w:tcPr>
            <w:tcW w:type="dxa" w:w="2160"/>
          </w:tcPr>
          <w:p>
            <w:r>
              <w:t>9.843</w:t>
            </w:r>
          </w:p>
        </w:tc>
        <w:tc>
          <w:tcPr>
            <w:tcW w:type="dxa" w:w="2160"/>
          </w:tcPr>
          <w:p>
            <w:r>
              <w:t>1.777</w:t>
            </w:r>
          </w:p>
        </w:tc>
      </w:tr>
      <w:tr>
        <w:tc>
          <w:tcPr>
            <w:tcW w:type="dxa" w:w="2160"/>
          </w:tcPr>
          <w:p>
            <w:r>
              <w:t>Cliente 647 - cartera vigente</w:t>
            </w:r>
          </w:p>
        </w:tc>
        <w:tc>
          <w:tcPr>
            <w:tcW w:type="dxa" w:w="2160"/>
          </w:tcPr>
          <w:p>
            <w:r>
              <w:t>2.814</w:t>
            </w:r>
          </w:p>
        </w:tc>
        <w:tc>
          <w:tcPr>
            <w:tcW w:type="dxa" w:w="2160"/>
          </w:tcPr>
          <w:p>
            <w:r>
              <w:t>1.520</w:t>
            </w:r>
          </w:p>
        </w:tc>
        <w:tc>
          <w:tcPr>
            <w:tcW w:type="dxa" w:w="2160"/>
          </w:tcPr>
          <w:p>
            <w:r>
              <w:t>3.111</w:t>
            </w:r>
          </w:p>
        </w:tc>
      </w:tr>
      <w:tr>
        <w:tc>
          <w:tcPr>
            <w:tcW w:type="dxa" w:w="2160"/>
          </w:tcPr>
          <w:p>
            <w:r>
              <w:t>Cliente 648 - cartera vigente</w:t>
            </w:r>
          </w:p>
        </w:tc>
        <w:tc>
          <w:tcPr>
            <w:tcW w:type="dxa" w:w="2160"/>
          </w:tcPr>
          <w:p>
            <w:r>
              <w:t>64.266</w:t>
            </w:r>
          </w:p>
        </w:tc>
        <w:tc>
          <w:tcPr>
            <w:tcW w:type="dxa" w:w="2160"/>
          </w:tcPr>
          <w:p>
            <w:r>
              <w:t>19.945</w:t>
            </w:r>
          </w:p>
        </w:tc>
        <w:tc>
          <w:tcPr>
            <w:tcW w:type="dxa" w:w="2160"/>
          </w:tcPr>
          <w:p>
            <w:r>
              <w:t>985</w:t>
            </w:r>
          </w:p>
        </w:tc>
      </w:tr>
      <w:tr>
        <w:tc>
          <w:tcPr>
            <w:tcW w:type="dxa" w:w="2160"/>
          </w:tcPr>
          <w:p>
            <w:r>
              <w:t>Cliente 649 - cartera vigente</w:t>
            </w:r>
          </w:p>
        </w:tc>
        <w:tc>
          <w:tcPr>
            <w:tcW w:type="dxa" w:w="2160"/>
          </w:tcPr>
          <w:p>
            <w:r>
              <w:t>67.646</w:t>
            </w:r>
          </w:p>
        </w:tc>
        <w:tc>
          <w:tcPr>
            <w:tcW w:type="dxa" w:w="2160"/>
          </w:tcPr>
          <w:p>
            <w:r>
              <w:t>17.814</w:t>
            </w:r>
          </w:p>
        </w:tc>
        <w:tc>
          <w:tcPr>
            <w:tcW w:type="dxa" w:w="2160"/>
          </w:tcPr>
          <w:p>
            <w:r>
              <w:t>6.161</w:t>
            </w:r>
          </w:p>
        </w:tc>
      </w:tr>
      <w:tr>
        <w:tc>
          <w:tcPr>
            <w:tcW w:type="dxa" w:w="2160"/>
          </w:tcPr>
          <w:p>
            <w:r>
              <w:t>Cliente 650 - cartera vigente</w:t>
            </w:r>
          </w:p>
        </w:tc>
        <w:tc>
          <w:tcPr>
            <w:tcW w:type="dxa" w:w="2160"/>
          </w:tcPr>
          <w:p>
            <w:r>
              <w:t>82.831</w:t>
            </w:r>
          </w:p>
        </w:tc>
        <w:tc>
          <w:tcPr>
            <w:tcW w:type="dxa" w:w="2160"/>
          </w:tcPr>
          <w:p>
            <w:r>
              <w:t>4.818</w:t>
            </w:r>
          </w:p>
        </w:tc>
        <w:tc>
          <w:tcPr>
            <w:tcW w:type="dxa" w:w="2160"/>
          </w:tcPr>
          <w:p>
            <w:r>
              <w:t>1.359</w:t>
            </w:r>
          </w:p>
        </w:tc>
      </w:tr>
      <w:tr>
        <w:tc>
          <w:tcPr>
            <w:tcW w:type="dxa" w:w="2160"/>
          </w:tcPr>
          <w:p>
            <w:r>
              <w:t>Cliente 651 - cartera vigente</w:t>
            </w:r>
          </w:p>
        </w:tc>
        <w:tc>
          <w:tcPr>
            <w:tcW w:type="dxa" w:w="2160"/>
          </w:tcPr>
          <w:p>
            <w:r>
              <w:t>29.852</w:t>
            </w:r>
          </w:p>
        </w:tc>
        <w:tc>
          <w:tcPr>
            <w:tcW w:type="dxa" w:w="2160"/>
          </w:tcPr>
          <w:p>
            <w:r>
              <w:t>1.293</w:t>
            </w:r>
          </w:p>
        </w:tc>
        <w:tc>
          <w:tcPr>
            <w:tcW w:type="dxa" w:w="2160"/>
          </w:tcPr>
          <w:p>
            <w:r>
              <w:t>7.501</w:t>
            </w:r>
          </w:p>
        </w:tc>
      </w:tr>
      <w:tr>
        <w:tc>
          <w:tcPr>
            <w:tcW w:type="dxa" w:w="2160"/>
          </w:tcPr>
          <w:p>
            <w:r>
              <w:t>Cliente 652 - cartera vigente</w:t>
            </w:r>
          </w:p>
        </w:tc>
        <w:tc>
          <w:tcPr>
            <w:tcW w:type="dxa" w:w="2160"/>
          </w:tcPr>
          <w:p>
            <w:r>
              <w:t>83.956</w:t>
            </w:r>
          </w:p>
        </w:tc>
        <w:tc>
          <w:tcPr>
            <w:tcW w:type="dxa" w:w="2160"/>
          </w:tcPr>
          <w:p>
            <w:r>
              <w:t>5.698</w:t>
            </w:r>
          </w:p>
        </w:tc>
        <w:tc>
          <w:tcPr>
            <w:tcW w:type="dxa" w:w="2160"/>
          </w:tcPr>
          <w:p>
            <w:r>
              <w:t>1.660</w:t>
            </w:r>
          </w:p>
        </w:tc>
      </w:tr>
      <w:tr>
        <w:tc>
          <w:tcPr>
            <w:tcW w:type="dxa" w:w="2160"/>
          </w:tcPr>
          <w:p>
            <w:r>
              <w:t>Cliente 653 - cartera vigente</w:t>
            </w:r>
          </w:p>
        </w:tc>
        <w:tc>
          <w:tcPr>
            <w:tcW w:type="dxa" w:w="2160"/>
          </w:tcPr>
          <w:p>
            <w:r>
              <w:t>88.981</w:t>
            </w:r>
          </w:p>
        </w:tc>
        <w:tc>
          <w:tcPr>
            <w:tcW w:type="dxa" w:w="2160"/>
          </w:tcPr>
          <w:p>
            <w:r>
              <w:t>5.940</w:t>
            </w:r>
          </w:p>
        </w:tc>
        <w:tc>
          <w:tcPr>
            <w:tcW w:type="dxa" w:w="2160"/>
          </w:tcPr>
          <w:p>
            <w:r>
              <w:t>605</w:t>
            </w:r>
          </w:p>
        </w:tc>
      </w:tr>
      <w:tr>
        <w:tc>
          <w:tcPr>
            <w:tcW w:type="dxa" w:w="2160"/>
          </w:tcPr>
          <w:p>
            <w:r>
              <w:t>Cliente 654 - cartera vigente</w:t>
            </w:r>
          </w:p>
        </w:tc>
        <w:tc>
          <w:tcPr>
            <w:tcW w:type="dxa" w:w="2160"/>
          </w:tcPr>
          <w:p>
            <w:r>
              <w:t>57.256</w:t>
            </w:r>
          </w:p>
        </w:tc>
        <w:tc>
          <w:tcPr>
            <w:tcW w:type="dxa" w:w="2160"/>
          </w:tcPr>
          <w:p>
            <w:r>
              <w:t>3.296</w:t>
            </w:r>
          </w:p>
        </w:tc>
        <w:tc>
          <w:tcPr>
            <w:tcW w:type="dxa" w:w="2160"/>
          </w:tcPr>
          <w:p>
            <w:r>
              <w:t>219</w:t>
            </w:r>
          </w:p>
        </w:tc>
      </w:tr>
      <w:tr>
        <w:tc>
          <w:tcPr>
            <w:tcW w:type="dxa" w:w="2160"/>
          </w:tcPr>
          <w:p>
            <w:r>
              <w:t>Cliente 655 - cartera vigente</w:t>
            </w:r>
          </w:p>
        </w:tc>
        <w:tc>
          <w:tcPr>
            <w:tcW w:type="dxa" w:w="2160"/>
          </w:tcPr>
          <w:p>
            <w:r>
              <w:t>50.348</w:t>
            </w:r>
          </w:p>
        </w:tc>
        <w:tc>
          <w:tcPr>
            <w:tcW w:type="dxa" w:w="2160"/>
          </w:tcPr>
          <w:p>
            <w:r>
              <w:t>4.544</w:t>
            </w:r>
          </w:p>
        </w:tc>
        <w:tc>
          <w:tcPr>
            <w:tcW w:type="dxa" w:w="2160"/>
          </w:tcPr>
          <w:p>
            <w:r>
              <w:t>5.068</w:t>
            </w:r>
          </w:p>
        </w:tc>
      </w:tr>
      <w:tr>
        <w:tc>
          <w:tcPr>
            <w:tcW w:type="dxa" w:w="2160"/>
          </w:tcPr>
          <w:p>
            <w:r>
              <w:t>Cliente 656 - cartera vigente</w:t>
            </w:r>
          </w:p>
        </w:tc>
        <w:tc>
          <w:tcPr>
            <w:tcW w:type="dxa" w:w="2160"/>
          </w:tcPr>
          <w:p>
            <w:r>
              <w:t>75.675</w:t>
            </w:r>
          </w:p>
        </w:tc>
        <w:tc>
          <w:tcPr>
            <w:tcW w:type="dxa" w:w="2160"/>
          </w:tcPr>
          <w:p>
            <w:r>
              <w:t>8.454</w:t>
            </w:r>
          </w:p>
        </w:tc>
        <w:tc>
          <w:tcPr>
            <w:tcW w:type="dxa" w:w="2160"/>
          </w:tcPr>
          <w:p>
            <w:r>
              <w:t>4.948</w:t>
            </w:r>
          </w:p>
        </w:tc>
      </w:tr>
      <w:tr>
        <w:tc>
          <w:tcPr>
            <w:tcW w:type="dxa" w:w="2160"/>
          </w:tcPr>
          <w:p>
            <w:r>
              <w:t>Cliente 657 - cartera vigente</w:t>
            </w:r>
          </w:p>
        </w:tc>
        <w:tc>
          <w:tcPr>
            <w:tcW w:type="dxa" w:w="2160"/>
          </w:tcPr>
          <w:p>
            <w:r>
              <w:t>26.219</w:t>
            </w:r>
          </w:p>
        </w:tc>
        <w:tc>
          <w:tcPr>
            <w:tcW w:type="dxa" w:w="2160"/>
          </w:tcPr>
          <w:p>
            <w:r>
              <w:t>13.821</w:t>
            </w:r>
          </w:p>
        </w:tc>
        <w:tc>
          <w:tcPr>
            <w:tcW w:type="dxa" w:w="2160"/>
          </w:tcPr>
          <w:p>
            <w:r>
              <w:t>561</w:t>
            </w:r>
          </w:p>
        </w:tc>
      </w:tr>
      <w:tr>
        <w:tc>
          <w:tcPr>
            <w:tcW w:type="dxa" w:w="2160"/>
          </w:tcPr>
          <w:p>
            <w:r>
              <w:t>Cliente 658 - cartera vigente</w:t>
            </w:r>
          </w:p>
        </w:tc>
        <w:tc>
          <w:tcPr>
            <w:tcW w:type="dxa" w:w="2160"/>
          </w:tcPr>
          <w:p>
            <w:r>
              <w:t>43.743</w:t>
            </w:r>
          </w:p>
        </w:tc>
        <w:tc>
          <w:tcPr>
            <w:tcW w:type="dxa" w:w="2160"/>
          </w:tcPr>
          <w:p>
            <w:r>
              <w:t>668</w:t>
            </w:r>
          </w:p>
        </w:tc>
        <w:tc>
          <w:tcPr>
            <w:tcW w:type="dxa" w:w="2160"/>
          </w:tcPr>
          <w:p>
            <w:r>
              <w:t>7.056</w:t>
            </w:r>
          </w:p>
        </w:tc>
      </w:tr>
      <w:tr>
        <w:tc>
          <w:tcPr>
            <w:tcW w:type="dxa" w:w="2160"/>
          </w:tcPr>
          <w:p>
            <w:r>
              <w:t>Cliente 659 - cartera vigente</w:t>
            </w:r>
          </w:p>
        </w:tc>
        <w:tc>
          <w:tcPr>
            <w:tcW w:type="dxa" w:w="2160"/>
          </w:tcPr>
          <w:p>
            <w:r>
              <w:t>76.230</w:t>
            </w:r>
          </w:p>
        </w:tc>
        <w:tc>
          <w:tcPr>
            <w:tcW w:type="dxa" w:w="2160"/>
          </w:tcPr>
          <w:p>
            <w:r>
              <w:t>18.949</w:t>
            </w:r>
          </w:p>
        </w:tc>
        <w:tc>
          <w:tcPr>
            <w:tcW w:type="dxa" w:w="2160"/>
          </w:tcPr>
          <w:p>
            <w:r>
              <w:t>894</w:t>
            </w:r>
          </w:p>
        </w:tc>
      </w:tr>
      <w:tr>
        <w:tc>
          <w:tcPr>
            <w:tcW w:type="dxa" w:w="2160"/>
          </w:tcPr>
          <w:p>
            <w:r>
              <w:t>Cliente 660 - cartera vigente</w:t>
            </w:r>
          </w:p>
        </w:tc>
        <w:tc>
          <w:tcPr>
            <w:tcW w:type="dxa" w:w="2160"/>
          </w:tcPr>
          <w:p>
            <w:r>
              <w:t>67.243</w:t>
            </w:r>
          </w:p>
        </w:tc>
        <w:tc>
          <w:tcPr>
            <w:tcW w:type="dxa" w:w="2160"/>
          </w:tcPr>
          <w:p>
            <w:r>
              <w:t>18.596</w:t>
            </w:r>
          </w:p>
        </w:tc>
        <w:tc>
          <w:tcPr>
            <w:tcW w:type="dxa" w:w="2160"/>
          </w:tcPr>
          <w:p>
            <w:r>
              <w:t>8.554</w:t>
            </w:r>
          </w:p>
        </w:tc>
      </w:tr>
      <w:tr>
        <w:tc>
          <w:tcPr>
            <w:tcW w:type="dxa" w:w="2160"/>
          </w:tcPr>
          <w:p>
            <w:r>
              <w:t>Cliente 661 - cartera vigente</w:t>
            </w:r>
          </w:p>
        </w:tc>
        <w:tc>
          <w:tcPr>
            <w:tcW w:type="dxa" w:w="2160"/>
          </w:tcPr>
          <w:p>
            <w:r>
              <w:t>7.161</w:t>
            </w:r>
          </w:p>
        </w:tc>
        <w:tc>
          <w:tcPr>
            <w:tcW w:type="dxa" w:w="2160"/>
          </w:tcPr>
          <w:p>
            <w:r>
              <w:t>3.894</w:t>
            </w:r>
          </w:p>
        </w:tc>
        <w:tc>
          <w:tcPr>
            <w:tcW w:type="dxa" w:w="2160"/>
          </w:tcPr>
          <w:p>
            <w:r>
              <w:t>6.898</w:t>
            </w:r>
          </w:p>
        </w:tc>
      </w:tr>
      <w:tr>
        <w:tc>
          <w:tcPr>
            <w:tcW w:type="dxa" w:w="2160"/>
          </w:tcPr>
          <w:p>
            <w:r>
              <w:t>Cliente 662 - cartera vigente</w:t>
            </w:r>
          </w:p>
        </w:tc>
        <w:tc>
          <w:tcPr>
            <w:tcW w:type="dxa" w:w="2160"/>
          </w:tcPr>
          <w:p>
            <w:r>
              <w:t>77.408</w:t>
            </w:r>
          </w:p>
        </w:tc>
        <w:tc>
          <w:tcPr>
            <w:tcW w:type="dxa" w:w="2160"/>
          </w:tcPr>
          <w:p>
            <w:r>
              <w:t>13.259</w:t>
            </w:r>
          </w:p>
        </w:tc>
        <w:tc>
          <w:tcPr>
            <w:tcW w:type="dxa" w:w="2160"/>
          </w:tcPr>
          <w:p>
            <w:r>
              <w:t>7.314</w:t>
            </w:r>
          </w:p>
        </w:tc>
      </w:tr>
      <w:tr>
        <w:tc>
          <w:tcPr>
            <w:tcW w:type="dxa" w:w="2160"/>
          </w:tcPr>
          <w:p>
            <w:r>
              <w:t>Cliente 663 - cartera vigente</w:t>
            </w:r>
          </w:p>
        </w:tc>
        <w:tc>
          <w:tcPr>
            <w:tcW w:type="dxa" w:w="2160"/>
          </w:tcPr>
          <w:p>
            <w:r>
              <w:t>10.810</w:t>
            </w:r>
          </w:p>
        </w:tc>
        <w:tc>
          <w:tcPr>
            <w:tcW w:type="dxa" w:w="2160"/>
          </w:tcPr>
          <w:p>
            <w:r>
              <w:t>463</w:t>
            </w:r>
          </w:p>
        </w:tc>
        <w:tc>
          <w:tcPr>
            <w:tcW w:type="dxa" w:w="2160"/>
          </w:tcPr>
          <w:p>
            <w:r>
              <w:t>6.342</w:t>
            </w:r>
          </w:p>
        </w:tc>
      </w:tr>
      <w:tr>
        <w:tc>
          <w:tcPr>
            <w:tcW w:type="dxa" w:w="2160"/>
          </w:tcPr>
          <w:p>
            <w:r>
              <w:t>Cliente 664 - cartera vigente</w:t>
            </w:r>
          </w:p>
        </w:tc>
        <w:tc>
          <w:tcPr>
            <w:tcW w:type="dxa" w:w="2160"/>
          </w:tcPr>
          <w:p>
            <w:r>
              <w:t>79.838</w:t>
            </w:r>
          </w:p>
        </w:tc>
        <w:tc>
          <w:tcPr>
            <w:tcW w:type="dxa" w:w="2160"/>
          </w:tcPr>
          <w:p>
            <w:r>
              <w:t>19.397</w:t>
            </w:r>
          </w:p>
        </w:tc>
        <w:tc>
          <w:tcPr>
            <w:tcW w:type="dxa" w:w="2160"/>
          </w:tcPr>
          <w:p>
            <w:r>
              <w:t>2.544</w:t>
            </w:r>
          </w:p>
        </w:tc>
      </w:tr>
      <w:tr>
        <w:tc>
          <w:tcPr>
            <w:tcW w:type="dxa" w:w="2160"/>
          </w:tcPr>
          <w:p>
            <w:r>
              <w:t>Cliente 665 - cartera vigente</w:t>
            </w:r>
          </w:p>
        </w:tc>
        <w:tc>
          <w:tcPr>
            <w:tcW w:type="dxa" w:w="2160"/>
          </w:tcPr>
          <w:p>
            <w:r>
              <w:t>64.317</w:t>
            </w:r>
          </w:p>
        </w:tc>
        <w:tc>
          <w:tcPr>
            <w:tcW w:type="dxa" w:w="2160"/>
          </w:tcPr>
          <w:p>
            <w:r>
              <w:t>13.514</w:t>
            </w:r>
          </w:p>
        </w:tc>
        <w:tc>
          <w:tcPr>
            <w:tcW w:type="dxa" w:w="2160"/>
          </w:tcPr>
          <w:p>
            <w:r>
              <w:t>8.991</w:t>
            </w:r>
          </w:p>
        </w:tc>
      </w:tr>
      <w:tr>
        <w:tc>
          <w:tcPr>
            <w:tcW w:type="dxa" w:w="2160"/>
          </w:tcPr>
          <w:p>
            <w:r>
              <w:t>Cliente 666 - cartera vigente</w:t>
            </w:r>
          </w:p>
        </w:tc>
        <w:tc>
          <w:tcPr>
            <w:tcW w:type="dxa" w:w="2160"/>
          </w:tcPr>
          <w:p>
            <w:r>
              <w:t>15.375</w:t>
            </w:r>
          </w:p>
        </w:tc>
        <w:tc>
          <w:tcPr>
            <w:tcW w:type="dxa" w:w="2160"/>
          </w:tcPr>
          <w:p>
            <w:r>
              <w:t>2.717</w:t>
            </w:r>
          </w:p>
        </w:tc>
        <w:tc>
          <w:tcPr>
            <w:tcW w:type="dxa" w:w="2160"/>
          </w:tcPr>
          <w:p>
            <w:r>
              <w:t>7.736</w:t>
            </w:r>
          </w:p>
        </w:tc>
      </w:tr>
      <w:tr>
        <w:tc>
          <w:tcPr>
            <w:tcW w:type="dxa" w:w="2160"/>
          </w:tcPr>
          <w:p>
            <w:r>
              <w:t>Cliente 667 - cartera vigente</w:t>
            </w:r>
          </w:p>
        </w:tc>
        <w:tc>
          <w:tcPr>
            <w:tcW w:type="dxa" w:w="2160"/>
          </w:tcPr>
          <w:p>
            <w:r>
              <w:t>29.823</w:t>
            </w:r>
          </w:p>
        </w:tc>
        <w:tc>
          <w:tcPr>
            <w:tcW w:type="dxa" w:w="2160"/>
          </w:tcPr>
          <w:p>
            <w:r>
              <w:t>4.973</w:t>
            </w:r>
          </w:p>
        </w:tc>
        <w:tc>
          <w:tcPr>
            <w:tcW w:type="dxa" w:w="2160"/>
          </w:tcPr>
          <w:p>
            <w:r>
              <w:t>254</w:t>
            </w:r>
          </w:p>
        </w:tc>
      </w:tr>
      <w:tr>
        <w:tc>
          <w:tcPr>
            <w:tcW w:type="dxa" w:w="2160"/>
          </w:tcPr>
          <w:p>
            <w:r>
              <w:t>Cliente 668 - cartera vigente</w:t>
            </w:r>
          </w:p>
        </w:tc>
        <w:tc>
          <w:tcPr>
            <w:tcW w:type="dxa" w:w="2160"/>
          </w:tcPr>
          <w:p>
            <w:r>
              <w:t>57.967</w:t>
            </w:r>
          </w:p>
        </w:tc>
        <w:tc>
          <w:tcPr>
            <w:tcW w:type="dxa" w:w="2160"/>
          </w:tcPr>
          <w:p>
            <w:r>
              <w:t>156</w:t>
            </w:r>
          </w:p>
        </w:tc>
        <w:tc>
          <w:tcPr>
            <w:tcW w:type="dxa" w:w="2160"/>
          </w:tcPr>
          <w:p>
            <w:r>
              <w:t>152</w:t>
            </w:r>
          </w:p>
        </w:tc>
      </w:tr>
      <w:tr>
        <w:tc>
          <w:tcPr>
            <w:tcW w:type="dxa" w:w="2160"/>
          </w:tcPr>
          <w:p>
            <w:r>
              <w:t>Cliente 669 - cartera vigente</w:t>
            </w:r>
          </w:p>
        </w:tc>
        <w:tc>
          <w:tcPr>
            <w:tcW w:type="dxa" w:w="2160"/>
          </w:tcPr>
          <w:p>
            <w:r>
              <w:t>89.735</w:t>
            </w:r>
          </w:p>
        </w:tc>
        <w:tc>
          <w:tcPr>
            <w:tcW w:type="dxa" w:w="2160"/>
          </w:tcPr>
          <w:p>
            <w:r>
              <w:t>3.986</w:t>
            </w:r>
          </w:p>
        </w:tc>
        <w:tc>
          <w:tcPr>
            <w:tcW w:type="dxa" w:w="2160"/>
          </w:tcPr>
          <w:p>
            <w:r>
              <w:t>1.444</w:t>
            </w:r>
          </w:p>
        </w:tc>
      </w:tr>
      <w:tr>
        <w:tc>
          <w:tcPr>
            <w:tcW w:type="dxa" w:w="2160"/>
          </w:tcPr>
          <w:p>
            <w:r>
              <w:t>Cliente 670 - cartera vigente</w:t>
            </w:r>
          </w:p>
        </w:tc>
        <w:tc>
          <w:tcPr>
            <w:tcW w:type="dxa" w:w="2160"/>
          </w:tcPr>
          <w:p>
            <w:r>
              <w:t>30.605</w:t>
            </w:r>
          </w:p>
        </w:tc>
        <w:tc>
          <w:tcPr>
            <w:tcW w:type="dxa" w:w="2160"/>
          </w:tcPr>
          <w:p>
            <w:r>
              <w:t>3.976</w:t>
            </w:r>
          </w:p>
        </w:tc>
        <w:tc>
          <w:tcPr>
            <w:tcW w:type="dxa" w:w="2160"/>
          </w:tcPr>
          <w:p>
            <w:r>
              <w:t>2.113</w:t>
            </w:r>
          </w:p>
        </w:tc>
      </w:tr>
      <w:tr>
        <w:tc>
          <w:tcPr>
            <w:tcW w:type="dxa" w:w="2160"/>
          </w:tcPr>
          <w:p>
            <w:r>
              <w:t>Cliente 671 - cartera vigente</w:t>
            </w:r>
          </w:p>
        </w:tc>
        <w:tc>
          <w:tcPr>
            <w:tcW w:type="dxa" w:w="2160"/>
          </w:tcPr>
          <w:p>
            <w:r>
              <w:t>63.909</w:t>
            </w:r>
          </w:p>
        </w:tc>
        <w:tc>
          <w:tcPr>
            <w:tcW w:type="dxa" w:w="2160"/>
          </w:tcPr>
          <w:p>
            <w:r>
              <w:t>582</w:t>
            </w:r>
          </w:p>
        </w:tc>
        <w:tc>
          <w:tcPr>
            <w:tcW w:type="dxa" w:w="2160"/>
          </w:tcPr>
          <w:p>
            <w:r>
              <w:t>4.512</w:t>
            </w:r>
          </w:p>
        </w:tc>
      </w:tr>
      <w:tr>
        <w:tc>
          <w:tcPr>
            <w:tcW w:type="dxa" w:w="2160"/>
          </w:tcPr>
          <w:p>
            <w:r>
              <w:t>Cliente 672 - cartera vigente</w:t>
            </w:r>
          </w:p>
        </w:tc>
        <w:tc>
          <w:tcPr>
            <w:tcW w:type="dxa" w:w="2160"/>
          </w:tcPr>
          <w:p>
            <w:r>
              <w:t>76.578</w:t>
            </w:r>
          </w:p>
        </w:tc>
        <w:tc>
          <w:tcPr>
            <w:tcW w:type="dxa" w:w="2160"/>
          </w:tcPr>
          <w:p>
            <w:r>
              <w:t>7.938</w:t>
            </w:r>
          </w:p>
        </w:tc>
        <w:tc>
          <w:tcPr>
            <w:tcW w:type="dxa" w:w="2160"/>
          </w:tcPr>
          <w:p>
            <w:r>
              <w:t>7.385</w:t>
            </w:r>
          </w:p>
        </w:tc>
      </w:tr>
      <w:tr>
        <w:tc>
          <w:tcPr>
            <w:tcW w:type="dxa" w:w="2160"/>
          </w:tcPr>
          <w:p>
            <w:r>
              <w:t>Cliente 673 - cartera vigente</w:t>
            </w:r>
          </w:p>
        </w:tc>
        <w:tc>
          <w:tcPr>
            <w:tcW w:type="dxa" w:w="2160"/>
          </w:tcPr>
          <w:p>
            <w:r>
              <w:t>26.564</w:t>
            </w:r>
          </w:p>
        </w:tc>
        <w:tc>
          <w:tcPr>
            <w:tcW w:type="dxa" w:w="2160"/>
          </w:tcPr>
          <w:p>
            <w:r>
              <w:t>1.642</w:t>
            </w:r>
          </w:p>
        </w:tc>
        <w:tc>
          <w:tcPr>
            <w:tcW w:type="dxa" w:w="2160"/>
          </w:tcPr>
          <w:p>
            <w:r>
              <w:t>5.994</w:t>
            </w:r>
          </w:p>
        </w:tc>
      </w:tr>
      <w:tr>
        <w:tc>
          <w:tcPr>
            <w:tcW w:type="dxa" w:w="2160"/>
          </w:tcPr>
          <w:p>
            <w:r>
              <w:t>Cliente 674 - cartera vigente</w:t>
            </w:r>
          </w:p>
        </w:tc>
        <w:tc>
          <w:tcPr>
            <w:tcW w:type="dxa" w:w="2160"/>
          </w:tcPr>
          <w:p>
            <w:r>
              <w:t>20.979</w:t>
            </w:r>
          </w:p>
        </w:tc>
        <w:tc>
          <w:tcPr>
            <w:tcW w:type="dxa" w:w="2160"/>
          </w:tcPr>
          <w:p>
            <w:r>
              <w:t>2.762</w:t>
            </w:r>
          </w:p>
        </w:tc>
        <w:tc>
          <w:tcPr>
            <w:tcW w:type="dxa" w:w="2160"/>
          </w:tcPr>
          <w:p>
            <w:r>
              <w:t>4.802</w:t>
            </w:r>
          </w:p>
        </w:tc>
      </w:tr>
      <w:tr>
        <w:tc>
          <w:tcPr>
            <w:tcW w:type="dxa" w:w="2160"/>
          </w:tcPr>
          <w:p>
            <w:r>
              <w:t>Cliente 675 - cartera vigente</w:t>
            </w:r>
          </w:p>
        </w:tc>
        <w:tc>
          <w:tcPr>
            <w:tcW w:type="dxa" w:w="2160"/>
          </w:tcPr>
          <w:p>
            <w:r>
              <w:t>84.394</w:t>
            </w:r>
          </w:p>
        </w:tc>
        <w:tc>
          <w:tcPr>
            <w:tcW w:type="dxa" w:w="2160"/>
          </w:tcPr>
          <w:p>
            <w:r>
              <w:t>18.267</w:t>
            </w:r>
          </w:p>
        </w:tc>
        <w:tc>
          <w:tcPr>
            <w:tcW w:type="dxa" w:w="2160"/>
          </w:tcPr>
          <w:p>
            <w:r>
              <w:t>8.160</w:t>
            </w:r>
          </w:p>
        </w:tc>
      </w:tr>
      <w:tr>
        <w:tc>
          <w:tcPr>
            <w:tcW w:type="dxa" w:w="2160"/>
          </w:tcPr>
          <w:p>
            <w:r>
              <w:t>Cliente 676 - cartera vigente</w:t>
            </w:r>
          </w:p>
        </w:tc>
        <w:tc>
          <w:tcPr>
            <w:tcW w:type="dxa" w:w="2160"/>
          </w:tcPr>
          <w:p>
            <w:r>
              <w:t>62.369</w:t>
            </w:r>
          </w:p>
        </w:tc>
        <w:tc>
          <w:tcPr>
            <w:tcW w:type="dxa" w:w="2160"/>
          </w:tcPr>
          <w:p>
            <w:r>
              <w:t>8.324</w:t>
            </w:r>
          </w:p>
        </w:tc>
        <w:tc>
          <w:tcPr>
            <w:tcW w:type="dxa" w:w="2160"/>
          </w:tcPr>
          <w:p>
            <w:r>
              <w:t>862</w:t>
            </w:r>
          </w:p>
        </w:tc>
      </w:tr>
      <w:tr>
        <w:tc>
          <w:tcPr>
            <w:tcW w:type="dxa" w:w="2160"/>
          </w:tcPr>
          <w:p>
            <w:r>
              <w:t>Cliente 677 - cartera vigente</w:t>
            </w:r>
          </w:p>
        </w:tc>
        <w:tc>
          <w:tcPr>
            <w:tcW w:type="dxa" w:w="2160"/>
          </w:tcPr>
          <w:p>
            <w:r>
              <w:t>6.190</w:t>
            </w:r>
          </w:p>
        </w:tc>
        <w:tc>
          <w:tcPr>
            <w:tcW w:type="dxa" w:w="2160"/>
          </w:tcPr>
          <w:p>
            <w:r>
              <w:t>373</w:t>
            </w:r>
          </w:p>
        </w:tc>
        <w:tc>
          <w:tcPr>
            <w:tcW w:type="dxa" w:w="2160"/>
          </w:tcPr>
          <w:p>
            <w:r>
              <w:t>992</w:t>
            </w:r>
          </w:p>
        </w:tc>
      </w:tr>
      <w:tr>
        <w:tc>
          <w:tcPr>
            <w:tcW w:type="dxa" w:w="2160"/>
          </w:tcPr>
          <w:p>
            <w:r>
              <w:t>Cliente 678 - cartera vigente</w:t>
            </w:r>
          </w:p>
        </w:tc>
        <w:tc>
          <w:tcPr>
            <w:tcW w:type="dxa" w:w="2160"/>
          </w:tcPr>
          <w:p>
            <w:r>
              <w:t>3.930</w:t>
            </w:r>
          </w:p>
        </w:tc>
        <w:tc>
          <w:tcPr>
            <w:tcW w:type="dxa" w:w="2160"/>
          </w:tcPr>
          <w:p>
            <w:r>
              <w:t>2.610</w:t>
            </w:r>
          </w:p>
        </w:tc>
        <w:tc>
          <w:tcPr>
            <w:tcW w:type="dxa" w:w="2160"/>
          </w:tcPr>
          <w:p>
            <w:r>
              <w:t>6.372</w:t>
            </w:r>
          </w:p>
        </w:tc>
      </w:tr>
      <w:tr>
        <w:tc>
          <w:tcPr>
            <w:tcW w:type="dxa" w:w="2160"/>
          </w:tcPr>
          <w:p>
            <w:r>
              <w:t>Cliente 679 - cartera vigente</w:t>
            </w:r>
          </w:p>
        </w:tc>
        <w:tc>
          <w:tcPr>
            <w:tcW w:type="dxa" w:w="2160"/>
          </w:tcPr>
          <w:p>
            <w:r>
              <w:t>42.771</w:t>
            </w:r>
          </w:p>
        </w:tc>
        <w:tc>
          <w:tcPr>
            <w:tcW w:type="dxa" w:w="2160"/>
          </w:tcPr>
          <w:p>
            <w:r>
              <w:t>10.239</w:t>
            </w:r>
          </w:p>
        </w:tc>
        <w:tc>
          <w:tcPr>
            <w:tcW w:type="dxa" w:w="2160"/>
          </w:tcPr>
          <w:p>
            <w:r>
              <w:t>2.719</w:t>
            </w:r>
          </w:p>
        </w:tc>
      </w:tr>
      <w:tr>
        <w:tc>
          <w:tcPr>
            <w:tcW w:type="dxa" w:w="2160"/>
          </w:tcPr>
          <w:p>
            <w:r>
              <w:t>Cliente 680 - cartera vigente</w:t>
            </w:r>
          </w:p>
        </w:tc>
        <w:tc>
          <w:tcPr>
            <w:tcW w:type="dxa" w:w="2160"/>
          </w:tcPr>
          <w:p>
            <w:r>
              <w:t>65.744</w:t>
            </w:r>
          </w:p>
        </w:tc>
        <w:tc>
          <w:tcPr>
            <w:tcW w:type="dxa" w:w="2160"/>
          </w:tcPr>
          <w:p>
            <w:r>
              <w:t>19.954</w:t>
            </w:r>
          </w:p>
        </w:tc>
        <w:tc>
          <w:tcPr>
            <w:tcW w:type="dxa" w:w="2160"/>
          </w:tcPr>
          <w:p>
            <w:r>
              <w:t>979</w:t>
            </w:r>
          </w:p>
        </w:tc>
      </w:tr>
      <w:tr>
        <w:tc>
          <w:tcPr>
            <w:tcW w:type="dxa" w:w="2160"/>
          </w:tcPr>
          <w:p>
            <w:r>
              <w:t>Cliente 681 - cartera vigente</w:t>
            </w:r>
          </w:p>
        </w:tc>
        <w:tc>
          <w:tcPr>
            <w:tcW w:type="dxa" w:w="2160"/>
          </w:tcPr>
          <w:p>
            <w:r>
              <w:t>43.455</w:t>
            </w:r>
          </w:p>
        </w:tc>
        <w:tc>
          <w:tcPr>
            <w:tcW w:type="dxa" w:w="2160"/>
          </w:tcPr>
          <w:p>
            <w:r>
              <w:t>12.044</w:t>
            </w:r>
          </w:p>
        </w:tc>
        <w:tc>
          <w:tcPr>
            <w:tcW w:type="dxa" w:w="2160"/>
          </w:tcPr>
          <w:p>
            <w:r>
              <w:t>7.188</w:t>
            </w:r>
          </w:p>
        </w:tc>
      </w:tr>
      <w:tr>
        <w:tc>
          <w:tcPr>
            <w:tcW w:type="dxa" w:w="2160"/>
          </w:tcPr>
          <w:p>
            <w:r>
              <w:t>Cliente 682 - cartera vigente</w:t>
            </w:r>
          </w:p>
        </w:tc>
        <w:tc>
          <w:tcPr>
            <w:tcW w:type="dxa" w:w="2160"/>
          </w:tcPr>
          <w:p>
            <w:r>
              <w:t>63.577</w:t>
            </w:r>
          </w:p>
        </w:tc>
        <w:tc>
          <w:tcPr>
            <w:tcW w:type="dxa" w:w="2160"/>
          </w:tcPr>
          <w:p>
            <w:r>
              <w:t>5.454</w:t>
            </w:r>
          </w:p>
        </w:tc>
        <w:tc>
          <w:tcPr>
            <w:tcW w:type="dxa" w:w="2160"/>
          </w:tcPr>
          <w:p>
            <w:r>
              <w:t>2.374</w:t>
            </w:r>
          </w:p>
        </w:tc>
      </w:tr>
      <w:tr>
        <w:tc>
          <w:tcPr>
            <w:tcW w:type="dxa" w:w="2160"/>
          </w:tcPr>
          <w:p>
            <w:r>
              <w:t>Cliente 683 - cartera vigente</w:t>
            </w:r>
          </w:p>
        </w:tc>
        <w:tc>
          <w:tcPr>
            <w:tcW w:type="dxa" w:w="2160"/>
          </w:tcPr>
          <w:p>
            <w:r>
              <w:t>17.296</w:t>
            </w:r>
          </w:p>
        </w:tc>
        <w:tc>
          <w:tcPr>
            <w:tcW w:type="dxa" w:w="2160"/>
          </w:tcPr>
          <w:p>
            <w:r>
              <w:t>11.903</w:t>
            </w:r>
          </w:p>
        </w:tc>
        <w:tc>
          <w:tcPr>
            <w:tcW w:type="dxa" w:w="2160"/>
          </w:tcPr>
          <w:p>
            <w:r>
              <w:t>2.687</w:t>
            </w:r>
          </w:p>
        </w:tc>
      </w:tr>
      <w:tr>
        <w:tc>
          <w:tcPr>
            <w:tcW w:type="dxa" w:w="2160"/>
          </w:tcPr>
          <w:p>
            <w:r>
              <w:t>Cliente 684 - cartera vigente</w:t>
            </w:r>
          </w:p>
        </w:tc>
        <w:tc>
          <w:tcPr>
            <w:tcW w:type="dxa" w:w="2160"/>
          </w:tcPr>
          <w:p>
            <w:r>
              <w:t>84.536</w:t>
            </w:r>
          </w:p>
        </w:tc>
        <w:tc>
          <w:tcPr>
            <w:tcW w:type="dxa" w:w="2160"/>
          </w:tcPr>
          <w:p>
            <w:r>
              <w:t>13.695</w:t>
            </w:r>
          </w:p>
        </w:tc>
        <w:tc>
          <w:tcPr>
            <w:tcW w:type="dxa" w:w="2160"/>
          </w:tcPr>
          <w:p>
            <w:r>
              <w:t>7.814</w:t>
            </w:r>
          </w:p>
        </w:tc>
      </w:tr>
      <w:tr>
        <w:tc>
          <w:tcPr>
            <w:tcW w:type="dxa" w:w="2160"/>
          </w:tcPr>
          <w:p>
            <w:r>
              <w:t>Cliente 685 - cartera vigente</w:t>
            </w:r>
          </w:p>
        </w:tc>
        <w:tc>
          <w:tcPr>
            <w:tcW w:type="dxa" w:w="2160"/>
          </w:tcPr>
          <w:p>
            <w:r>
              <w:t>52.559</w:t>
            </w:r>
          </w:p>
        </w:tc>
        <w:tc>
          <w:tcPr>
            <w:tcW w:type="dxa" w:w="2160"/>
          </w:tcPr>
          <w:p>
            <w:r>
              <w:t>14.835</w:t>
            </w:r>
          </w:p>
        </w:tc>
        <w:tc>
          <w:tcPr>
            <w:tcW w:type="dxa" w:w="2160"/>
          </w:tcPr>
          <w:p>
            <w:r>
              <w:t>4.456</w:t>
            </w:r>
          </w:p>
        </w:tc>
      </w:tr>
      <w:tr>
        <w:tc>
          <w:tcPr>
            <w:tcW w:type="dxa" w:w="2160"/>
          </w:tcPr>
          <w:p>
            <w:r>
              <w:t>Cliente 686 - cartera vigente</w:t>
            </w:r>
          </w:p>
        </w:tc>
        <w:tc>
          <w:tcPr>
            <w:tcW w:type="dxa" w:w="2160"/>
          </w:tcPr>
          <w:p>
            <w:r>
              <w:t>76.293</w:t>
            </w:r>
          </w:p>
        </w:tc>
        <w:tc>
          <w:tcPr>
            <w:tcW w:type="dxa" w:w="2160"/>
          </w:tcPr>
          <w:p>
            <w:r>
              <w:t>10.940</w:t>
            </w:r>
          </w:p>
        </w:tc>
        <w:tc>
          <w:tcPr>
            <w:tcW w:type="dxa" w:w="2160"/>
          </w:tcPr>
          <w:p>
            <w:r>
              <w:t>4.790</w:t>
            </w:r>
          </w:p>
        </w:tc>
      </w:tr>
      <w:tr>
        <w:tc>
          <w:tcPr>
            <w:tcW w:type="dxa" w:w="2160"/>
          </w:tcPr>
          <w:p>
            <w:r>
              <w:t>Cliente 687 - cartera vigente</w:t>
            </w:r>
          </w:p>
        </w:tc>
        <w:tc>
          <w:tcPr>
            <w:tcW w:type="dxa" w:w="2160"/>
          </w:tcPr>
          <w:p>
            <w:r>
              <w:t>38.687</w:t>
            </w:r>
          </w:p>
        </w:tc>
        <w:tc>
          <w:tcPr>
            <w:tcW w:type="dxa" w:w="2160"/>
          </w:tcPr>
          <w:p>
            <w:r>
              <w:t>1.986</w:t>
            </w:r>
          </w:p>
        </w:tc>
        <w:tc>
          <w:tcPr>
            <w:tcW w:type="dxa" w:w="2160"/>
          </w:tcPr>
          <w:p>
            <w:r>
              <w:t>5.440</w:t>
            </w:r>
          </w:p>
        </w:tc>
      </w:tr>
      <w:tr>
        <w:tc>
          <w:tcPr>
            <w:tcW w:type="dxa" w:w="2160"/>
          </w:tcPr>
          <w:p>
            <w:r>
              <w:t>Cliente 688 - cartera vigente</w:t>
            </w:r>
          </w:p>
        </w:tc>
        <w:tc>
          <w:tcPr>
            <w:tcW w:type="dxa" w:w="2160"/>
          </w:tcPr>
          <w:p>
            <w:r>
              <w:t>81.406</w:t>
            </w:r>
          </w:p>
        </w:tc>
        <w:tc>
          <w:tcPr>
            <w:tcW w:type="dxa" w:w="2160"/>
          </w:tcPr>
          <w:p>
            <w:r>
              <w:t>507</w:t>
            </w:r>
          </w:p>
        </w:tc>
        <w:tc>
          <w:tcPr>
            <w:tcW w:type="dxa" w:w="2160"/>
          </w:tcPr>
          <w:p>
            <w:r>
              <w:t>2.475</w:t>
            </w:r>
          </w:p>
        </w:tc>
      </w:tr>
      <w:tr>
        <w:tc>
          <w:tcPr>
            <w:tcW w:type="dxa" w:w="2160"/>
          </w:tcPr>
          <w:p>
            <w:r>
              <w:t>Cliente 689 - cartera vigente</w:t>
            </w:r>
          </w:p>
        </w:tc>
        <w:tc>
          <w:tcPr>
            <w:tcW w:type="dxa" w:w="2160"/>
          </w:tcPr>
          <w:p>
            <w:r>
              <w:t>80.792</w:t>
            </w:r>
          </w:p>
        </w:tc>
        <w:tc>
          <w:tcPr>
            <w:tcW w:type="dxa" w:w="2160"/>
          </w:tcPr>
          <w:p>
            <w:r>
              <w:t>10.112</w:t>
            </w:r>
          </w:p>
        </w:tc>
        <w:tc>
          <w:tcPr>
            <w:tcW w:type="dxa" w:w="2160"/>
          </w:tcPr>
          <w:p>
            <w:r>
              <w:t>7.021</w:t>
            </w:r>
          </w:p>
        </w:tc>
      </w:tr>
      <w:tr>
        <w:tc>
          <w:tcPr>
            <w:tcW w:type="dxa" w:w="2160"/>
          </w:tcPr>
          <w:p>
            <w:r>
              <w:t>Cliente 690 - cartera vigente</w:t>
            </w:r>
          </w:p>
        </w:tc>
        <w:tc>
          <w:tcPr>
            <w:tcW w:type="dxa" w:w="2160"/>
          </w:tcPr>
          <w:p>
            <w:r>
              <w:t>34.258</w:t>
            </w:r>
          </w:p>
        </w:tc>
        <w:tc>
          <w:tcPr>
            <w:tcW w:type="dxa" w:w="2160"/>
          </w:tcPr>
          <w:p>
            <w:r>
              <w:t>12.342</w:t>
            </w:r>
          </w:p>
        </w:tc>
        <w:tc>
          <w:tcPr>
            <w:tcW w:type="dxa" w:w="2160"/>
          </w:tcPr>
          <w:p>
            <w:r>
              <w:t>6.346</w:t>
            </w:r>
          </w:p>
        </w:tc>
      </w:tr>
      <w:tr>
        <w:tc>
          <w:tcPr>
            <w:tcW w:type="dxa" w:w="2160"/>
          </w:tcPr>
          <w:p>
            <w:r>
              <w:t>Cliente 691 - cartera vigente</w:t>
            </w:r>
          </w:p>
        </w:tc>
        <w:tc>
          <w:tcPr>
            <w:tcW w:type="dxa" w:w="2160"/>
          </w:tcPr>
          <w:p>
            <w:r>
              <w:t>51.309</w:t>
            </w:r>
          </w:p>
        </w:tc>
        <w:tc>
          <w:tcPr>
            <w:tcW w:type="dxa" w:w="2160"/>
          </w:tcPr>
          <w:p>
            <w:r>
              <w:t>19.719</w:t>
            </w:r>
          </w:p>
        </w:tc>
        <w:tc>
          <w:tcPr>
            <w:tcW w:type="dxa" w:w="2160"/>
          </w:tcPr>
          <w:p>
            <w:r>
              <w:t>3.839</w:t>
            </w:r>
          </w:p>
        </w:tc>
      </w:tr>
      <w:tr>
        <w:tc>
          <w:tcPr>
            <w:tcW w:type="dxa" w:w="2160"/>
          </w:tcPr>
          <w:p>
            <w:r>
              <w:t>Cliente 692 - cartera vigente</w:t>
            </w:r>
          </w:p>
        </w:tc>
        <w:tc>
          <w:tcPr>
            <w:tcW w:type="dxa" w:w="2160"/>
          </w:tcPr>
          <w:p>
            <w:r>
              <w:t>61.148</w:t>
            </w:r>
          </w:p>
        </w:tc>
        <w:tc>
          <w:tcPr>
            <w:tcW w:type="dxa" w:w="2160"/>
          </w:tcPr>
          <w:p>
            <w:r>
              <w:t>9.283</w:t>
            </w:r>
          </w:p>
        </w:tc>
        <w:tc>
          <w:tcPr>
            <w:tcW w:type="dxa" w:w="2160"/>
          </w:tcPr>
          <w:p>
            <w:r>
              <w:t>27</w:t>
            </w:r>
          </w:p>
        </w:tc>
      </w:tr>
      <w:tr>
        <w:tc>
          <w:tcPr>
            <w:tcW w:type="dxa" w:w="2160"/>
          </w:tcPr>
          <w:p>
            <w:r>
              <w:t>Cliente 693 - cartera vigente</w:t>
            </w:r>
          </w:p>
        </w:tc>
        <w:tc>
          <w:tcPr>
            <w:tcW w:type="dxa" w:w="2160"/>
          </w:tcPr>
          <w:p>
            <w:r>
              <w:t>44.143</w:t>
            </w:r>
          </w:p>
        </w:tc>
        <w:tc>
          <w:tcPr>
            <w:tcW w:type="dxa" w:w="2160"/>
          </w:tcPr>
          <w:p>
            <w:r>
              <w:t>8.619</w:t>
            </w:r>
          </w:p>
        </w:tc>
        <w:tc>
          <w:tcPr>
            <w:tcW w:type="dxa" w:w="2160"/>
          </w:tcPr>
          <w:p>
            <w:r>
              <w:t>4.391</w:t>
            </w:r>
          </w:p>
        </w:tc>
      </w:tr>
      <w:tr>
        <w:tc>
          <w:tcPr>
            <w:tcW w:type="dxa" w:w="2160"/>
          </w:tcPr>
          <w:p>
            <w:r>
              <w:t>Cliente 694 - cartera vigente</w:t>
            </w:r>
          </w:p>
        </w:tc>
        <w:tc>
          <w:tcPr>
            <w:tcW w:type="dxa" w:w="2160"/>
          </w:tcPr>
          <w:p>
            <w:r>
              <w:t>57.377</w:t>
            </w:r>
          </w:p>
        </w:tc>
        <w:tc>
          <w:tcPr>
            <w:tcW w:type="dxa" w:w="2160"/>
          </w:tcPr>
          <w:p>
            <w:r>
              <w:t>5.153</w:t>
            </w:r>
          </w:p>
        </w:tc>
        <w:tc>
          <w:tcPr>
            <w:tcW w:type="dxa" w:w="2160"/>
          </w:tcPr>
          <w:p>
            <w:r>
              <w:t>692</w:t>
            </w:r>
          </w:p>
        </w:tc>
      </w:tr>
      <w:tr>
        <w:tc>
          <w:tcPr>
            <w:tcW w:type="dxa" w:w="2160"/>
          </w:tcPr>
          <w:p>
            <w:r>
              <w:t>Cliente 695 - cartera vigente</w:t>
            </w:r>
          </w:p>
        </w:tc>
        <w:tc>
          <w:tcPr>
            <w:tcW w:type="dxa" w:w="2160"/>
          </w:tcPr>
          <w:p>
            <w:r>
              <w:t>39.817</w:t>
            </w:r>
          </w:p>
        </w:tc>
        <w:tc>
          <w:tcPr>
            <w:tcW w:type="dxa" w:w="2160"/>
          </w:tcPr>
          <w:p>
            <w:r>
              <w:t>4.609</w:t>
            </w:r>
          </w:p>
        </w:tc>
        <w:tc>
          <w:tcPr>
            <w:tcW w:type="dxa" w:w="2160"/>
          </w:tcPr>
          <w:p>
            <w:r>
              <w:t>2.408</w:t>
            </w:r>
          </w:p>
        </w:tc>
      </w:tr>
      <w:tr>
        <w:tc>
          <w:tcPr>
            <w:tcW w:type="dxa" w:w="2160"/>
          </w:tcPr>
          <w:p>
            <w:r>
              <w:t>Cliente 696 - cartera vigente</w:t>
            </w:r>
          </w:p>
        </w:tc>
        <w:tc>
          <w:tcPr>
            <w:tcW w:type="dxa" w:w="2160"/>
          </w:tcPr>
          <w:p>
            <w:r>
              <w:t>37.893</w:t>
            </w:r>
          </w:p>
        </w:tc>
        <w:tc>
          <w:tcPr>
            <w:tcW w:type="dxa" w:w="2160"/>
          </w:tcPr>
          <w:p>
            <w:r>
              <w:t>17.951</w:t>
            </w:r>
          </w:p>
        </w:tc>
        <w:tc>
          <w:tcPr>
            <w:tcW w:type="dxa" w:w="2160"/>
          </w:tcPr>
          <w:p>
            <w:r>
              <w:t>8.191</w:t>
            </w:r>
          </w:p>
        </w:tc>
      </w:tr>
      <w:tr>
        <w:tc>
          <w:tcPr>
            <w:tcW w:type="dxa" w:w="2160"/>
          </w:tcPr>
          <w:p>
            <w:r>
              <w:t>Cliente 697 - cartera vigente</w:t>
            </w:r>
          </w:p>
        </w:tc>
        <w:tc>
          <w:tcPr>
            <w:tcW w:type="dxa" w:w="2160"/>
          </w:tcPr>
          <w:p>
            <w:r>
              <w:t>47.462</w:t>
            </w:r>
          </w:p>
        </w:tc>
        <w:tc>
          <w:tcPr>
            <w:tcW w:type="dxa" w:w="2160"/>
          </w:tcPr>
          <w:p>
            <w:r>
              <w:t>17.516</w:t>
            </w:r>
          </w:p>
        </w:tc>
        <w:tc>
          <w:tcPr>
            <w:tcW w:type="dxa" w:w="2160"/>
          </w:tcPr>
          <w:p>
            <w:r>
              <w:t>1.393</w:t>
            </w:r>
          </w:p>
        </w:tc>
      </w:tr>
      <w:tr>
        <w:tc>
          <w:tcPr>
            <w:tcW w:type="dxa" w:w="2160"/>
          </w:tcPr>
          <w:p>
            <w:r>
              <w:t>Cliente 698 - cartera vigente</w:t>
            </w:r>
          </w:p>
        </w:tc>
        <w:tc>
          <w:tcPr>
            <w:tcW w:type="dxa" w:w="2160"/>
          </w:tcPr>
          <w:p>
            <w:r>
              <w:t>72.776</w:t>
            </w:r>
          </w:p>
        </w:tc>
        <w:tc>
          <w:tcPr>
            <w:tcW w:type="dxa" w:w="2160"/>
          </w:tcPr>
          <w:p>
            <w:r>
              <w:t>18.142</w:t>
            </w:r>
          </w:p>
        </w:tc>
        <w:tc>
          <w:tcPr>
            <w:tcW w:type="dxa" w:w="2160"/>
          </w:tcPr>
          <w:p>
            <w:r>
              <w:t>7.942</w:t>
            </w:r>
          </w:p>
        </w:tc>
      </w:tr>
      <w:tr>
        <w:tc>
          <w:tcPr>
            <w:tcW w:type="dxa" w:w="2160"/>
          </w:tcPr>
          <w:p>
            <w:r>
              <w:t>Cliente 699 - cartera vigente</w:t>
            </w:r>
          </w:p>
        </w:tc>
        <w:tc>
          <w:tcPr>
            <w:tcW w:type="dxa" w:w="2160"/>
          </w:tcPr>
          <w:p>
            <w:r>
              <w:t>52.035</w:t>
            </w:r>
          </w:p>
        </w:tc>
        <w:tc>
          <w:tcPr>
            <w:tcW w:type="dxa" w:w="2160"/>
          </w:tcPr>
          <w:p>
            <w:r>
              <w:t>6.567</w:t>
            </w:r>
          </w:p>
        </w:tc>
        <w:tc>
          <w:tcPr>
            <w:tcW w:type="dxa" w:w="2160"/>
          </w:tcPr>
          <w:p>
            <w:r>
              <w:t>3.834</w:t>
            </w:r>
          </w:p>
        </w:tc>
      </w:tr>
      <w:tr>
        <w:tc>
          <w:tcPr>
            <w:tcW w:type="dxa" w:w="2160"/>
          </w:tcPr>
          <w:p>
            <w:r>
              <w:t>Cliente 700 - cartera vigente</w:t>
            </w:r>
          </w:p>
        </w:tc>
        <w:tc>
          <w:tcPr>
            <w:tcW w:type="dxa" w:w="2160"/>
          </w:tcPr>
          <w:p>
            <w:r>
              <w:t>42.562</w:t>
            </w:r>
          </w:p>
        </w:tc>
        <w:tc>
          <w:tcPr>
            <w:tcW w:type="dxa" w:w="2160"/>
          </w:tcPr>
          <w:p>
            <w:r>
              <w:t>19.886</w:t>
            </w:r>
          </w:p>
        </w:tc>
        <w:tc>
          <w:tcPr>
            <w:tcW w:type="dxa" w:w="2160"/>
          </w:tcPr>
          <w:p>
            <w:r>
              <w:t>943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